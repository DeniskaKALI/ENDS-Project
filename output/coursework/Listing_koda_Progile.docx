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AAC" w:rsidRPr="00DC55C6" w:rsidRDefault="00DC55C6" w:rsidP="00DC55C6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bookmarkStart w:id="0" w:name="_GoBack"/>
      <w:r w:rsidRPr="00DC55C6">
        <w:rPr>
          <w:rFonts w:eastAsia="Times New Roman" w:cs="Times New Roman"/>
          <w:b/>
          <w:color w:val="000000" w:themeColor="text1"/>
          <w:sz w:val="28"/>
          <w:szCs w:val="28"/>
          <w:lang w:val="ru-RU"/>
        </w:rPr>
        <w:t xml:space="preserve"> исходного кода проекта </w:t>
      </w:r>
      <w:r w:rsidRPr="00DC55C6">
        <w:rPr>
          <w:rFonts w:eastAsia="Times New Roman" w:cs="Times New Roman"/>
          <w:b/>
          <w:color w:val="000000" w:themeColor="text1"/>
          <w:sz w:val="28"/>
          <w:szCs w:val="28"/>
        </w:rPr>
        <w:t>Progile</w:t>
      </w:r>
    </w:p>
    <w:p w:rsidR="004C2AAC" w:rsidRPr="00DC55C6" w:rsidRDefault="00DC55C6" w:rsidP="00DC55C6">
      <w:pPr>
        <w:spacing w:line="360" w:lineRule="auto"/>
        <w:jc w:val="center"/>
        <w:rPr>
          <w:rFonts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>Приложение к курсовому проекту по дисциплине «Программная инженерия»</w:t>
      </w:r>
    </w:p>
    <w:p w:rsidR="004C2AAC" w:rsidRPr="00DC55C6" w:rsidRDefault="00DC55C6" w:rsidP="00DC55C6">
      <w:pPr>
        <w:spacing w:after="160" w:line="360" w:lineRule="auto"/>
        <w:rPr>
          <w:rFonts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В документ включены основные исходные файлы серверной части 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Spring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Boot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мобильного клиента 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React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Native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>/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TypeScript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 xml:space="preserve">, тестов и конфигурации. </w:t>
      </w:r>
      <w:r w:rsidRPr="00DC55C6">
        <w:rPr>
          <w:rFonts w:eastAsia="Times New Roman" w:cs="Times New Roman"/>
          <w:color w:val="000000" w:themeColor="text1"/>
          <w:sz w:val="28"/>
          <w:szCs w:val="28"/>
        </w:rPr>
        <w:t>Lock</w:t>
      </w:r>
      <w:r w:rsidRPr="00DC55C6">
        <w:rPr>
          <w:rFonts w:eastAsia="Times New Roman" w:cs="Times New Roman"/>
          <w:color w:val="000000" w:themeColor="text1"/>
          <w:sz w:val="28"/>
          <w:szCs w:val="28"/>
          <w:lang w:val="ru-RU"/>
        </w:rPr>
        <w:t>-файлы, документация и служебные временные файлы не включены.</w:t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  <w:lang w:val="ru-RU"/>
        </w:rPr>
      </w:pPr>
      <w:r w:rsidRPr="00DC55C6">
        <w:rPr>
          <w:rFonts w:ascii="Times New Roman" w:hAnsi="Times New Roman" w:cs="Times New Roman"/>
          <w:color w:val="000000" w:themeColor="text1"/>
          <w:sz w:val="28"/>
          <w:lang w:val="ru-RU"/>
        </w:rPr>
        <w:t>Состав а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1. backend/pom.xml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2. backend/docker-compose.yml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3. backend/scripts/generate-dev-keystore.ps1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4. backend/src/main/resources/application.yml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5. backend/src/main/resources/application-test.yml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6. backend/src/main/java/com/progile/backend/api/AuthController.java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7. backend/src/main/java/com/progile/backend/api/CommentController.java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8. backend/src/main/java/com/progile/backend/api/EntityController.java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9. backend/src/main/java/com/progile/backend/api/ReportController.java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10. backend/src/main/java/com/progile/backend/api/RouteController.java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11. backend/src/main/java/com/progile/backend/api/TrackingController.java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12. backend/src/main/java/com/progile/backend/api/TransportController.java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13. backend/src/main/java/com/progile/backend/config/OpenApiConfig.java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14. backend/src/main/java/com/progile/backend/config/SecurityConfig.java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15. backend/src/main/java/com/progile/backend/dto/AuthDtos.java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lastRenderedPageBreak/>
        <w:t>16. backend/src/main/java/com/progile/backend/dto/CommentDto.java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17. backend/src/main/java/com/progile/backend/dto/EntityDto.java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18. backend/src/main/java/com/progile/backend/dto/ReportDto.java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19. backend/src/main/java/com/progile/backend/dto/RouteDto.java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20. backend/src/main/java/com/progile/backend/dto/StatusRequest.java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21. backend/src/main/java/com/progile/backend/dto/TrackingDto.java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22. backend/src/main/java/com/progile/backend/dto/TransportDto.java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23. backend/src/main/java/com/progile/backend/model/MonitoredEntity.java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24. backend/src/main/java/com/progile/backend/model/RoleName.java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25. backend/src/main/java/com/progile/backend/model/RouteStatus.java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26. backend/src/main/java/com/progile/backend/model/UserAccount.java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27. backend/src/main/java/com/progile/backend/model/VehicleStatus.java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28. backend/src/main/java/com/progile/backend/ProgileBackendApplication.java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29. backend/src/main/java/com/progile/backend/repository/MonitoredEntityRepository.java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30. backend/src/main/java/com/progile/backend/repository/UserAccountRepository.java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31. backend/src/main/java/com/progile/backend/security/JwtAuthenticationFilter.java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32. backend/src/main/java/com/progile/backend/security/JwtService.java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33. backend/src/main/java/com/progile/backend/service/DataStore.java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34. backend/src/main/java/com/progile/backend/service/UserAccountService.java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35. backend/src/test/java/com/progile/backend/AuthControllerTest.java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lastRenderedPageBreak/>
        <w:t>36. backend/src/test/java/com/progile/backend/DataStoreTest.java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37. backend/src/test/java/com/progile/backend/EntityControllerTest.java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38. backend/src/test/java/com/progile/backend/JwtServiceTest.java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39. backend/src/test/java/com/progile/backend/TestSecurityConfig.java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40. backend/src/test/java/com/progile/backend/UserAccountServiceTest.java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41. mobile/package.json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42. mobile/app.json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43. mobile/eas.json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44. mobile/tsconfig.json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45. mobile/index.js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46. mobile/App.tsx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47. mobile/src/api/client.ts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48. mobile/src/components/MetricCard.tsx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49. mobile/src/components/StatusChip.tsx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50. mobile/src/data/mockData.ts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51. mobile/src/screens/DashboardScreen.tsx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52. mobile/src/screens/LoginScreen.tsx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53. mobile/src/screens/ProfileScreen.tsx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54. mobile/src/screens/ReportsScreen.tsx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55. mobile/src/screens/RouteDetailScreen.tsx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lastRenderedPageBreak/>
        <w:t>56. mobile/src/screens/RoutesScreen.tsx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57. mobile/src/screens/TransportScreen.tsx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58. mobile/src/screens/VehicleDetailScreen.tsx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59. mobile/src/state/AppProvider.tsx</w:t>
      </w:r>
    </w:p>
    <w:p w:rsidR="004C2AAC" w:rsidRPr="00DC55C6" w:rsidRDefault="00DC55C6" w:rsidP="00DC55C6">
      <w:pPr>
        <w:spacing w:after="20"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eastAsia="Times New Roman" w:cs="Times New Roman"/>
          <w:color w:val="000000" w:themeColor="text1"/>
          <w:sz w:val="28"/>
          <w:szCs w:val="28"/>
        </w:rPr>
        <w:t>60. mobile/src/types.ts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1. backend/pom.xml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&lt;?xml version="1.0" encoding="UTF-8"?&gt;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&lt;project xmlns="http://maven.apache.org/POM/4.0.0"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     xmlns:xsi="http://www.w3.org/2001/XMLSchema-instance"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     xsi:schemaLocation="http://maven.apache.org/POM/4.0.0 https://maven.apache.org/xsd/maven-4.0.0.xsd"&gt;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&lt;modelVersion&gt;4.0.0&lt;/modelVersion&gt;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&lt;parent&gt;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  &lt;artifactId&gt;spring-boot-starter-parent&lt;/artifactId&gt;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&lt;version&gt;3.3.5&lt;/version&gt;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&lt;relativePath/&gt;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&lt;/parent&gt;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&lt;groupId&gt;com.progile&lt;/groupId&gt;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&lt;artifactId&gt;progile-backend&lt;/artifactId&gt;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&lt;version&gt;1.0.0&lt;/version&gt;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&lt;name&gt;Progile Backend&lt;/name&gt;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&lt;description&gt;Spring Boot backend for Progile mobile transport monitoring&lt;/description&gt;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&lt;properties&gt;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&lt;java.version&gt;17&lt;/java.version&gt;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&lt;/properties&gt;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&lt;dependencies&gt;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    &lt;artifactId&gt;spring-boot-starter-web&lt;/artifactId&gt;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    &lt;artifactId&gt;spring-boot-starter-security&lt;/artifactId&gt;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    &lt;artifactId&gt;spring-boot-starter-validation&lt;/artifactId&gt;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  &lt;artifactId&gt;spring-boot-starter-data-jpa&lt;/artifactId&gt;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&lt;groupId&gt;org.postgresql&lt;/groupId&gt;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&lt;artifactId&gt;postgresql&lt;/artifactId&gt;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&lt;scope&gt;runtime&lt;/scope&gt;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    &lt;groupId&gt;org.springdoc&lt;/groupId&gt;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    &lt;artifactId&gt;springdoc-openapi-starter-webmvc-ui&lt;/artifactId&gt;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    &lt;version&gt;2.5.0&lt;/version&gt;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    &lt;groupId&gt;io.jsonwebtoken&lt;/groupId&gt;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    &lt;artifactId&gt;jjwt-api&lt;/artifactId&gt;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    &lt;version&gt;0.12.6&lt;/version&gt;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    &lt;groupId&gt;io.jsonwebtoken&lt;/groupId&gt;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    &lt;artifactId&gt;jjwt-impl&lt;/artifactId&gt;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  &lt;version&gt;0.12.6&lt;/version&gt;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  &lt;scope&gt;runtime&lt;/scope&gt;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    &lt;groupId&gt;io.jsonwebtoken&lt;/groupId&gt;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    &lt;artifactId&gt;jjwt-jackson&lt;/artifactId&gt;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    &lt;version&gt;0.12.6&lt;/version&gt;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    &lt;scope&gt;runtime&lt;/scope&gt;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    &lt;artifactId&gt;spring-boot-starter-test&lt;/artifactId&gt;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&lt;scope&gt;test&lt;/scope&gt;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  &lt;groupId&gt;org.springframework.security&lt;/groupId&gt;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    &lt;artifactId&gt;spring-security-test&lt;/artifactId&gt;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    &lt;scope&gt;test&lt;/scope&gt;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  &lt;dependency&gt;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        &lt;groupId&gt;com.h2database&lt;/groupId&gt;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      &lt;artifactId&gt;h2&lt;/artifactId&gt;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      &lt;scope&gt;test&lt;/scope&gt;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&lt;/dependency&gt;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&lt;/dependencies&gt;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0084: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&lt;build&gt;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&lt;plugins&gt;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    &lt;plugin&gt;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        &lt;groupId&gt;org.springframework.boot&lt;/groupId&gt;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          &lt;artifactId&gt;spring-boot-maven-plugin&lt;/artifactId&gt;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    &lt;/plugin&gt;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    &lt;plugin&gt;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                &lt;groupId&gt;org.apache.maven.plugins&lt;/groupId&gt;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            &lt;artifactId&gt;maven-surefire-plugin&lt;/artifactId&gt;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              &lt;version&gt;3.2.5&lt;/version&gt;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              &lt;configuration&gt;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                  &lt;argLine&gt;-javaagent:.m2/repository/org/jacoco/org.jacoco.agent/0.8.12/org.jacoco.agent-0.8.12-runtime.jar=destfile=target/jacoco.exec&lt;/argLine&gt;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              &lt;/configuration&gt;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        &lt;/plugin&gt;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        &lt;plugin&gt;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              &lt;groupId&gt;org.jacoco&lt;/groupId&gt;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            &lt;artifactId&gt;jacoco-maven-plugin&lt;/artifactId&gt;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0102:                 &lt;version&gt;0.8.12&lt;/version&gt;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            &lt;configuration&gt;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0104:                     &lt;dataFile&gt;target/jacoco.exec&lt;/dataFile&gt;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0105:                 &lt;/configuration&gt;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0106:                 &lt;executions&gt;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0107:                     &lt;execution&gt;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0108:                         &lt;configuration&gt;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0109:                             &lt;propertyName&gt;jacocoArgLineUnused&lt;/propertyName&gt;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0110:                         &lt;/configuration&gt;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0111:                         &lt;goals&gt;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0112:                             &lt;goal&gt;prepare-agent&lt;/goal&gt;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0113:                         &lt;/goals&gt;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0114:                     &lt;/execution&gt;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0115:                     &lt;execution&gt;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0116:                         &lt;id&gt;jacoco-check&lt;/id&gt;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0117:                         &lt;phase&gt;verify&lt;/phase&gt;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0118:                         &lt;goals&gt;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0119:                             &lt;goal&gt;check&lt;/goal&gt;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0120:                         &lt;/goals&gt;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0121:                         &lt;configuration&gt;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0122:                             &lt;rules&gt;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0123:                                 &lt;rule&gt;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0124:                                     &lt;element&gt;BUNDLE&lt;/element&gt;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0125:                                     &lt;limits&gt;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0126:                                         &lt;limit&gt;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0127:                                             &lt;counter&gt;LINE&lt;/counter&gt;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0128:                                             &lt;value&gt;COVEREDRATIO&lt;/value&gt;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0129:                                             &lt;minimum&gt;0.40&lt;/minimum&gt;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0130:                                         &lt;/limit&gt;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0131:                                     &lt;/limits&gt;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0132:                                 &lt;/rule&gt;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0133:                             &lt;/rules&gt;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0134:                         &lt;/configuration&gt;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0135:                     &lt;/execution&gt;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0136:                 &lt;/executions&gt;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0137:             &lt;/plugin&gt;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0138:         &lt;/plugins&gt;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0139:     &lt;/build&gt;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0140: &lt;/project&gt;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2. backend/docker-compose.yml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services: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postgres: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image: postgres:16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container_name: progile-postgres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environment: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  POSTGRES_DB: progile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  POSTGRES_USER: progile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POSTGRES_PASSWORD: progile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ports: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- "5432:5432"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volumes: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- progile-postgres-data:/var/lib/postgresql/data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volumes: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progile-postgres-data: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3. backend/scripts/generate-dev-keystore.ps1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param(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  [string]$Password = "changeit",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[string]$Output = "dev-keystore.p12"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$ErrorActionPreference = "Stop"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$backendRoot = Split-Path -Parent $PSScriptRoot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$outputPath = Join-Path $backendRoot $Output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$keytoolCommand = Get-Command keytool -ErrorAction SilentlyContinue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$keytool = if ($keytoolCommand) { $keytoolCommand.Source } else { $null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if (-not $keytool -and $env:JAVA_HOME)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$candidate = Join-Path $env:JAVA_HOME "bin\keytool.exe"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if (Test-Path -LiteralPath $candidate)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$keytool = $candidate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if (-not $keytool)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$keytool = Get-ChildItem -Path "$env:ProgramFiles\Java" -Recurse -Filter keytool.exe -ErrorAction SilentlyContinue |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Sort-Object FullName -Descending |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Select-Object -First 1 -ExpandProperty FullName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if (-not $keytool)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throw "keytool.exe was not found. Install JDK or add keytool to PATH."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&amp; $keytool -genkeypair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-alias progile-dev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-keyalg RSA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-keysize 2048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-storetype PKCS12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-keystore $outputPath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-validity 365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-storepass $Password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-keypass $Password 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-dname "CN=localhost, OU=Coursework, O=Progile, L=Local, S=Local, C=RU"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Write-Output "Generated $outputPath"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lastRenderedPageBreak/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4. backend/src/main/resources/application.yml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server: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port: ${SERVER_PORT:8080}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ssl: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enabled: ${SSL_ENABLED:false}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key-store: ${SSL_KEY_STORE:}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key-store-password: ${SSL_KEY_STORE_PASSWORD:}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key-store-type: PKCS12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spring: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application: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name: progile-backend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datasource: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url: ${DB_URL:jdbc:postgresql://localhost:5432/progile}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username: ${DB_USERNAME:progile}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password: ${DB_PASSWORD:progile}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jpa: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hibernate: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ddl-auto: update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open-in-view: false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properties: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hibernate: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format_sql: true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app: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jwt: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secret: "progile-course-project-secret-key-2026-minimum-32-bytes"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expiration-minutes: 240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springdoc: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swagger-ui: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path: /swagger-ui.html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5. backend/src/main/resources/application-test.yml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spring: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datasource: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url: jdbc:h2:mem:progile-test;MODE=PostgreSQL;DATABASE_TO_LOWER=TRUE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username: sa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password: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driver-class-name: org.h2.Driver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jpa: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hibernate: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ddl-auto: create-drop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open-in-view: false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6. backend/src/main/java/com/progile/backend/api/AuthController.java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com.progile.backend.dto.AuthDtos.AuthResponse;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com.progile.backend.dto.AuthDtos.ChangePasswordRequest;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com.progile.backend.dto.AuthDtos.LoginRequest;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com.progile.backend.dto.AuthDtos.MessageResponse;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com.progile.backend.dto.AuthDtos.ProfileRequest;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com.progile.backend.dto.AuthDtos.RegisterRequest;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com.progile.backend.security.JwtService;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com.progile.backend.service.UserAccountService;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org.springframework.security.core.Authentication;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org.springframework.web.bind.annotation.DeleteMapping;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org.springframework.web.bind.annotation.PutMapping;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import org.springframework.web.server.ResponseStatusException;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import static org.springframework.http.HttpStatus.UNAUTHORIZED;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@RequestMapping("/api/auth")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public class AuthController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private final UserAccountService accounts;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private final JwtService 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public AuthController(UserAccountService accounts, JwtService jwtService)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this.accounts = accounts;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this.jwtService = 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@PostMapping("/register")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public AuthResponse register(@Valid @RequestBody RegisterRequest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var account = accounts.register(request);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return response(account);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@PostMapping("/login")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public AuthResponse login(@Valid @RequestBody LoginRequest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var account = accounts.login(request.email(), request.password());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return response(account);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@GetMapping("/me")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public AuthResponse me(Authentication authentication)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var account = accounts.getCurrent(currentEmail(authentication));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return response(account);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@PutMapping("/profile")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public AuthResponse updateProfile(Authentication authentication, @Valid @RequestBody ProfileRequest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var account = accounts.updateProfile(currentEmail(authentication), 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return response(account);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@PutMapping("/change-password")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public MessageResponse changePassword(Authentication authentication, @Valid @RequestBody ChangePasswordRequest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0062:         accounts.changePassword(currentEmail(authentication), 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return new MessageResponse("Password changed successfully");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@DeleteMapping("/profile")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public MessageResponse deleteProfile(Authentication authentication)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accounts.deleteAccount(currentEmail(authentication));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return new MessageResponse("Account deleted successfully");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private String currentEmail(Authentication authentication)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if (authentication == null || authentication.getName() == null)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  throw new ResponseStatusException(UNAUTHORIZED, "Authentication required");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return authentication.getName();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private AuthResponse response(UserAccount account)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  return new AuthResponse(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          account.getId(),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        account.getFullName(),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0083:                 account.getEmail(),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            account.getRole(),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          account.getCompany(),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        jwtService.generate(account)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7. backend/src/main/java/com/progile/backend/api/CommentController.java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com.progile.backend.dto.CommentDto;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org.springframework.security.core.Authentication;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org.springframework.web.bind.annotation.RequestParam;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@RequestMapping("/api/comments")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public class CommentController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private final DataStore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public CommentController(DataStore store)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this.store =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@GetMapping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public List&lt;CommentDto&gt; list(@RequestParam(required = false) Long transportId, @RequestParam(required = false) Long routeId)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return store.listComments(transportId, routeId);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public CommentDto add(@Valid @RequestBody CommentDto request, Authentication authentication)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return store.addComment(request, authentication.getName());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8. backend/src/main/java/com/progile/backend/api/EntityController.java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com.progile.backend.dto.EntityDto;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com.progile.backend.model.MonitoredEntity;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com.progile.backend.repository.MonitoredEntityRepository;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org.springframework.web.bind.annotation.DeleteMapping;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org.springframework.web.bind.annotation.PathVariable;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org.springframework.web.bind.annotation.PutMapping;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org.springframework.web.bind.annotation.RequestParam;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org.springframework.web.server.ResponseStatusException;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static org.springframework.http.HttpStatus.NOT_FOUND;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0021: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@RequestMapping("/api/entities")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public class EntityController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private final MonitoredEntityRepository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public EntityController(MonitoredEntityRepository repository)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this.repository =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@GetMapping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public List&lt;EntityDto&gt; list()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return repository.findAll().stream().map(this::toDto).toList();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@GetMapping("/{id}")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public EntityDto get(@PathVariable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return toDto(find(id));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public EntityDto create(@Valid @RequestBody EntityDto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var saved = repository.save(new MonitoredEntity(null, request.name(), request.type(), request.status(), request.description()));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return toDto(saved);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@PutMapping("/{id}")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public EntityDto update(@PathVariable long id, @Valid @RequestBody EntityDto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var entity = find(id);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entity.update(request.name(), request.type(), request.status(), request.description());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return toDto(repository.save(entity));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@DeleteMapping("/{id}")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public void delete(@PathVariable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repository.delete(find(id));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@GetMapping("/search")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public List&lt;EntityDto&gt; search(@RequestParam String query)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0061:         return repository.findByNameContainingIgnoreCaseOrTypeContainingIgnoreCaseOrStatusContainingIgnoreCase(query, query, query)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        .stream()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        .map(this::toDto)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        .toList();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private MonitoredEntity find(long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return repository.findById(id)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    .orElseThrow(() -&gt; new ResponseStatusException(NOT_FOUND, "Entity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private EntityDto toDto(MonitoredEntity entity)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return new EntityDto(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      entity.getId(),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        entity.getName(),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        entity.getType(),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        entity.getStatus(),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          entity.getDescription(),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            entity.getUpdatedAt()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9. backend/src/main/java/com/progile/backend/api/ReportController.java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com.progile.backend.dto.ReportDto;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org.springframework.http.HttpHeaders;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org.springframework.http.MediaType;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org.springframework.http.ResponseEntity;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org.springframework.web.bind.annotation.PathVariable;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org.springframework.web.bind.annotation.RequestParam;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@RequestMapping("/api/reports")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public class ReportController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private final DataStore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public ReportController(DataStore store)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this.store =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public ReportDto generate(@RequestParam long routeId)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return store.generateReport(routeId);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@GetMapping("/{id}")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public ReportDto get(@PathVariable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return store.getReport(id);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@GetMapping("/{id}/export")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public ResponseEntity&lt;String&gt; export(@PathVariable long id, @RequestParam(defaultValue = "csv") String format)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var report = store.getReport(id);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var body = "id;routeId;title;distanceKm;averageSpeed;stops;deviations\n"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      + report.id() + ";" + report.routeId() + ";" + report.title() + ";" + report.distanceKm() + ";"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      + report.averageSpeed() + ";" + report.stops() + ";" + report.deviations();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var extension = format.equalsIgnoreCase("pdf") ? "txt" : format.toLowerCase();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return ResponseEntity.ok()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    .header(HttpHeaders.CONTENT_DISPOSITION, "attachment; filename=progile-report-" + id + "." + extension)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    .contentType(MediaType.TEXT_PLAIN)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    .body(body);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10. backend/src/main/java/com/progile/backend/api/RouteController.java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com.progile.backend.dto.RouteDto;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com.progile.backend.dto.StatusRequest.RouteStatusUpdate;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org.springframework.web.bind.annotation.DeleteMapping;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org.springframework.web.bind.annotation.PatchMapping;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org.springframework.web.bind.annotation.PathVariable;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org.springframework.web.bind.annotation.PutMapping;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@RequestMapping("/api/routes")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public class RouteController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private final DataStore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public RouteController(DataStore store)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this.store =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@GetMapping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public List&lt;RouteDto&gt; list()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return store.listRoutes();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@GetMapping("/{id}")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public RouteDto get(@PathVariable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return store.getRoute(id);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public RouteDto create(@Valid @RequestBody RouteDto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return store.createRoute(request);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0042: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@PutMapping("/{id}")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public RouteDto update(@PathVariable long id, @Valid @RequestBody RouteDto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return store.updateRoute(id, 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@PatchMapping("/{id}/status")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public RouteDto updateStatus(@PathVariable long id, @RequestBody RouteStatusUpdate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return store.updateRouteStatus(id, request.status());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@DeleteMapping("/{id}")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public void delete(@PathVariable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store.deleteRoute(id);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11. backend/src/main/java/com/progile/backend/api/TrackingController.java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com.progile.backend.dto.TrackingDto;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org.springframework.web.bind.annotation.RequestParam;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@RequestMapping("/api/tracking")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public class TrackingController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private final DataStore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public TrackingController(DataStore store)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    this.store =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0021: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@GetMapping("/current")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public TrackingDto current(@RequestParam long transportId)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return store.currentLocation(transportId);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public TrackingDto create(@Valid @RequestBody TrackingDto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return store.createTracking(request);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12. backend/src/main/java/com/progile/backend/api/TransportController.java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com.progile.backend.dto.StatusRequest.VehicleStatusUpdate;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com.progile.backend.dto.TransportDto;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jakarta.validation.Valid;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org.springframework.web.bind.annotation.DeleteMapping;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org.springframework.web.bind.annotation.GetMapping;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org.springframework.web.bind.annotation.PatchMapping;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org.springframework.web.bind.annotation.PathVariable;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org.springframework.web.bind.annotation.PostMapping;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org.springframework.web.bind.annotation.PutMapping;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org.springframework.web.bind.annotation.RequestBody;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org.springframework.web.bind.annotation.RequestMapping;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org.springframework.web.bind.annotation.RequestParam;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org.springframework.web.bind.annotation.RestController;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@RestController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@RequestMapping("/api/transport")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public class TransportController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private final DataStore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public TransportController(DataStore store)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this.store = 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@GetMapping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public List&lt;TransportDto&gt; list()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return store.listTransports();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@GetMapping("/{id}")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public TransportDto get(@PathVariable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return store.getTransport(id);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@GetMapping("/search")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public List&lt;TransportDto&gt; search(@RequestParam String query)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return store.searchTransport(query);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@PostMapping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public TransportDto create(@Valid @RequestBody TransportDto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return store.createTransport(request);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@PutMapping("/{id}")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public TransportDto update(@PathVariable long id, @Valid @RequestBody TransportDto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return store.updateTransport(id, 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@PatchMapping("/{id}/status")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public TransportDto updateStatus(@PathVariable long id, @RequestBody VehicleStatusUpdate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return store.updateTransportStatus(id, request.status());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@DeleteMapping("/{id}")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public void delete(@PathVariable 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store.deleteTransport(id);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13. backend/src/main/java/com/progile/backend/config/OpenApiConfig.java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com.progile.backend.config;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io.swagger.v3.oas.models.OpenAPI;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io.swagger.v3.oas.models.Components;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io.swagger.v3.oas.models.info.Info;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io.swagger.v3.oas.models.security.SecurityRequirement;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io.swagger.v3.oas.models.security.SecurityScheme;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org.springframework.context.annotation.Bean;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org.springframework.context.annotation.Configuration;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@Configuration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public class OpenApiConfig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public OpenAPI openAPI()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var schemeName = "bearerAuth";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return new OpenAPI()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          .info(new Info()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                  .title("Progile Transport Monitoring API")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                    .version("1.0.0")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                  .description("REST API for mobile transport monitoring coursework"))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        .addSecurityItem(new SecurityRequirement().addList(schemeName))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        .components(new Components()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                .addSecuritySchemes(schemeName, new SecurityScheme()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                        .name(schemeName)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                        .type(SecurityScheme.Type.HTTP)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                        .scheme("bearer")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                        .bearerFormat("JWT")));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14. backend/src/main/java/com/progile/backend/config/SecurityConfig.java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com.progile.backend.config;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com.progile.backend.security.JwtAuthenticationFilter;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com.progile.backend.service.UserAccountService;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org.springframework.context.annotation.Bean;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org.springframework.context.annotation.Configuration;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org.springframework.http.HttpMethod;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org.springframework.security.config.annotation.method.configuration.EnableMethodSecurity;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org.springframework.security.config.annotation.web.builders.HttpSecurity;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org.springframework.security.config.annotation.web.configurers.AbstractHttpConfigurer;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org.springframework.security.config.http.SessionCreationPolicy;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org.springframework.security.core.userdetails.User;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org.springframework.security.core.userdetails.UserDetailsService;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org.springframework.security.core.userdetails.UsernameNotFoundException;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org.springframework.security.crypto.bcrypt.BCryptPasswordEncoder;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org.springframework.security.crypto.password.PasswordEncoder;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org.springframework.security.web.SecurityFilterChain;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org.springframework.security.web.authentication.UsernamePasswordAuthenticationFilter;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import org.springframework.web.cors.CorsConfiguration;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org.springframework.web.cors.CorsConfigurationSource;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import org.springframework.web.cors.UrlBasedCorsConfigurationSource;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@Configuration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@EnableMethodSecurity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public class SecurityConfig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public PasswordEncoder passwordEncoder()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return new BCryptPasswordEncoder();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public UserDetailsService userDetailsService(UserAccountService accounts)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return email -&gt; accounts.findActiveUser(email)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        .map(account -&gt; User.withUsername(account.getEmail())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                .password(account.getPasswordHash())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              .roles(account.getRole().name())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              .build())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    .orElseThrow(() -&gt; new UsernameNotFoundException("User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0042: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public CorsConfigurationSource corsConfigurationSource()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var configuration = new CorsConfiguration();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configuration.setAllowedOrigins(List.of("*"));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configuration.setAllowedMethods(List.of("GET", "POST", "PUT", "PATCH", "DELETE", "OPTIONS"));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configuration.setAllowedHeaders(List.of("*"));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configuration.setExposedHeaders(List.of("Authorization"));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var source = new UrlBasedCorsConfigurationSource();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source.registerCorsConfiguration("/**", configuration);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return source;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public SecurityFilterChain securityFilterChain(HttpSecurity http, JwtAuthenticationFilter jwtFilter) throws 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return http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      .cors(cors -&gt; cors.configurationSource(corsConfigurationSource()))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      .csrf(AbstractHttpConfigurer::disable)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        .sessionManagement(session -&gt; session.sessionCreationPolicy(SessionCreationPolicy.STATELESS))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        .authorizeHttpRequests(auth -&gt; auth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                .requestMatchers(HttpMethod.POST, "/api/auth/login", "/api/auth/register").permitAll()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                .requestMatchers("/v3/api-docs/**", "/swagger-ui/**", "/swagger-ui.html").permitAll()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                .requestMatchers("/api/auth/me", "/api/auth/profile", "/api/auth/change-password").authenticated()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                .requestMatchers(HttpMethod.DELETE, "/api/**").hasAnyRole("ADMIN", "MANAGER")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                .requestMatchers(HttpMethod.POST, "/api/entities/**").hasAnyRole("ADMIN", "MANAGER")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                .requestMatchers(HttpMethod.PUT, "/api/entities/**").hasAnyRole("ADMIN", "MANAGER")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            .requestMatchers(HttpMethod.POST, "/api/transport/**", "/api/routes/**").hasAnyRole("ADMIN", "MANAGER", "DISPATCHER", "LOGIST")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                .requestMatchers(HttpMethod.PUT, "/api/transport/**", "/api/routes/**").hasAnyRole("ADMIN", "MANAGER", "DISPATCHER", "LOGIST")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            .requestMatchers(HttpMethod.PATCH, "/api/transport/**", "/api/routes/**").hasAnyRole("ADMIN", "MANAGER", "DISPATCHER", "LOGIST")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                .anyRequest().authenticated())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        .addFilterBefore(jwtFilter, UsernamePasswordAuthenticationFilter.class)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      .build();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15. backend/src/main/java/com/progile/backend/dto/AuthDtos.java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jakarta.validation.constraints.Email;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jakarta.validation.constraints.NotBlank;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jakarta.validation.constraints.NotNull;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public final class AuthDtos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private AuthDtos()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public record LoginRequest(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    @Email @NotBlank String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    @NotBlank String password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public record RegisterRequest(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        @NotBlank String fullName,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      @Email @NotBlank String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    @NotBlank String password,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    @NotNull RoleName role,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    @NotBlank String company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public record ProfileRequest(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    @NotBlank String fullName,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    @NotNull RoleName role,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    @NotBlank String company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public record ChangePasswordRequest(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    @NotBlank String currentPassword,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    @NotBlank String newPassword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public record AuthResponse(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String fullName,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String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RoleName role,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  String company,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    String token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public record MessageResponse(String message)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16. backend/src/main/java/com/progile/backend/dto/CommentDto.java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jakarta.validation.constraints.NotBlank;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public record CommentDto(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  Long transportId,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Long routeId,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@NotBlank String text,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String author,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Instant createdAt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17. backend/src/main/java/com/progile/backend/dto/EntityDto.java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jakarta.validation.constraints.NotBlank;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public record EntityDto(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  @NotBlank String 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@NotBlank String type,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@NotBlank String 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String description,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Instant updatedAt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18. backend/src/main/java/com/progile/backend/dto/ReportDto.java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public record ReportDto(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    Long routeId,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  String title,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  int distanceKm,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int averageSpeed,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int stops,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int deviations,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Instant generatedAt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19. backend/src/main/java/com/progile/backend/dto/RouteDto.java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com.progile.backend.model.RouteStatus;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jakarta.validation.constraints.Max;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jakarta.validation.constraints.Min;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jakarta.validation.constraints.NotBlank;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jakarta.validation.constraints.NotNull;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public record RouteDto(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@NotBlank String 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@NotBlank String startPoint,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@NotBlank String endPoint,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@NotNull RouteStatus 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Long vehicleId,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@NotBlank String eta,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  @Min(0) @Max(100) int progress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20. backend/src/main/java/com/progile/backend/dto/StatusRequest.java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com.progile.backend.model.RouteStatus;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com.progile.backend.model.VehicleStatus;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public final class StatusRequest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private StatusRequest()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public record VehicleStatusUpdate(VehicleStatus status)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public record RouteStatusUpdate(RouteStatus status)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21. backend/src/main/java/com/progile/backend/dto/TrackingDto.java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jakarta.validation.constraints.Max;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jakarta.validation.constraints.Min;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jakarta.validation.constraints.NotNull;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public record TrackingDto(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@NotNull Long transportId,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Long routeId,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@Min(-90) @Max(90) double latitude,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@Min(-180) @Max(180) double longitude,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@Min(0) @Max(160) int speed,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Instant timestamp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22. backend/src/main/java/com/progile/backend/dto/TransportDto.java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com.progile.backend.model.VehicleStatus;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jakarta.validation.constraints.Max;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jakarta.validation.constraints.Min;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jakarta.validation.constraints.NotBlank;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jakarta.validation.constraints.NotNull;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public record TransportDto(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Long id,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@NotBlank String plateNumber,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@NotBlank String model,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@NotBlank String driver,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@NotBlank String type,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@NotNull VehicleStatus 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@Min(0) @Max(160) int speed,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  @Min(0) @Max(100) int fuel,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  String lastUpdate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lastRenderedPageBreak/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23. backend/src/main/java/com/progile/backend/model/MonitoredEntity.java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com.progile.backend.model;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jakarta.persistence.Column;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jakarta.persistence.Entity;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jakarta.persistence.GeneratedValue;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jakarta.persistence.GenerationType;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jakarta.persistence.Id;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jakarta.persistence.Table;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@Entity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@Table(name = "monitored_entities")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public class MonitoredEntity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@Id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@GeneratedValue(strategy = GenerationType.IDENTITY)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private Long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private String 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0021: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private String 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private String 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@Column(length = 1000)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private String description;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private Instant updatedAt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protected MonitoredEntity()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public MonitoredEntity(Long id, String name, String type, String status, String description)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this.id =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this.name = 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this.type = 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this.status = 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this.description = description;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this.updatedAt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public Long getId()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return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public String getName()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return 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public String getType()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return 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public String getStatus()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return 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public String getDescription()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return description;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public Instant getUpdatedAt()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return updatedAt;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public void update(String name, String type, String status, String description)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this.name = 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this.type = 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this.status = 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this.description = description;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this.updatedAt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24. backend/src/main/java/com/progile/backend/model/RoleName.java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com.progile.backend.model;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public enum RoleName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USER,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DISPATCHER,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LOGIST,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ADMIN,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MANAGER,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DRIVER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25. backend/src/main/java/com/progile/backend/model/RouteStatus.java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com.progile.backend.model;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public enum RouteStatus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PLANNED,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ACTIVE,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COMPLETED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26. backend/src/main/java/com/progile/backend/model/UserAccount.java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com.progile.backend.model;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jakarta.persistence.Column;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jakarta.persistence.Entity;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jakarta.persistence.EnumType;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jakarta.persistence.Enumerated;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jakarta.persistence.GeneratedValue;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jakarta.persistence.GenerationType;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jakarta.persistence.Id;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jakarta.persistence.Table;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jakarta.persistence.UniqueConstraint;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@Entity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@Table(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  name = "user_accounts",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  uniqueConstraints = @UniqueConstraint(columnNames = "email")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public class UserAccount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@Id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@GeneratedValue(strategy = GenerationType.IDENTITY)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private Long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@Column(nullable = false, unique = true)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private String email;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@Column(name = "password_hash", 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private String passwordHash;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private String fullName;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@Enumerated(EnumType.STRING)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@Column(nullable = false, length = 32)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private RoleName role;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private String company;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@Column(nullable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private boolean active = true;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@Column(nullable = false, updatable = false)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private Instant createdAt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private Instant lastLogin;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protected UserAccount()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public UserAccount(long id, String email, String passwordHash, String fullName, RoleName role, String company)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this.id =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this.email = email;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this.passwordHash = passwordHash;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this.fullName = fullName;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this.role = role;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this.company = company;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public UserAccount(String fullName, String email, String passwordHash, RoleName role, String company)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this.email = email;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this.passwordHash = passwordHash;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this.fullName = fullName;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this.role = role;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this.company = company;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public long getId()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return id == null ? 0L : 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public String getEmail()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return email;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public String getPasswordHash()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  return passwordHash;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public String getFullName()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return fullName;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0084: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public RoleName getRole()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return role;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public String getCompany()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return company;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public boolean isActive()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      return active;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  public Instant getCreatedAt()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    return createdAt;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public Instant getLastLogin()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0102:         return lastLogin;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0105:     public void updateProfile(String fullName, String company, RoleName role)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0106:         this.fullName = fullName;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0107:         this.company = company;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0108:         this.role = role;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0111:     public void changePassword(String passwordHash)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0112:         this.passwordHash = passwordHash;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0115:     public void markLogin()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0116:         this.lastLogin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0119:     public void deactivate()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0120:         this.active = false;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0122: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27. backend/src/main/java/com/progile/backend/model/VehicleStatus.java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com.progile.backend.model;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public enum VehicleStatus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MOVING,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STOPPED,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OFF_ROUTE,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MAINTENANCE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28. backend/src/main/java/com/progile/backend/ProgileBackendApplication.java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org.springframework.boot.SpringApplication;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org.springframework.boot.autoconfigure.SpringBootApplication;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@SpringBootApplication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public class ProgileBackendApplication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public static void main(String[] args)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  SpringApplication.run(ProgileBackendApplication.class, args);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29. backend/src/main/java/com/progile/backend/repository/MonitoredEntityRepository.java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com.progile.backend.model.MonitoredEntity;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org.springframework.data.jpa.repository.JpaRepository;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public interface MonitoredEntityRepository extends JpaRepository&lt;MonitoredEntity, Long&gt;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List&lt;MonitoredEntity&gt; findByNameContainingIgnoreCaseOrTypeContainingIgnoreCaseOrStatusContainingIgnoreCase(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        String 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      String type,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      String status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30. backend/src/main/java/com/progile/backend/repository/UserAccountRepository.java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org.springframework.data.jpa.repository.JpaRepository;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java.util.Optional;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public interface UserAccountRepository extends JpaRepository&lt;UserAccount, Long&gt;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Optional&lt;UserAccount&gt; findByEmailIgnoreCaseAndActiveTrue(String 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boolean existsByEmailIgnoreCase(String 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31. backend/src/main/java/com/progile/backend/security/JwtAuthenticationFilter.java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com.progile.backend.security;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jakarta.servlet.FilterChain;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jakarta.servlet.ServletException;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jakarta.servlet.http.HttpServletRequest;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jakarta.servlet.http.HttpServletResponse;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org.springframework.security.authentication.UsernamePasswordAuthenticationToken;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org.springframework.security.core.context.SecurityContextHolder;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org.springframework.security.core.userdetails.UserDetailsService;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org.springframework.security.web.authentication.WebAuthenticationDetailsSource;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org.springframework.stereotype.Component;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org.springframework.web.filter.OncePerRequestFilter;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java.io.IOException;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@Component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public class JwtAuthenticationFilter extends OncePerRequestFilter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private final JwtService 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private final UserDetailsService userDetailsService;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public JwtAuthenticationFilter(JwtService jwtService, UserDetailsService userDetailsService)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this.jwtService = 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this.userDetailsService = userDetailsService;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@Override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protected void doFilterInternal(HttpServletRequest request, HttpServletResponse response, FilterChain chain)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    throws ServletException, IOException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var header = request.getHeader("Authorization");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if (header == null || !header.startsWith("Bearer "))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    chain.doFilter(request, response);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   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var token = header.substring(7);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try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    var email = jwtService.extractEmail(token);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  if (email != null &amp;&amp; SecurityContextHolder.getContext().getAuthentication() == null)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      var details = userDetailsService.loadUserByUsername(email);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    var auth = new UsernamePasswordAuthenticationToken(details, null, details.getAuthorities());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    auth.setDetails(new WebAuthenticationDetailsSource().buildDetails(request));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    SecurityContextHolder.getContext().setAuthentication(auth);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} catch (RuntimeException ignored)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  SecurityContextHolder.clearContext();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chain.doFilter(request, response);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32. backend/src/main/java/com/progile/backend/security/JwtService.java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com.progile.backend.security;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io.jsonwebtoken.Jwts;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io.jsonwebtoken.security.Keys;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org.springframework.beans.factory.annotation.Value;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org.springframework.stereotype.Service;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javax.crypto.SecretKey;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java.nio.charset.StandardCharsets;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java.util.Date;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@Service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public class JwtService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private final SecretKey key;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private final long expirationMinutes;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public JwtService(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      @Value("${app.jwt.secret}") String secret,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    @Value("${app.jwt.expiration-minutes}") long expirationMinutes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this.key = Keys.hmacShaKeyFor(secret.getBytes(StandardCharsets.UTF_8));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this.expirationMinutes = expirationMinutes;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public String generate(UserAccount account)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var now = Instant.now();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return Jwts.builder()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        .subject(account.getEmail())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        .claim("role", account.getRole().name())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        .issuedAt(Date.from(now))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        .expiration(Date.from(now.plusSeconds(expirationMinutes * 60)))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        .signWith(key)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        .compact();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public String extractEmail(String token)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return Jwts.parser()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    .verifyWith(key)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    .build()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    .parseSignedClaims(token)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    .getPayload()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    .getSubject();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33. backend/src/main/java/com/progile/backend/service/DataStore.java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com.progile.backend.dto.CommentDto;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com.progile.backend.dto.ReportDto;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com.progile.backend.dto.RouteDto;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com.progile.backend.dto.TrackingDto;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com.progile.backend.dto.TransportDto;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com.progile.backend.model.RouteStatus;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com.progile.backend.model.VehicleStatus;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org.springframework.security.crypto.bcrypt.BCryptPasswordEncoder;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org.springframework.stereotype.Service;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org.springframework.web.server.ResponseStatusException;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java.util.ArrayList;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java.util.Comparator;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java.util.Locale;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import java.util.Map;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import java.util.Optional;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import java.util.concurrent.ConcurrentHashMap;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import java.util.concurrent.atomic.AtomicLong;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import static org.springframework.http.HttpStatus.CONFLICT;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import static org.springframework.http.HttpStatus.NOT_FOUND;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@Service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public class DataStore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private final AtomicLong userSeq = new AtomicLong(1);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private final AtomicLong transportSeq = new AtomicLong(4);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private final AtomicLong routeSeq = new AtomicLong(4);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private final AtomicLong trackingSeq = new AtomicLong(1);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private final AtomicLong reportSeq = new AtomicLong(1);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private final AtomicLong commentSeq = new AtomicLong(1);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private final Map&lt;String, UserAccount&gt; usersByEmail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private final Map&lt;Long, TransportDto&gt; transports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private final Map&lt;Long, RouteDto&gt; routes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private final Map&lt;Long, TrackingDto&gt; tracking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private final Map&lt;Long, ReportDto&gt; reports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private final Map&lt;Long, CommentDto&gt; comments = new ConcurrentHashMap&lt;&gt;();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public DataStore()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var encoder = new BCryptPasswordEncoder();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createUser("Иванов Иван Иванович", "dispatcher@progile.ru", encoder.encode("demo123"), RoleName.DISPATCHER, "ООО \"Прогайл Логистика\"");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transports.put(1L, new TransportDto(1L, "А123ВС", "КАМАЗ 5320", "Иванов И.И.", "Грузовой", VehicleStatus.MOVING, 72, 75, "2 мин назад"));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transports.put(2L, new TransportDto(2L, "К456МН", "МАЗ 6303", "Петров П.П.", "Тягач", VehicleStatus.OFF_ROUTE, 45, 58, "5 мин назад"));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transports.put(3L, new TransportDto(3L, "Т789ОР", "Volvo FH16", "Сидоров С.С.", "Фура", VehicleStatus.STOPPED, 0, 42, "12 мин назад"));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0052: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0053:    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routes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put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(1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new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RouteDto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(1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"Москва - Санкт-Петербург", "Москва, ул. Складская 15", "Санкт-Петербург, пр. Индустриальный 42",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RouteStatus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ACTIVE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 1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 "18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     :30", 65));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0054:    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routes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put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(2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new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RouteDto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(2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"Самара - Уфа", "Самара, Логопарк", "Уфа, ул. Транспортная 12",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RouteStatus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ACTIVE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 2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 "16:45", 78));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0055:    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routes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put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(3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new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RouteDto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(3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"Екатеринбург - Челябинск", "Екатеринбург, Складской комплекс", "Челябинск, ул.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Промышленная 8", RouteStatus.PLANNED, null, 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Завтра 09:00", 0));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public Optional&lt;UserAccount&gt; findUser(String email)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return Optional.ofNullable(usersByEmail.get(email.toLowerCase(Locale.ROOT)));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public UserAccount createUser(String fullName, String email, String passwordHash, RoleName role, String company)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var normalized = email.toLowerCase(Locale.ROOT);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if (usersByEmail.containsKey(normalized))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    throw new ResponseStatusException(CONFLICT, "User already exists");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var account = new UserAccount(userSeq.getAndIncrement(), normalized, passwordHash, fullName, role, company);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usersByEmail.put(normalized, 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return 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public List&lt;TransportDto&gt; listTransports()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return sorted(transports.values());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0074: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public TransportDto getTransport(long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return Optional.ofNullable(transports.get(id)).orElseThrow(() -&gt; new ResponseStatusException(NOT_FOUND, "Transport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public List&lt;TransportDto&gt; searchTransport(String query)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  var normalized = query.toLowerCase(Locale.ROOT);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return listTransports().stream()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            .filter(item -&gt; item.plateNumber().toLowerCase(Locale.ROOT).contains(normalized)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                    || item.model().toLowerCase(Locale.ROOT).contains(normalized)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                  || item.driver().toLowerCase(Locale.ROOT).contains(normalized))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        .toList();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public TransportDto createTransport(TransportDto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var id = transportSeq.getAndIncrement();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var created = new TransportDto(id, request.plateNumber(), request.model(), request.driver(), request.type(), request.status(), request.speed(), request.fuel(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), "только что");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0092:         transports.put(id, created);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    return created;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  public TransportDto updateTransport(long id, TransportDto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      getTransport(id);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    var updated = new TransportDto(id, request.plateNumber(), request.model(), request.driver(), request.type(), request.status(), request.speed(), request.fuel(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), "только что");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    transports.put(id, updated);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      return updated;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public TransportDto updateTransportStatus(long id, VehicleStatus status)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0104:         var current = getTransport(id);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0105:         var speed = status == VehicleStatus.MOVING ? Math.max(current.speed(), 45) : 0;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0106:         var updated = new TransportDto(id, current.plateNumber(), current.model(), current.driver(), current.type(), status, speed, current.fuel(), "только что");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0107:         transports.put(id, updated);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0108:         return updated;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0110: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0111:     public void deleteTransport(long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0112:         getTransport(id);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0113:         transports.remove(id);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0116:     public List&lt;RouteDto&gt; listRoutes()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0117:         return sorted(routes.values());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0120:     public RouteDto getRoute(long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0121:         return Optional.ofNullable(routes.get(id)).orElseThrow(() -&gt; new ResponseStatusException(NOT_FOUND, "Route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0124:     public RouteDto createRoute(RouteDto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0125:         var id = routeSeq.getAndIncrement();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0126:         var created = new RouteDto(id, request.name(), request.startPoint(), request.endPoint(), request.status(), request.vehicleId(), request.eta(), request.progre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ss());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0127:         routes.put(id, created);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0128:         return created;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0131:     public RouteDto updateRoute(long id, RouteDto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0132:         getRoute(id);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0133:         var updated = new RouteDto(id, request.name(), request.startPoint(), request.endPoint(), request.status(), request.vehicleId(), request.eta(), request.progre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ss());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0134:         routes.put(id, updated);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0135:         return updated;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0138:     public RouteDto updateRouteStatus(long id, RouteStatus status)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0139:         var current = getRoute(id);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0140:         var progress = status == RouteStatus.COMPLETED ? 100 : current.progress();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0141:         var updated = new RouteDto(id, current.name(), current.startPoint(), current.endPoint(), status, current.vehicleId(), current.eta(), progress);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0142:         routes.put(id, updated);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0143:         return updated;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0146:     public void deleteRoute(long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0147:         getRoute(id);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0148:         routes.remove(id);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0150: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0151:     public TrackingDto createTracking(TrackingDto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0152:         getTransport(request.transportId());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0153:         var id = trackingSeq.getAndIncrement();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0154:         var snapshot = new TrackingDto(id, request.transportId(), request.routeId(), request.latitude(), request.longitude(), request.speed(), Instant.now());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0155:         tracking.put(id, snapshot);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0156:         updateTransportStatus(request.transportId(), request.speed() &gt; 0 ? VehicleStatus.MOVING : VehicleStatus.STOPPED);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0157:         return snapshot;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0159: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0160:     public TrackingDto currentLocation(long transportId)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0161:         getTransport(transportId);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0162:         return tracking.values().stream()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0163:                 .filter(item -&gt; item.transportId().equals(transportId))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0164:                 .max(Comparator.comparing(TrackingDto::timestamp))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0165:                 .orElse(new TrackingDto(0L, transportId, null, 55.7558, 37.6173, getTransport(transportId).speed(), Instant.now()));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0166: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0167: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0168:     public ReportDto generateReport(long routeId)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0169:         var route = getRoute(routeId);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0170:         var report = new ReportDto(reportSeq.getAndIncrement(), route.id(), "Отчёт по маршруту " + route.name(), 420, 68, 3, route.status() == RouteStatus.ACTIVE ? 1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 : 0, Instant.now());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0171:         reports.put(report.id(), report);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0172:         return report;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0174: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0175:     public ReportDto getReport(long 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0176:         return Optional.ofNullable(reports.get(id)).orElseThrow(() -&gt; new ResponseStatusException(NOT_FOUND, "Report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0178: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0179:     public CommentDto addComment(CommentDto request, String author)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0180:         var comment = new CommentDto(commentSeq.getAndIncrement(), request.transportId(), request.routeId(), request.text(), author, Instant.now());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0181:         comments.put(comment.id(), comment);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0182:         return comment;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0183: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0184: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0185:     public List&lt;CommentDto&gt; listComments(Long transportId, Long routeId)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0186:         return comments.values().stream()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0187:                 .filter(item -&gt; transportId == null || transportId.equals(item.transportId()))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0188:                 .filter(item -&gt; routeId == null || routeId.equals(item.routeId()))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0189:                 .sorted(Comparator.comparing(CommentDto::createdAt))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0190:                 .toList();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0192: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0193:     private static &lt;T extends Record&gt; List&lt;T&gt; sorted(Iterable&lt;T&gt; values)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0194:         var result = new ArrayList&lt;T&gt;();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0195:         values.forEach(result::add);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0196:         return result;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0198: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34. backend/src/main/java/com/progile/backend/service/UserAccountService.java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com.progile.backend.service;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com.progile.backend.dto.AuthDtos.ChangePasswordRequest;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com.progile.backend.dto.AuthDtos.ProfileRequest;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com.progile.backend.dto.AuthDtos.RegisterRequest;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com.progile.backend.repository.UserAccountRepository;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jakarta.annotation.PostConstruct;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org.springframework.security.crypto.password.PasswordEncoder;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org.springframework.stereotype.Service;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org.springframework.transaction.annotation.Transactional;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org.springframework.web.server.ResponseStatusException;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java.util.Locale;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java.util.Optional;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static org.springframework.http.HttpStatus.CONFLICT;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import static org.springframework.http.HttpStatus.NOT_FOUND;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static org.springframework.http.HttpStatus.UNAUTHORIZED;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0021: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@Service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@Transactional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public class UserAccountService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private final UserAccountRepository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private final PasswordEncoder 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public UserAccountService(UserAccountRepository repository, PasswordEncoder passwordEncoder)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this.repository =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this.passwordEncoder = 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@PostConstruct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void seedDemoUser()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if (!repository.existsByEmailIgnoreCase("dispatcher@progile.ru"))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    repository.save(new UserAccount(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            "Иванов Иван Иванович",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          "dispatcher@progile.ru",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          passwordEncoder.encode("demo123"),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        RoleName.DISPATCHER,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        "ООО \"Прогайл Логистика\""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public Optional&lt;UserAccount&gt; findActiveUser(String email)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return repository.findByEmailIgnoreCaseAndActiveTrue(normalizeEmail(email));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public UserAccount register(RegisterRequest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var email = normalizeEmail(request.email());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if (repository.existsByEmailIgnoreCase(email))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    throw new ResponseStatusException(CONFLICT, "User already exists");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var account = new UserAccount(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        request.fullName(),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       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        passwordEncoder.encode(request.password()),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      request.role(),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      request.company()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return repository.save(account);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public UserAccount login(String email, String password)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var account = findActiveUser(email)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        .orElseThrow(() -&gt; new ResponseStatusException(UNAUTHORIZED, "Invalid credentials"));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if (!passwordEncoder.matches(password, account.getPasswordHash()))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throw new ResponseStatusException(UNAUTHORIZED, "Invalid credentials");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account.markLogin();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return repository.save(account);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public UserAccount getCurrent(String email)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return findActiveUser(email)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        .orElseThrow(() -&gt; new ResponseStatusException(NOT_FOUND, "User not found"));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public UserAccount updateProfile(String email, ProfileRequest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  var account = getCurrent(email);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account.updateProfile(request.fullName(), request.company(), request.role());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    return repository.save(account);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public void changePassword(String email, ChangePasswordRequest request)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var account = getCurrent(email);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if (!passwordEncoder.matches(request.currentPassword(), account.getPasswordHash()))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      throw new ResponseStatusException(UNAUTHORIZED, "Invalid current password");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account.changePassword(passwordEncoder.encode(request.newPassword()));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        repository.save(account);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  public void deleteAccount(String email)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      var account = getCurrent(email);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      account.deactivate();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    repository.save(account);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private String normalizeEmail(String email)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0102:         return email.toLowerCase(Locale.ROOT).trim();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0104: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lastRenderedPageBreak/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35. backend/src/test/java/com/progile/backend/AuthControllerTest.java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com.progile.backend.api.AuthController;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com.progile.backend.dto.AuthDtos.ChangePasswordRequest;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com.progile.backend.dto.AuthDtos.LoginRequest;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com.progile.backend.dto.AuthDtos.ProfileRequest;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com.progile.backend.dto.AuthDtos.RegisterRequest;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com.progile.backend.security.JwtService;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com.progile.backend.service.UserAccountService;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org.junit.jupiter.api.Test;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org.springframework.security.authentication.TestingAuthenticationToken;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static org.junit.jupiter.api.Assertions.assertEquals;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static org.mockito.Mockito.mock;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static org.mockito.Mockito.verify;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static org.mockito.Mockito.when;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class AuthControllerTest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private final UserAccountService accounts = mock(UserAccountService.class);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private final JwtService jwtService = mock(JwtService.class);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private final AuthController controller = new AuthController(accounts, jwtService);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void loginReturnsAuthResponse()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var account = account();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when(accounts.login("dispatcher@progile.ru", "demo123")).thenReturn(account);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when(jwtService.generate(account)).thenReturn("jwt-token");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var response = controller.login(new LoginRequest("dispatcher@progile.ru", "demo123"));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assertEquals("dispatcher@progile.ru", response.email());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assertEquals("jwt-token", response.token());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void registerDelegatesToAccountService()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var request = new RegisterRequest("Dispatcher", "dispatcher@progile.ru", "demo123",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var account = account();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0041:         when(accounts.register(request)).thenReturn(account);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0042:         when(jwtService.generate(account)).thenReturn("jwt-token");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var response = controller.register(request);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assertEquals(RoleName.DISPATCHER, response.role());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void profileEndpointsUseAuthenticatedEmail()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var auth = new TestingAuthenticationToken("dispatcher@progile.ru", null);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var account = account();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var profile = new ProfileRequest("Admin", RoleName.ADMIN, "Progile HQ");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when(accounts.getCurrent("dispatcher@progile.ru")).thenReturn(account);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when(accounts.updateProfile("dispatcher@progile.ru", profile)).thenReturn(account);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when(jwtService.generate(account)).thenReturn("jwt-token");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controller.me(auth);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controller.updateProfile(auth, profile);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controller.changePassword(auth, new ChangePasswordRequest("demo123", "newpass123"));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controller.deleteProfile(auth);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0062: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verify(accounts).changePassword("dispatcher@progile.ru", new ChangePasswordRequest("demo123", "newpass123"));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verify(accounts).deleteAccount("dispatcher@progile.ru");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private UserAccount account()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return new UserAccount(1L, "dispatcher@progile.ru", "hash", "Dispatcher",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36. backend/src/test/java/com/progile/backend/DataStoreTest.java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com.progile.backend.dto.RouteDto;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com.progile.backend.dto.TransportDto;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com.progile.backend.model.RouteStatus;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com.progile.backend.model.VehicleStatus;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com.progile.backend.service.DataStore;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org.junit.jupiter.api.Test;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static org.assertj.core.api.Assertions.assertThat;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class DataStoreTest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private final DataStore store = new DataStore();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void createsAndSearchesTransport()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  var created = store.createTransport(new TransportDto(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0018:            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null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0019:                 "Н999ТТ",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0020:                 "ГАЗон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Next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lastRenderedPageBreak/>
        <w:t>0021:                 "Смирнов С.С.",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        "Грузовой",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        VehicleStatus.MOVING,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        55,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        80,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        null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assertThat(created.id()).isNotNull();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assertThat(store.searchTransport("газон")).extracting(TransportDto::plateNumber).contains("Н999ТТ");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void updatesRouteStatusToCompletedProgress()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var route = store.createRoute(new RouteDto(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0036:            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null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0037:                 "Тестовый маршрут",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0038:                 "Склад",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0039:                 "Терминал",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    RouteStatus.ACTIVE,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    1L,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    "18:00",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    40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var completed = store.updateRouteStatus(route.id(), RouteStatus.COMPLETED);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assertThat(completed.status()).isEqualTo(RouteStatus.COMPLETED);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assertThat(completed.progress()).isEqualTo(100);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void generatesReportForRoute()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var report = store.generateReport(1L);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assertThat(report.id()).isNotNull();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assertThat(report.routeId()).isEqualTo(1L);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assertThat(report.averageSpeed()).isGreaterThan(0);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37. backend/src/test/java/com/progile/backend/EntityControllerTest.java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com.fasterxml.jackson.databind.ObjectMapper;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com.progile.backend.dto.EntityDto;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com.progile.backend.model.MonitoredEntity;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com.progile.backend.repository.MonitoredEntityRepository;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com.progile.backend.security.JwtService;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org.junit.jupiter.api.Test;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org.springframework.beans.factory.annotation.Autowired;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org.springframework.boot.test.autoconfigure.web.servlet.WebMvcTest;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org.springframework.boot.test.mock.mockito.MockBean;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org.springframework.context.annotation.Import;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org.springframework.security.test.context.support.WithMockUser;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import org.springframework.test.web.servlet.MockMvc;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import java.time.Instant;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java.util.List;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java.util.Optional;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static org.mockito.ArgumentMatchers.any;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import static org.mockito.Mockito.when;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import static org.springframework.test.web.servlet.request.MockMvcRequestBuilders.get;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import static org.springframework.test.web.servlet.request.MockMvcRequestBuilders.post;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import static org.springframework.test.web.servlet.result.MockMvcResultMatchers.jsonPath;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import static org.springframework.test.web.servlet.result.MockMvcResultMatchers.status;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@WebMvcTest(com.progile.backend.api.EntityController.class)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@Import(TestSecurityConfig.class)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class EntityControllerTest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@Autowired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private MockMvc mvc;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@Autowired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private ObjectMapper objectMapper;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@MockBean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private MonitoredEntityRepository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@MockBean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private JwtService 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@WithMockUser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void returnsEntityList() throws 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when(repository.findAll()).thenReturn(List.of(new MonitoredEntity(1L, "Truck", "transport", "ACTIVE", "demo")));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mvc.perform(get("/api/entities"))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        .andExpect(status().isOk())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        .andExpect(jsonPath("$[0].name").value("Truck"));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@WithMockUser(roles = "ADMIN")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void createsEntity() throws 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when(repository.save(any())).thenReturn(new MonitoredEntity(2L, "Route", "route", "PLANNED", "demo"));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var request = new EntityDto(null, "Route", "route", "PLANNED", "demo", Instant.now());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mvc.perform(post("/api/entities")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              .contentType("application/json")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              .content(objectMapper.writeValueAsString(request)))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        .andExpect(status().isOk())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        .andExpect(jsonPath("$.id").value(2));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@WithMockUser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void returnsEntityById() throws 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when(repository.findById(1L)).thenReturn(Optional.of(new MonitoredEntity(1L, "Truck", "transport", "ACTIVE", "demo")));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mvc.perform(get("/api/entities/1"))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    .andExpect(status().isOk())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        .andExpect(jsonPath("$.type").value("transport"));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38. backend/src/test/java/com/progile/backend/JwtServiceTest.java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com.progile.backend.security.JwtService;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org.junit.jupiter.api.Test;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static org.assertj.core.api.Assertions.assertThat;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class JwtServiceTest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void generatesTokenAndExtractsEmail()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var service = new JwtService("progile-course-project-secret-key-2026-minimum-32-bytes", 60);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var account = new UserAccount(1L, "dispatcher@progile.ru", "hash", "Dispatcher",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var token = service.generate(account);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  assertThat(token).isNotBlank();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    assertThat(service.extractEmail(token)).isEqualTo("dispatcher@progile.ru");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39. backend/src/test/java/com/progile/backend/TestSecurityConfig.java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org.springframework.boot.test.context.TestConfiguration;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org.springframework.context.annotation.Bean;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org.springframework.security.config.annotation.web.builders.HttpSecurity;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org.springframework.security.config.annotation.web.configurers.AbstractHttpConfigurer;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org.springframework.security.web.SecurityFilterChain;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@TestConfiguration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class TestSecurityConfig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@Bean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SecurityFilterChain testSecurityFilterChain(HttpSecurity http) throws Exception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return http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          .csrf(AbstractHttpConfigurer::disable)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        .authorizeHttpRequests(auth -&gt; auth.anyRequest().authenticated())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        .build();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40. backend/src/test/java/com/progile/backend/UserAccountServiceTest.java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package com.progile.backend;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com.progile.backend.dto.AuthDtos.ChangePasswordRequest;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com.progile.backend.dto.AuthDtos.ProfileRequest;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com.progile.backend.dto.AuthDtos.RegisterRequest;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com.progile.backend.model.RoleName;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com.progile.backend.model.UserAccount;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com.progile.backend.repository.UserAccountRepository;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com.progile.backend.service.UserAccountService;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org.junit.jupiter.api.BeforeEach;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org.junit.jupiter.api.Test;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org.springframework.security.crypto.bcrypt.BCryptPasswordEncoder;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org.springframework.web.server.ResponseStatusException;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import java.util.Optional;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import static org.junit.jupiter.api.Assertions.assertEquals;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import static org.junit.jupiter.api.Assertions.assertNotNull;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import static org.junit.jupiter.api.Assertions.assertThrows;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import static org.junit.jupiter.api.Assertions.assertTrue;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import static org.mockito.ArgumentMatchers.any;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import static org.mockito.Mockito.mock;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import static org.mockito.Mockito.verify;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import static org.mockito.Mockito.when;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class UserAccountServiceTest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private UserAccountRepository repository;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private BCryptPasswordEncoder encoder;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private UserAccountService service;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@BeforeEach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void setUp()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repository = mock(UserAccountRepository.class);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encoder = new BCryptPasswordEncoder();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service = new UserAccountService(repository, encoder);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when(repository.save(any(UserAccount.class))).thenAnswer(invocation -&gt; invocation.getArgument(0));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void registersUserWithEncodedPasswordAndNormalizedEmail()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var request = new RegisterRequest("Dispatcher", "USER@MAIL.RU", "secret123",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0042: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var account = service.register(request);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assertEquals("user@mail.ru", account.getEmail());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assertEquals(RoleName.DISPATCHER, account.getRole());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assertTrue(encoder.matches("secret123", account.getPasswordHash()));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verify(repository).save(any(UserAccount.class));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void rejectsDuplicateRegistration()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when(repository.existsByEmailIgnoreCase("user@mail.ru")).thenReturn(true);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var request = new RegisterRequest("Dispatcher", "user@mail.ru", "secret123", RoleName.USER,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assertThrows(ResponseStatusException.class, () -&gt; service.register(request));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void logsInAndMarksLastLogin()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var account = new UserAccount("Dispatcher", "dispatcher@progile.ru", encoder.encode("demo123"),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0062:         when(repository.findByEmailIgnoreCaseAndActiveTrue("dispatcher@progile.ru")).thenReturn(Optional.of(account));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var result = service.login("dispatcher@progile.ru", "demo123");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assertNotNull(result.getLastLogin());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verify(repository).save(account);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void rejectsInvalidPassword()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var account = new UserAccount("Dispatcher", "dispatcher@progile.ru", encoder.encode("demo123"),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when(repository.findByEmailIgnoreCaseAndActiveTrue("dispatcher@progile.ru")).thenReturn(Optional.of(account));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assertThrows(ResponseStatusException.class, () -&gt; service.login("dispatcher@progile.ru", "wrong"));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@Test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void updatesProfileChangesPasswordAndDeactivatesAccount()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  var account = new UserAccount("Dispatcher", "dispatcher@progile.ru", encoder.encode("demo123"), RoleName.DISPATCHER, "Progile");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0081:         when(repository.findByEmailIgnoreCaseAndActiveTrue("dispatcher@progile.ru")).thenReturn(Optional.of(account));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    service.updateProfile("dispatcher@progile.ru", new ProfileRequest("Admin", RoleName.ADMIN, "Progile HQ"));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    service.changePassword("dispatcher@progile.ru", new ChangePasswordRequest("demo123", "newpass123"));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  service.deleteAccount("dispatcher@progile.ru");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assertEquals("Admin", account.getFullName());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assertEquals("Progile HQ", account.getCompany());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  assertEquals(RoleName.ADMIN, account.getRole());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assertTrue(encoder.matches("newpass123", account.getPasswordHash()));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assertTrue(!account.isActive());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41. mobile/package.json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"name": "progile-mobile-app",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"version": "1.0.0",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"private":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"main": "index.js",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"scripts":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"start": "expo start",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"android": "expo run:android",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"ios": "expo run:ios",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"web": "expo start --web",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"typecheck": "tsc --noEmit"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"dependencies":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"@react-native-async-storage/async-storage": "^2.1.2",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"@react-native-community/netinfo": "^11.4.1",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"@react-navigation/bottom-tabs": "^7.2.0",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"@react-navigation/native": "^7.0.15",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"@react-navigation/native-stack": "^7.2.1",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"axios": "^1.7.9",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"expo": "^52.0.0",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"expo-secure-store": "^14.0.1",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"expo-status-bar": "^2.0.1",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"react": "18.3.1",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"react-native": "0.76.5",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"react-native-paper": "^5.13.1",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"react-native-safe-area-context": "^4.12.0",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"react-native-screens": "^4.4.0"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"devDependencies":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"@types/react": "^18.3.12",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"typescript": "^5.7.2"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42. mobile/app.json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"expo":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"name": "Progile Mobile",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"slug": "progile-mobile",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"version": "1.0.0",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"orientation": "portrait",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"userInterfaceStyle": "light",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"scheme": "progile",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"assetBundlePatterns": ["**/*"],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"android":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  "package": "com.progile.mobile",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"permissions": ["ACCESS_NETWORK_STATE"]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"ios":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"bundleIdentifier": "com.progile.mobile"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43. mobile/eas.json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"cli":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"version": "&gt;= 15.0.0"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"build":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"preview":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  "android":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    "buildType": "apk"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"production":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  "android":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    "buildType": "app-bundle"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44. mobile/tsconfig.json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  "compilerOptions":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    "target": "ES2020",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  "module": "ESNext",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"jsx": "react-native",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"strict":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"moduleResolution": "Bundler",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"allowSyntheticDefaultImports":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"esModuleInterop":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"skipLibCheck":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"resolveJsonModule": true,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"noEmit": true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"include": ["App.tsx", "src/**/*.ts", "src/**/*.tsx"]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45. mobile/index.js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registerRootComponent } from "expo";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App from "./App";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registerRootComponent(App);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46. mobile/App.tsx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NavigationContainer } from "@react-navigation/native";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createBottomTabNavigator } from "@react-navigation/bottom-tabs";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createNativeStackNavigator } from "@react-navigation/native-stack";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MD3LightTheme, PaperProvider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AppProvider, useApp } from "./src/state/AppProvider";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{ LoginScreen } from "./src/screens/LoginScreen";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{ DashboardScreen } from "./src/screens/DashboardScreen";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{ TransportScreen } from "./src/screens/TransportScreen";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{ VehicleDetailScreen } from "./src/screens/VehicleDetailScreen";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import { RoutesScreen } from "./src/screens/RoutesScreen";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import { RouteDetailScreen } from "./src/screens/RouteDetailScreen";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import { ReportsScreen } from "./src/screens/ReportsScreen";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import { ProfileScreen } from "./src/screens/ProfileScreen";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export type RootStackParamList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MainTabs: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VehicleDetail: { id: number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RouteDetail: { id: number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export type TabParamList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Dashboard: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Transport: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Routes: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Reports: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Profile: undefined;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const Stack = createNativeStackNavigator&lt;RootStackParamList&gt;();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const Tab = createBottomTabNavigator&lt;TabParamList&gt;();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const theme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...MD3LightTheme,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colors: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...MD3LightTheme.colors,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primary: "#4DA6FF",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secondary: "#22C55E",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background: "#F8FBFF",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surface: "#FFFFFF",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error: "#EF4444"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function MainTabs()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&lt;Tab.Navigator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screenOptions={{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headerStyle: { backgroundColor: "#FFFFFF"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headerTitleStyle: { color: "#1F2937"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tabBarActiveTintColor: "#4DA6FF",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tabBarInactiveTintColor: "#6B7280",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tabBarStyle: { height: 64, paddingBottom: 8, paddingTop: 6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}}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&lt;Tab.Screen name="Dashboard" component={DashboardScreen} options={{ title: "Главная", tabBarLabel: "Главная"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&lt;Tab.Screen name="Transport" component={TransportScreen} options={{ title: "Транспорт", tabBarLabel: "Транспорт"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&lt;Tab.Screen name="Routes" component={RoutesScreen} options={{ title: "Маршруты", tabBarLabel: "Маршруты"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&lt;Tab.Screen name="Reports" component={ReportsScreen} options={{ title: "Отчёты", tabBarLabel: "Отчёты"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&lt;Tab.Screen name="Profile" component={ProfileScreen} options={{ title: "Профиль", tabBarLabel: "Профиль"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&lt;/Tab.Navigator&gt;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0062: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function AppNavigator()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const { user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if (!user)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return &lt;LoginScreen /&gt;;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&lt;NavigationContainer&gt;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&lt;Stack.Navigator&gt;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&lt;Stack.Screen name="MainTabs" component={MainTabs} options={{ headerShown: false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&lt;Stack.Screen name="VehicleDetail" component={VehicleDetailScreen} options={{ title: "Транспорт"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&lt;Stack.Screen name="RouteDetail" component={RouteDetailScreen} options={{ title: "Маршрут" }}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&lt;/Stack.Navigator&gt;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&lt;/NavigationContainer&gt;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export default function App()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0083: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&lt;PaperProvider theme={theme}&gt;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&lt;AppProvider&gt;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&lt;AppNavigator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&lt;/AppProvider&gt;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&lt;/PaperProvider&gt;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47. mobile/src/api/client.ts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axios from "axios";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export const API_URL = "http://10.0.2.2:8080/api";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export const api = axios.create({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baseURL: API_URL,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timeout: 5000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export function setAuthToken(token?: string)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if (token)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api.defaults.headers.common.Authorization = `Bearer ${token}`;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} else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delete api.defaults.headers.common.Authorization;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48. mobile/src/components/MetricCard.tsx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Card, Text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interface MetricCardProps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label: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value: string |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tone?: "primary" | "success" | "warning" | "danger";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const colors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primary: "#4DA6FF",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success: "#22C55E",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warning: "#F59E0B",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danger: "#EF4444"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export function MetricCard({ label, value, tone = "primary" }: MetricCardProps)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&lt;View style={[styles.dot, { backgroundColor: colors[tone] }]}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&lt;Text variant="labelMedium" style={styles.label}&gt;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  {label}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&lt;Text variant="headlineSmall" style={styles.value}&gt;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  {value}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card: { flex: 1, minHeight: 104,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dot: { width: 10, height: 10, borderRadius: 5, marginBottom: 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label: { color: "#6B7280"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value: { color: "#1F2937", fontWeight: "700", marginTop: 4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49. mobile/src/components/StatusChip.tsx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Chip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type { RouteStatus, VehicleStatus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const labels: Record&lt;VehicleStatus | RouteStatus, string&gt;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MOVING: "В пути",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STOPPED: "Стоит",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OFF_ROUTE: "Вне маршрута",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MAINTENANCE: "ТО",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PLANNED: "План",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ACTIVE: "Активный",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COMPLETED: "Готово"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const colors: Record&lt;VehicleStatus | RouteStatus, string&gt;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MOVING: "#22C55E",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STOPPED: "#9CA3AF",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OFF_ROUTE: "#EF4444",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MAINTENANCE: "#F59E0B",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PLANNED: "#9CA3AF",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ACTIVE: "#4DA6FF",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COMPLETED: "#22C55E"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export function StatusChip({ status }: { status: VehicleStatus | RouteStatus })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&lt;Chip compact textStyle={{ color: "white", fontWeight: "700" }} style={{ backgroundColor: colors[status] }}&gt;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{labels[status]}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&lt;/Chip&gt;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50. mobile/src/data/mockData.ts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type { AlertItem, RoutePlan, Vehicle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export const initialVehicles: Vehicle[] = 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    id: 1,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  plateNumber: "А123ВС",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  model: "КАМАЗ 5320",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  driver: "Иванов И.И.",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  type: "Грузовой",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  status: "MOVING",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  speed: 72,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  fuel: 75,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lastUpdate: "2 мин назад"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id: 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plateNumber: "К456МН",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model: "МАЗ 6303",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driver: "Петров П.П.",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type: "Тягач",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status: "OFF_ROUTE",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speed: 45,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fuel: 58,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lastUpdate: "5 мин назад"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id: 3,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plateNumber: "Т789ОР",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model: "Volvo FH16",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driver: "Сидоров С.С.",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type: "Фура",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status: "STOPPED",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speed: 0,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fuel: 42,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lastUpdate: "12 мин назад"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export const initialRoutes: RoutePlan[] = 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id: 1,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lastRenderedPageBreak/>
        <w:t xml:space="preserve">0042: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name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"Москва - Санкт-Петербург",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0043: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startPoint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"Москва, ул. Складская 15",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0044: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endPoint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: "Санкт-Петербург, пр.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Индустриальный 42",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status: "ACTIVE",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vehicleId: 1,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eta: "18:30",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progress: 65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id: 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name: "Самара - Уфа",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startPoint: "Самара, Логопарк",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endPoint: "Уфа, ул. Транспортная 12",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status: "ACTIVE",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vehicleId: 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eta: "16:45",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progress: 78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id: 3,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name: "Екатеринбург - Челябинск",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startPoint: "Екатеринбург, Складской комплекс",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endPoint: "Челябинск, ул. Промышленная 8",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status: "PLANNED",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eta: "Завтра 09:00",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progress: 0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export const initialAlerts: AlertItem[] = 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id: 1,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0074: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"Отклонение от маршрута",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0075: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message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"К456МН отклонился от маршрута на 2.5 км",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severity: "error",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read: false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id: 2,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0081: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"Превышение скорости",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0082:  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message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"А123ВС превысил лимит скорости на 15 км/ч",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severity: "warning",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0084:     read: false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];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51. mobile/src/screens/DashboardScreen.tsx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RefreshControl,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Button, Card, List, Text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MetricCard } from "../components/MetricCard";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export function DashboardScreen()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const { vehicles, routes, alerts, isOnline, lastSync, refresh, markAlertsRead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const moving = vehicles.filter((item) =&gt; item.status === "MOVING").length;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const offRoute = vehicles.filter((item) =&gt; item.status === "OFF_ROUTE").length;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const activeRoutes = routes.filter((item) =&gt; item.status === "ACTIVE").length;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const completedRoutes = routes.filter((item) =&gt; item.status === "COMPLETED").length;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const avgSpeed = Math.round(vehicles.reduce((sum, item) =&gt; sum + item.speed, 0) / Math.max(vehicles.length, 1));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&lt;ScrollView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style={styles.container}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contentContainerStyle={styles.content}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refreshControl={&lt;RefreshControl refreshing={false} onRefresh={refresh} /&gt;}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&lt;Card mode="contained" style={[styles.banner, { backgroundColor: isOnline ? "#D1FAE5" : "#FEF3C7" }]}&gt;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        &lt;Text variant="titleMedium"&gt;{isOnline ? "Онлайн" : "Оффлайн режим"}&lt;/Text&gt;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    &lt;Text variant="bodySmall"&gt;Последняя синхронизация: {lastSync}&lt;/Text&gt;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&lt;MetricCard label="В движении" value={moving} tone="success"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&lt;MetricCard label="Вне маршрута" value={offRoute} tone="danger"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&lt;MetricCard label="Активные маршруты" value={activeRoutes}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&lt;MetricCard label="Завершено" value={completedRoutes} tone="success"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&lt;MetricCard label="Средняя скорость" value={`${avgSpeed} км/ч`}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&lt;MetricCard label="Уведомления" value={alerts.filter((item) =&gt; !item.read).length} tone="warning"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&lt;Card.Title title="Карта транспорта" subtitle="Схема live-мониторинга"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&lt;View style={styles.map}&gt;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&lt;View style={[styles.point, { left: "22%", top: "30%" }]}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  &lt;View style={[styles.point, { left: "60%", top: "55%", backgroundColor: "#EF4444" }]}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    &lt;View style={[styles.point, { left: "75%", top: "24%" }]}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&lt;Card.Title title="Уведомления" right={() =&gt; &lt;Button onPress={markAlertsRead}&gt;Прочитано&lt;/Button&gt;}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{alerts.map((alert)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  &lt;List.Item key={alert.id} title={alert.title} description={alert.message}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content: { padding: 16,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row: { flexDirection: "row",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banner: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map: { height: 180, borderRadius: 20, backgroundColor: "#DDEFFF", overflow: "hidden"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point: { position: "absolute", width: 18, height: 18, borderRadius: 9, backgroundColor: "#22C55E", borderWidth: 3, borderColor: "white"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52. mobile/src/screens/LoginScreen.tsx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useState } from "react";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KeyboardAvoidingView, Platform,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Button, Card, RadioButton, Text, TextInput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type { RoleName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const roles: Array&lt;{ value: RoleName; label: string }&gt; = 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{ value: "USER", label: "Пользователь"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{ value: "DISPATCHER", label: "Диспетчер"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{ value: "LOGIST", label: "Логист"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{ value: "ADMIN", label: "Администратор"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{ value: "MANAGER", label: "Руководитель"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{ value: "DRIVER", label: "Водитель"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export function LoginScreen()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const { login, register, isOnline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const [email, setEmail] = useState("dispatcher@progile.ru");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const [password, setPassword] = useState("demo123");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const [fullName, setFullName] = useState("Иванов Иван Иванович");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const [company, setCompany] = useState("ООО \"Прогайл Логистика\"");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const [role, setRole] = useState&lt;RoleName&gt;("DISPATCHER");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const [isRegisterMode, setIsRegisterMode]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const [loading, setLoading]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const submit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setLoading(true);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if (isRegisterMode)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await register(fullName, email, password, role, company);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} else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await login(email, password, role);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setLoading(false);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&lt;KeyboardAvoidingView behavior={Platform.OS === "ios" ? "padding" : undefined} style={styles.container}&gt;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&lt;Card mode="elevated" style={styles.hero}&gt;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&lt;Text variant="headlineMedium" style={styles.heroTitle}&gt;Progile Mobile&lt;/Text&gt;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0041:           &lt;Text variant="bodyMedium" style={styles.heroText}&gt;Мониторинг транспорта, маршрутов и KPI в реальном времени&lt;/Text&gt;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0042:           &lt;Text variant="labelMedium" style={styles.status}&gt;{isOnline ? "Онлайн режим" : "Оффлайн вход по кэшу"}&lt;/Text&gt;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  &lt;View style={styles.modeRow}&gt;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    &lt;Button mode={!isRegisterMode ? "contained-tonal" : "text"} onPress={() =&gt; setIsRegisterMode(false)}&gt;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      Вход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    &lt;Button mode={isRegisterMode ? "contained-tonal" : "text"} onPress={() =&gt; setIsRegisterMode(true)}&gt;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      Регистрация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  {isRegisterMode &amp;&amp;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    &lt;&gt;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      &lt;TextInput label="ФИО" value={fullName} onChangeText={setFullName}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    &lt;TextInput label="Компания" value={company} onChangeText={setCompany}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  &lt;/&gt;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0061:           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  &lt;TextInput label="Email" value={email} onChangeText={setEmail} autoCapitalize="none" keyboardType="email-address"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  &lt;TextInput label="Пароль" value={password} onChangeText={setPassword} secureTextEntry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  &lt;Text variant="titleSmall" style={styles.roleTitle}&gt;Роль&lt;/Text&gt;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  &lt;RadioButton.Group onValueChange={(value) =&gt; setRole(value as RoleName)} value={role}&gt;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    {roles.map((item)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      &lt;RadioButton.Item key={item.value} label={item.label} value={item.value}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&lt;/RadioButton.Group&gt;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  &lt;Button mode="contained" loading={loading} onPress={submit} style={styles.button}&gt;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{isRegisterMode ? "Зарегистрироваться" : "Войти"}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&lt;/KeyboardAvoidingView&gt;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container: { flex: 1, backgroundColor: "#F8FBFF", justifyContent: "center", padding: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0081:   hero: { borderRadius: 24, marginBottom: 16, backgroundColor: "#4DA6FF"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heroTitle: { color: "white", fontWeight: "800"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heroText: { color: "white", marginTop: 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status: { color: "white", marginTop: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card: { borderRadius: 24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modeRow: { flexDirection: "row", gap: 8, marginBottom: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input: { marginBottom: 12, backgroundColor: "white"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roleTitle: { marginTop: 4, marginBottom: 4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button: { marginTop: 16, borderRadius: 12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53. mobile/src/screens/ProfileScreen.tsx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useState } from "react";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Avatar, Button, Card, List, Modal, Portal, RadioButton, Switch, Text, TextInput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MetricCard } from "../components/MetricCard";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type { RoleName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const roleLabels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USER: "Пользователь",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DISPATCHER: "Диспетчер",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0011: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LOGIST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"Логист",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0012: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ADMIN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"Администратор",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0013:  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MANAGER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: "Руководитель",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DRIVER: "Водитель"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export function ProfileScreen()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const { user, vehicles, routes, logout, isOnline, updateProfile, changePassword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const [editVisible, setEditVisible]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const [passwordVisible, setPasswordVisible]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const [fullName, setFullName] = useState(user?.fullName ?? 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const [company, setCompany] = useState(user?.company ?? 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const [role, setRole] = useState&lt;RoleName&gt;(user?.role ?? "USER");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const [currentPassword, setCurrentPassword] = useState("");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const [newPassword, setNewPassword] = useState("");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if (!user) return 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const openProfileEditor =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setFullName(user.fullName);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setCompany(user.company);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setRole(user.role);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setEditVisible(true);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const submitProfile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await updateProfile({ fullName, company, role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setEditVisible(false);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const submitPassword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await changePassword(currentPassword, newPassword);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setCurrentPassword("");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setNewPassword("");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setPasswordVisible(false);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&lt;ScrollView style={styles.container} contentContainerStyle={styles.content}&gt;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&lt;Card mode="elevated" style={styles.profile}&gt;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&lt;Card.Content style={styles.profileContent}&gt;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  &lt;Avatar.Text size={64} label={user.fullName.split(" ").slice(0, 2).map((part) =&gt; part[0]).join("")}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  &lt;View style={styles.profileText}&gt;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    &lt;Text variant="titleLarge"&gt;{user.fullName}&lt;/Text&gt;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    &lt;Text&gt;{roleLabels[user.role]}&lt;/Text&gt;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    &lt;Text style={styles.muted}&gt;{user.company}&lt;/Text&gt;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&lt;MetricCard label="Транспорт" value={vehicles.length}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&lt;MetricCard label="Маршруты" value={routes.length} tone="success"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&lt;List.Item title="JWT-аутентификация" description={user.token.slice(0, 24)}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0068:         &lt;List.Item title="Оффлайн-кэш" description={isOnline ?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"Готов к работе без интернета" : "Используется локальный кэш"}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right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={() =&gt;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Switch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value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/&gt;}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0069:        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List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Item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="Роли и доступ"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description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="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USER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,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ADMIN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и логистические роли"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&lt;View style={styles.actions}&gt;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&lt;Button mode="contained-tonal" onPress={openProfileEditor} style={styles.actionButton}&gt;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Редактировать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&lt;Button mode="contained-tonal" onPress={() =&gt; setPasswordVisible(true)} style={styles.actionButton}&gt;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  Пароль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&lt;Button mode="outlined" textColor="#EF4444" onPress={logout} style={styles.logout}&gt;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Выйти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0083: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&lt;Portal&gt;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&lt;Modal visible={editVisible} onDismiss={() =&gt; setEditVisible(false)} contentContainerStyle={styles.modal}&gt;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  &lt;Text variant="titleMedium" style={styles.modalTitle}&gt;Профиль&lt;/Text&gt;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  &lt;TextInput label="ФИО" value={fullName} onChangeText={setFullName}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    &lt;TextInput label="Компания" value={company} onChangeText={setCompany}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  &lt;RadioButton.Group value={role} onValueChange={(value) =&gt; setRole(value as RoleName)}&gt;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    {Object.entries(roleLabels).map(([value, label])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              &lt;RadioButton.Item key={value} label={label} value={value}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        &lt;/RadioButton.Group&gt;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        &lt;Button mode="contained" onPress={submitProfile} style={styles.saveButton}&gt;Сохранить&lt;/Button&gt;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      &lt;/Modal&gt;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    &lt;Modal visible={passwordVisible} onDismiss={() =&gt; setPasswordVisible(false)} contentContainerStyle={styles.modal}&gt;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      &lt;Text variant="titleMedium" style={styles.modalTitle}&gt;Смена пароля&lt;/Text&gt;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        &lt;TextInput label="Текущий пароль" value={currentPassword} onChangeText={setCurrentPassword} secureTextEntry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      &lt;TextInput label="Новый пароль" value={newPassword} onChangeText={setNewPassword} secureTextEntry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0102:           &lt;Button mode="contained" onPress={submitPassword} style={styles.saveButton}&gt;Изменить пароль&lt;/Button&gt;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    &lt;/Modal&gt;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0104:       &lt;/Portal&gt;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0105: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0106: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0107: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0109: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0110: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0111:   content: { padding: 16,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0112:   profile: { borderRadius: 24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0113:   profileContent: { flexDirection: "row", alignItems: "center", gap: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0114:   profileText: { flex: 1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0115:   muted: { color: "#6B7280"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0116:   row: { flexDirection: "row",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0117: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0118:   actions: { flexDirection: "row",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0119:   actionButton: { flex: 1, borderRadius: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0120:   modal: { margin: 16, borderRadius: 24, backgroundColor: "white", padding: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0121:   modalTitle: { marginBottom: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0122:   input: { marginBottom: 12, backgroundColor: "white"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0123:   saveButton: { marginTop: 8, borderRadius: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0124:   logout: { borderRadius: 12, borderColor: "#EF4444"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0125: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54. mobile/src/screens/ReportsScreen.tsx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{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Button, Card, DataTable, Text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MetricCard } from "../components/MetricCard";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export function ReportsScreen()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const { vehicles, routes, isOnline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const completed = routes.filter((item) =&gt; item.status === "COMPLETED").length;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const active = routes.filter((item) =&gt; item.status === "ACTIVE").length;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const avgSpeed = Math.round(vehicles.reduce((sum, item) =&gt; sum + item.speed, 0) / Math.max(vehicles.length, 1));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  &lt;ScrollView style={styles.container} contentContainerStyle={styles.content}&gt;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      &lt;MetricCard label="В работе" value={active}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      &lt;MetricCard label="Завершено" value={completed} tone="success"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    &lt;MetricCard label="Средняя скорость" value={`${avgSpeed} км/ч`}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    &lt;MetricCard label="Режим" value={isOnline ? "Online" : "Cache"} tone={isOnline ? "success" : "warning"}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  &lt;Card.Title title="Экспорт отчётов" subtitle="PDF, Excel, CSV через REST API"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&lt;Card.Content style={styles.actions}&gt;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  &lt;Button mode="outlined"&gt;PDF&lt;/Button&gt;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  &lt;Button mode="outlined"&gt;Excel&lt;/Button&gt;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  &lt;Button mode="outlined"&gt;CSV&lt;/Button&gt;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&lt;Card.Title title="REST API покрытие" subtitle="8+ endpoints + OpenAPI"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&lt;DataTable&gt;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  &lt;DataTable.Header&gt;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    &lt;DataTable.Title&gt;Метод&lt;/DataTable.Title&gt;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    &lt;DataTable.Title&gt;Endpoint&lt;/DataTable.Title&gt;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    &lt;/DataTable.Header&gt;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{[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    ["POST", "/api/auth/login"],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  ["POST", "/api/auth/register"],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      ["GET", "/api/entities"],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["GET", "/api/entities/{id}"],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["POST", "/api/entities"],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  ["PUT", "/api/entities/{id}"],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    ["DELETE", "/api/entities/{id}"],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    ["GET", "/api/entities/search"]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  ].map(([method, path])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    &lt;DataTable.Row key={path}&gt;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      &lt;DataTable.Cell&gt;&lt;Text&gt;{method}&lt;/Text&gt;&lt;/DataTable.Cell&gt;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      &lt;DataTable.Cell&gt;&lt;Text&gt;{path}&lt;/Text&gt;&lt;/DataTable.Cell&gt;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    &lt;/DataTable.Row&gt;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  &lt;/DataTable&gt;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content: { padding: 16,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row: { flexDirection: "row",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actions: { flexDirection: "row", gap: 8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55. mobile/src/screens/RouteDetailScreen.tsx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type { NativeStackScreenProps } from "@react-navigation/native-stack";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ScrollView, StyleSheet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Button, Card, ProgressBar, Text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StatusChip } from "../components/StatusChip";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type { RootStackParamList } from "../../App";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type { RouteStatus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type Props = NativeStackScreenProps&lt;RootStackParamList, "RouteDetail"&gt;;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const statuses: RouteStatus[] = ["PLANNED", "ACTIVE", "COMPLETED"];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export function RouteDetailScreen({ route }: Props)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const { routes, vehicles, updateRouteStatus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const plan = routes.find((item) =&gt; item.id === route.params.id);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const vehicle = vehicles.find((item) =&gt; item.id === plan?.vehicleId);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if (!plan)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  return &lt;Text style={styles.empty}&gt;Маршрут не найден&lt;/Text&gt;;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0021: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  &lt;ScrollView style={styles.container} contentContainerStyle={styles.content}&gt;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  &lt;Card.Title title={plan.name} subtitle={vehicle?.plateNumber ?? "Транспорт не назначен"} right={() =&gt; &lt;StatusChip status={plan.status} /&gt;}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    &lt;Text&gt;{plan.startPoint}&lt;/Text&gt;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    &lt;Text&gt;{plan.endPoint}&lt;/Text&gt;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  &lt;Text&gt;ETA: {plan.eta}&lt;/Text&gt;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  &lt;ProgressBar progress={plan.progress / 100} style={styles.progress}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    &lt;Text&gt;{plan.progress}% выполнено&lt;/Text&gt;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0035:        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Card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="Контрольные точки"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    &lt;Text&gt;1. Старт - пройдена&lt;/Text&gt;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0038:          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Text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&gt;2. Промежуточная точка - текущая&lt;/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Text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    &lt;Text&gt;3. Финиш - ожидается&lt;/Text&gt;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0041: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0042: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0043:        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Card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="Изменить статус"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&lt;Card.Content style={styles.actions}&gt;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{statuses.map((status)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    &lt;Button key={status} mode={plan.status === status ? "contained" : "outlined"} onPress={() =&gt; updateRouteStatus(plan.id, status)}&gt;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        {status}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content: { padding: 16,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progress: { marginVertical: 12, height: 8, borderRadius: 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0061:   actions: { gap: 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empty: { padding: 24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56. mobile/src/screens/RoutesScreen.tsx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type { NativeStackNavigationProp } from "@react-navigation/native-stack";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useNavigation } from "@react-navigation/native";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useState } from "react";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Button, Card, FAB, Modal, Portal, SegmentedButtons, TextInput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{ StatusChip } from "../components/StatusChip";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type { RootStackParamList } from "../../App";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type { RoutePlan, RouteStatus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type Navigation = NativeStackNavigationProp&lt;RootStackParamList&gt;;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const emptyRoute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name: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startPoint: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endPoint: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status: "PLANNED" as RouteStatus,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eta: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progress: 0,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vehicleId: undefined as number | undefined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export function RoutesScreen()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const navigation = useNavigation&lt;Navigation&gt;();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const { routes, saveRoute, deleteRoute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const [filter, setFilter] = useState("ACTIVE");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const [visible, setVisible]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const [editingId, setEditingId] = useState&lt;number | undefined&gt;();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const [form, setForm] = useState(emptyRoute);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const filtered = filter === "ALL" ? routes : routes.filter((item) =&gt; item.status === filter);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const openForm = (route?: RoutePlan)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setEditingId(route?.id);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setForm(route ?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name: route.name,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startPoint: route.startPoint,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endPoint: route.endPoint,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  status: route.status,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  eta: route.eta,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progress: route.progress,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vehicleId: route.vehicleId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} : emptyRoute);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setVisible(true);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const submit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await saveRoute({ id: editingId, ...form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setVisible(false);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&lt;View style={styles.container}&gt;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&lt;SegmentedButtons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    value={filter}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      onValueChange={setFilter}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      style={styles.filters}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    buttons={[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    { value: "ALL", label: "Все"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    { value: "ACTIVE", label: "Актив"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  { value: "PLANNED", label: "План"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      { value: "COMPLETED", label: "Готово"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    ]}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&lt;ScrollView contentContainerStyle={styles.list}&gt;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{filtered.map((route)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  &lt;Card key={route.id} mode="elevated" style={styles.card} onPress={() =&gt; navigation.navigate("RouteDetail", { id: route.id })}&gt;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    &lt;Card.Title title={route.name} subtitle={`${route.startPoint} -&gt; ${route.endPoint}`} right={() =&gt; &lt;StatusChip status={route.status} /&gt;}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      &lt;Button compact&gt;Прогресс {route.progress}%&lt;/Button&gt;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    &lt;Card.Actions&gt;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      &lt;Button onPress={() =&gt; openForm(route)}&gt;Изменить&lt;/Button&gt;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    &lt;Button textColor="#EF4444" onPress={() =&gt; deleteRoute(route.id)}&gt;Удалить&lt;/Button&gt;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    &lt;/Card.Actions&gt;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0079:       &lt;FAB icon="plus" label="Маршрут" style={styles.fab} onPress={() =&gt; openForm()}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&lt;Portal&gt;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    &lt;Modal visible={visible} onDismiss={() =&gt; setVisible(false)} contentContainerStyle={styles.modal}&gt;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0082:           &lt;TextInput label="Название" value={form.name} onChangeText={(value) =&gt; setForm((current) =&gt; ({ ...current, name: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      &lt;TextInput label="Старт" value={form.startPoint} onChangeText={(value) =&gt; setForm((current) =&gt; ({ ...current, startPoint: value }))} style={styles.input} /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      &lt;TextInput label="Финиш" value={form.endPoint} onChangeText={(value) =&gt; setForm((current) =&gt; ({ ...current, endPoint: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    &lt;TextInput label="ETA" value={form.eta} onChangeText={(value) =&gt; setForm((current) =&gt; ({ ...current, eta: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  &lt;Button mode="contained" onPress={submit}&gt;{editingId ? "Сохранить" : "Создать"}&lt;/Button&gt;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&lt;/Modal&gt;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&lt;/Portal&gt;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filters: { margin: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list: { paddingHorizontal: 16, paddingBottom: 96,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0098:   fab: { position: "absolute", right: 16, bottom: 20, borderRadius: 18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modal: { margin: 16, borderRadius: 24, backgroundColor: "white", padding: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input: { marginBottom: 10, backgroundColor: "white"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57. mobile/src/screens/TransportScreen.tsx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type { NativeStackNavigationProp } from "@react-navigation/native-stack";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useNavigation } from "@react-navigation/native";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useMemo, useState } from "react";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Button, Card, FAB, Modal, Portal, Searchbar, TextInput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{ StatusChip } from "../components/StatusChip";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type { RootStackParamList } from "../../App";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import type { Vehicle, VehicleStatus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type Navigation = NativeStackNavigationProp&lt;RootStackParamList&gt;;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const emptyVehicle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plateNumber: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model: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driver: 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type: "Грузовой",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status: "MOVING" as VehicleStatus,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speed: 0,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fuel: 70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export function TransportScreen()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const navigation = useNavigation&lt;Navigation&gt;();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const { vehicles, saveVehicle, deleteVehicle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const [query, setQuery] = useState("");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const [visible, setVisible] = useState(false);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const [editingId, setEditingId] = useState&lt;number | undefined&gt;();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const [form, setForm] = useState(emptyVehicle);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const filtered = useMemo(()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const value = query.toLowerCase();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return vehicles.filter((item) =&gt;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[item.plateNumber, item.model, item.driver].some((field) =&gt; field.toLowerCase().includes(value))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}, [query, vehicles]);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const openForm = (vehicle?: Vehicle)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  setEditingId(vehicle?.id);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  setForm(vehicle ?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plateNumber: vehicle.plateNumber,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    model: vehicle.model,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driver: vehicle.driver,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type: vehicle.type,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status: vehicle.status,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speed: vehicle.speed,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fuel: vehicle.fuel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} : emptyVehicle);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setVisible(true);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const submit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await saveVehicle({ id: editingId, ...form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setVisible(false);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0058:     &lt;View style={styles.container}&gt;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    &lt;Searchbar placeholder="Поиск по номеру, модели, водителю" value={query} onChangeText={setQuery} style={styles.search}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  &lt;ScrollView contentContainerStyle={styles.list}&gt;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  {filtered.map((vehicle)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0062:           &lt;Card key={vehicle.id} mode="elevated" style={styles.card} onPress={() =&gt; navigation.navigate("VehicleDetail", { id: vehicle.id })}&gt;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          &lt;Card.Title title={vehicle.plateNumber} subtitle={`${vehicle.model} - ${vehicle.driver}`} right={() =&gt; &lt;StatusChip status={vehicle.status} /&gt;}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 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            &lt;View style={styles.stats}&gt;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              &lt;Button compact&gt;Скорость {vehicle.speed} км/ч&lt;/Button&gt;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            &lt;Button compact&gt;Топливо {vehicle.fuel}%&lt;/Button&gt;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 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      &lt;Card.Actions&gt;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        &lt;Button onPress={() =&gt; openForm(vehicle)}&gt;Изменить&lt;/Button&gt;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        &lt;Button textColor="#EF4444" onPress={() =&gt; deleteVehicle(vehicle.id)}&gt;Удалить&lt;/Button&gt;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      &lt;/Card.Actions&gt;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    &lt;FAB icon="plus" label="ТС" style={styles.fab} onPress={() =&gt; openForm()}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    &lt;Portal&gt;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0081:         &lt;Modal visible={visible} onDismiss={() =&gt; setVisible(false)} contentContainerStyle={styles.modal}&gt;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        &lt;TextInput label="Госномер" value={form.plateNumber} onChangeText={(value) =&gt; setForm((current) =&gt; ({ ...current, plateNumber: value }))} style={styles.inp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0083:           &lt;TextInput label="Модель" value={form.model} onChangeText={(value) =&gt; setForm((current) =&gt; ({ ...current, model: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0084:           &lt;TextInput label="Водитель" value={form.driver} onChangeText={(value) =&gt; setForm((current) =&gt; ({ ...current, driver: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      &lt;TextInput label="Тип" value={form.type} onChangeText={(value) =&gt; setForm((current) =&gt; ({ ...current, type: value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    &lt;TextInput label="Скорость" value={String(form.speed)} keyboardType="numeric" onChangeText={(value) =&gt; setForm((current) =&gt; ({ ...current, speed: Number(va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      lue) || 0 }))} style={styles.input}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  &lt;Button mode="contained" onPress={submit}&gt;{editingId ? "Сохранить" : "Добавить"}&lt;/Button&gt;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&lt;/Modal&gt;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&lt;/Portal&gt;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0095: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search: { margin: 16, borderRadius: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0097:   list: { paddingHorizontal: 16, paddingBottom: 96,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stats: { flexDirection: "row", justifyContent: "space-between"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fab: { position: "absolute", right: 16, bottom: 20, borderRadius: 18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modal: { margin: 16, borderRadius: 24, backgroundColor: "white", padding: 16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0102:   input: { marginBottom: 10, backgroundColor: "white"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58. mobile/src/screens/VehicleDetailScreen.tsx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type { NativeStackScreenProps } from "@react-navigation/native-stack";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{ ScrollView, StyleSheet, View } from "react-native";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{ Button, Card, Text } from "react-native-paper";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MetricCard } from "../components/MetricCard";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StatusChip } from "../components/StatusChip";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{ useApp } from "../state/AppProvider";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type { RootStackParamList } from "../../App";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import type { VehicleStatus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type Props = NativeStackScreenProps&lt;RootStackParamList, "VehicleDetail"&gt;;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const statuses: VehicleStatus[] = ["MOVING", "STOPPED", "OFF_ROUTE", "MAINTENANCE"];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export function VehicleDetailScreen({ route }: Props)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const { vehicles, routes, updateVehicleStatus } = useApp();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const vehicle = vehicles.find((item) =&gt; item.id === route.params.id);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const activeRoute = routes.find((item) =&gt; item.vehicleId === vehicle?.id);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if (!vehicle)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  return &lt;Text style={styles.empty}&gt;Транспорт не найден&lt;/Text&gt;;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return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  &lt;ScrollView style={styles.container} contentContainerStyle={styles.content}&gt;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      &lt;Card.Title title={vehicle.plateNumber} subtitle={`${vehicle.model} - ${vehicle.driver}`} right={() =&gt; &lt;StatusChip status={vehicle.status} /&gt;}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    &lt;View style={styles.row}&gt;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      &lt;MetricCard label="Скорость" value={`${vehicle.speed} км/ч`}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      &lt;MetricCard label="Топливо" value={`${vehicle.fuel}%`} tone="success"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    &lt;/View&gt;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      &lt;Card.Title title="Активный маршрут" subtitle={activeRoute?.name ?? "Не назначен"}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          &lt;Text&gt;{activeRoute ? `${activeRoute.startPoint} -&gt; ${activeRoute.endPoint}` : "Назначьте маршрут на экране маршрутов"}&lt;/Text&gt;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0039:         &lt;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Card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.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title</w:t>
      </w: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  <w:lang w:val="ru-RU"/>
        </w:rPr>
        <w:t>="Изменить статус"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0040:         &lt;Card.Content style={styles.actions}&gt;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        {statuses.map((status) =&gt; 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0042:             &lt;Button key={status} mode={vehicle.status === status ? "contained" : "outlined"} onPress={() =&gt; updateVehicleStatus(vehicle.id, status)}&gt;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              {status}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            &lt;/Button&gt;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        ))}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    &lt;Card mode="elevated" style={styles.card}&gt;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        &lt;Card.Title title="Чат диспетчера" /&gt;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0050:         &lt;Card.Content&gt;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          &lt;Text&gt;Диспетчер: подтвердите ETA.&lt;/Text&gt;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        &lt;Text&gt;{vehicle.driver}: маршрут контролирую, связь есть.&lt;/Text&gt;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      &lt;/Card.Content&gt;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    &lt;/Card&gt;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  &lt;/ScrollView&gt;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const styles = StyleSheet.create({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0060:   container: { flex: 1, backgroundColor: "#F8FBFF"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content: { padding: 16,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card: { borderRadius: 20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0063:   row: { flexDirection: "row", gap: 12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actions: { gap: 8 },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0065:   empty: { padding: 24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});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59. mobile/src/state/AppProvider.tsx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import AsyncStorage from "@react-native-async-storage/async-storage";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import NetInfo from "@react-native-community/netinfo";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import * as SecureStore from "expo-secure-store";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0004: import { createContext, ReactNode, useContext, useEffect, useMemo, useState } from "react";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import { api, setAuthToken } from "../api/client";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import { initialAlerts, initialRoutes, initialVehicles } from "../data/mockData";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import type { AlertItem, RoleName, RoutePlan, RouteStatus, UserProfile, Vehicle, VehicleStatus } from "../types";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const STORAGE_KEY = "progile-mobile-cache";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const TOKEN_KEY = "progile-mobile-jwt";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interface AppState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0013:   user: UserProfile | null;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  vehicles: Vehicle[];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routes: RoutePlan[];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alerts: AlertItem[];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isOnline: boolean;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lastSync: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login: (email: string, password: string, role: RoleName)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register: (fullName: string, email: string, password: string, role: RoleName, company: string)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logout: ()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updateProfile: (profile: Pick&lt;UserProfile, "fullName" | "role" | "company"&gt;)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changePassword: (currentPassword: string, newPassword: string)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  refresh: ()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0025:   saveVehicle: (vehicle: Omit&lt;Vehicle, "id" | "lastUpdate"&gt; &amp; { id?: number })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  deleteVehicle: (id: number)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saveRoute: (route: Omit&lt;RoutePlan, "id"&gt; &amp; { id?: number })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deleteRoute: (id: number)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updateVehicleStatus: (id: number, status: VehicleStatus)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updateRouteStatus: (id: number, status: RouteStatus) =&gt; Promise&lt;void&gt;;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markAlertsRead: () =&gt; void;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const AppContext = createContext&lt;AppState | null&gt;(null);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0036: function syncLabel()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  return new Intl.DateTimeFormat("ru-RU", { hour: "2-digit", minute: "2-digit" }).format(new Date());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function nextId(items: Array&lt;{ id: number }&gt;)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return Math.max(0, ...items.map((item) =&gt; item.id)) + 1;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0043: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0044: function withAuthToken(payload: UserProfile, fallbackToken?: string): UserProfile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0045:   return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0046:     ...payload,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0047:     token: payload.token ?? fallbackToken ?? ""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0048: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0049: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0050: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0051: export function AppProvider({ children }: { children: ReactNode })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0052:   const [user, setUser] = useState&lt;UserProfile | null&gt;(null);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0053:   const [vehicles, setVehicles] = useState&lt;Vehicle[]&gt;(initialVehicles);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0054:   const [routes, setRoutes] = useState&lt;RoutePlan[]&gt;(initialRoutes);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0055:   const [alerts, setAlerts] = useState&lt;AlertItem[]&gt;(initialAlerts);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0056:   const [isOnline, setIsOnline] = useState(true);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0057:   const [lastSync, setLastSync] = useState(syncLabel());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0058: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0059:   useEffect(()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0060:     const unsubscribe = NetInfo.addEventListener((state)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0061:       setIsOnline(Boolean(state.isConnected &amp;&amp; state.isInternetReachable !== false));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0062:    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0063:     return unsubscribe;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0064:   }, []);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0065: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0066:   useEffect(()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0067:     AsyncStorage.getItem(STORAGE_KEY).then(async (raw)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0068:       if (!raw)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0069:       const cached = JSON.parse(raw);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0070:       setUser(cached.user ?? null);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0071:       setVehicles(cached.vehicles?.length ? cached.vehicles : initialVehicles);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0072:       setRoutes(cached.routes?.length ? cached.routes : initialRoutes);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0073:       setAlerts(cached.alerts?.length ? cached.alerts : initialAlerts);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0074:       setLastSync(cached.lastSync ?? syncLabel());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0075:       const token = await SecureStore.getItemAsync(TOKEN_KEY);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0076:       setAuthToken(token ?? cached.user?.token);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0077:    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0078:   }, []);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0079: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0080:   useEffect(()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0081:     AsyncStorage.setItem(STORAGE_KEY, JSON.stringify({ user, vehicles, routes, alerts, lastSync }));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0082:   }, [alerts, lastSync, routes, user, vehicles]);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0083: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0084:   const login = async (email: string, password: string, role: RoleName)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0085: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0086:       try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0087:         const response = await api.post("/auth/login", { email, password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0088:         const nextUser = withAuthToken(response.data as UserProfile);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0089:         setUser(nextUser);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0090:         setAuthToken(nextUser.token);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0091:         await SecureStore.setItemAsync(TOKEN_KEY, 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0092:        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0093:       } catch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0094:         // Demo fallback keeps the mobile app usable when the course backend is not running.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0095: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0097: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0098:     const nextUser: UserProfile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0099:       fullName: "Иванов Иван Иванович",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0100:      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0101:       role,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0102:       company: "ООО \"Прогайл Логистика\"",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0103:       token: `offline-demo-${role.toLowerCase()}`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0104:  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0105:     setUser(nextUser);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0106:     setAuthToken(nextUser.token);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0107:     await SecureStore.setItemAsync(TOKEN_KEY, 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0108: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0109: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0110:   const register: AppState["register"] = async (fullName, email, password, role, company)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0111: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0112:       try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0113:         const response = await api.post("/auth/register", { fullName, email, password, role, company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0114:         const nextUser = withAuthToken(response.data as UserProfile);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0115:         setUser(nextUser);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0116:         setAuthToken(nextUser.token);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0117:         await SecureStore.setItemAsync(TOKEN_KEY, 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0118:        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0119:       } catch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0120:         // The coursework app still supports demo/offline registration when the API is unavailable.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0121: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0123: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0124:     const nextUser: UserProfile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0125:       fullName,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0126:       email,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0127:       role,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0128:       company,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0129:       token: `offline-demo-${role.toLowerCase()}`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0130:  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0131:     setUser(nextUser);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0132:     setAuthToken(nextUser.token);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0133:     await SecureStore.setItemAsync(TOKEN_KEY, 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0134: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0135: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0136:   const logout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0137:     setUser(null);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0138:     setAuthToken(undefined);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0139:     await SecureStore.deleteItemAsync(TOKEN_KEY);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0140: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0141: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0142:   const updateProfile: AppState["updateProfile"] = async (profile)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0143:     if (!user)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0144:     const optimistic = { ...user, ...profile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0145:     setUser(optimistic);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0146: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0147:       const response = await api.put("/auth/profile", profile).catch(()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0148:       if (response?.data)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0149:         const nextUser = withAuthToken(response.data as UserProfile, 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0150:         setUser(nextUser);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0151:         setAuthToken(nextUser.token);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0152:         await SecureStore.setItemAsync(TOKEN_KEY, nextUser.token);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0153:  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0155: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0156: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0157:   const changePassword: AppState["changePassword"] = async (currentPassword, newPassword)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0158: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0159:       await api.put("/auth/change-password", { currentPassword, newPassword });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0160: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0161: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0162: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0163:   const refresh = async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0164:     if (!isOnline) return;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0165:     try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0166:       const [vehicleResponse, routeResponse] = await Promise.all([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0167:         api.get&lt;Vehicle[]&gt;("/transport"),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0168:         api.get&lt;RoutePlan[]&gt;("/routes")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0169:       ]);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0170:       setVehicles(vehicleResponse.data);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0171:       setRoutes(routeResponse.data);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0172:       setLastSync(syncLabel());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0173:     } catch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0174:       setLastSync(syncLabel());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0175: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0176: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0177: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0178:   const saveVehicle: AppState["saveVehicle"] = async (vehicle)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0179:     const payload: Vehicle =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0180:       ...vehicle,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0181:       id: vehicle.id ?? nextId(vehicles),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0182:       lastUpdate: "только что"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0183:  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0184:     setVehicles((current) =&gt; (vehicle.id ? current.map((item) =&gt; (item.id === vehicle.id ? payload : item)) : [payload, ...current]));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0185: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0186:       await (vehicle.id ? api.put(`/transport/${vehicle.id}`, payload) : api.post("/transport", payload)).catch(()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0187: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0188: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0189: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0190:   const deleteVehicle = async (id: number)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0191:     setVehicles((current) =&gt; current.filter((item) =&gt; item.id !== id));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0192: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0193:       await api.delete(`/transport/${id}`).catch(()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0194: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0195: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0196: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0197:   const saveRoute: AppState["saveRoute"] = async (route)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0198:     const payload: RoutePlan = { ...route, id: route.id ?? nextId(routes)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0199:     setRoutes((current) =&gt; (route.id ? current.map((item) =&gt; (item.id === route.id ? payload : item)) : [payload, ...current]));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0200: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0201:       await (route.id ? api.put(`/routes/${route.id}`, payload) : api.post("/routes", payload)).catch(()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0202: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0203: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0205:   const deleteRoute = async (id: number)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0206:     setRoutes((current) =&gt; current.filter((item) =&gt; item.id !== id));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0207: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0208:       await api.delete(`/routes/${id}`).catch(()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0209: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0210: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0211: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0212:   const updateVehicleStatus = async (id: number, status: VehicleStatus)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0213:     setVehicles((current) =&gt; current.map((item) =&gt; (item.id === id ? { ...item, status, speed: status === "MOVING" ? Math.max(item.speed, 45) : 0 } : item)));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0214: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0215:       await api.patch(`/transport/${id}/status`, { status }).catch(()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0216: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0217: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0218: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0219:   const updateRouteStatus = async (id: number, status: RouteStatus)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0220:     setRoutes((current) =&gt; current.map((item) =&gt; (item.id === id ? { ...item, status, progress: status === "COMPLETED" ? 100 : item.progress } : item)));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0221:     if (isOnline)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0222:       await api.patch(`/routes/${id}/status`, { status }).catch(() =&gt; undefined);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0223:  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0224: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0226:   const markAlertsRead = () =&gt;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0227:     setAlerts((current) =&gt; current.map((item) =&gt; ({ ...item, read: true })));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0228:   };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 xml:space="preserve">0229: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0230:   const value = useMemo(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0231:     () =&gt; ({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0232:       user,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0233:       vehicles,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0234:       routes,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0235:       alerts,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0236:       isOnline,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0237:       lastSync,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0238:       login,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0239:       register,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0240:       logout,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0241:       updateProfile,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0242:       changePassword,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0243:       refresh,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0244:       saveVehicle,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0245:       deleteVehicle,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0246:       saveRoute,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0247:       deleteRoute,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0248:       updateVehicleStatus,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0249:       updateRouteStatus,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0250:       markAlertsRead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0251:     }),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0252:     [alerts, isOnline, lastSync, routes, user, vehicles]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0253:   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0254: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0255:   return &lt;AppContext.Provider value={value}&gt;{children}&lt;/AppContext.Provider&gt;;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0256: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0257: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0258: export function useApp()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0259:   const context = useContext(AppContext);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0260:   if (!context)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0261:     throw new Error("useApp must be used inside AppProvider");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0262:  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0263:   return context;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0264: }</w:t>
      </w:r>
    </w:p>
    <w:p w:rsidR="004C2AAC" w:rsidRPr="00DC55C6" w:rsidRDefault="00DC55C6" w:rsidP="00DC55C6">
      <w:pPr>
        <w:spacing w:line="360" w:lineRule="auto"/>
        <w:rPr>
          <w:rFonts w:cs="Times New Roman"/>
          <w:color w:val="000000" w:themeColor="text1"/>
          <w:sz w:val="28"/>
          <w:szCs w:val="28"/>
        </w:rPr>
      </w:pPr>
      <w:r w:rsidRPr="00DC55C6">
        <w:rPr>
          <w:rFonts w:cs="Times New Roman"/>
          <w:color w:val="000000" w:themeColor="text1"/>
          <w:sz w:val="28"/>
          <w:szCs w:val="28"/>
        </w:rPr>
        <w:br w:type="page"/>
      </w:r>
    </w:p>
    <w:p w:rsidR="004C2AAC" w:rsidRPr="00DC55C6" w:rsidRDefault="00DC55C6" w:rsidP="00DC55C6">
      <w:pPr>
        <w:pStyle w:val="1"/>
        <w:spacing w:line="360" w:lineRule="auto"/>
        <w:rPr>
          <w:rFonts w:ascii="Times New Roman" w:hAnsi="Times New Roman" w:cs="Times New Roman"/>
          <w:color w:val="000000" w:themeColor="text1"/>
          <w:sz w:val="28"/>
        </w:rPr>
      </w:pPr>
      <w:r w:rsidRPr="00DC55C6">
        <w:rPr>
          <w:rFonts w:ascii="Times New Roman" w:hAnsi="Times New Roman" w:cs="Times New Roman"/>
          <w:color w:val="000000" w:themeColor="text1"/>
          <w:sz w:val="28"/>
        </w:rPr>
        <w:lastRenderedPageBreak/>
        <w:t xml:space="preserve"> 60. mobile/src/types.ts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0001: export type RoleName = "USER" | "DISPATCHER" | "LOGIST" | "ADMIN" | "MANAGER" | "DRIVER";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0002: export type VehicleStatus = "MOVING" | "STOPPED" | "OFF_ROUTE" | "MAINTENANCE";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0003: export type RouteStatus = "PLANNED" | "ACTIVE" | "COMPLETED";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0004: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0005: export interface UserProfile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0006:   id?: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0007:   fullName: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0008:   email: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0009:   role: RoleName;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0010:   company: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0011:   token: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0012: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0013: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0014: export interface Vehicle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0015:   id: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0016:   plateNumber: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0017:   model: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0018:   driver: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0019:   type: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0020:   status: VehicleStatus;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0021:   speed: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0022:   fuel: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0023:   lastUpdate: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0024: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0025: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0026: export interface RoutePlan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0027:   id: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0028:   name: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0029:   startPoint: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0030:   endPoint: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0031:   status: RouteStatus;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0032:   vehicleId?: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0033:   eta: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0034:   progress: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0035: }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 xml:space="preserve">0036: 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0037: export interface AlertItem {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0038:   id: number;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0039:   title: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0040:   message: string;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0041:   severity: "info" | "warning" | "error" | "success";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lastRenderedPageBreak/>
        <w:t>0042:   read: boolean;</w:t>
      </w:r>
    </w:p>
    <w:p w:rsidR="004C2AAC" w:rsidRPr="00DC55C6" w:rsidRDefault="00DC55C6" w:rsidP="00DC55C6">
      <w:pPr>
        <w:pStyle w:val="CodeListing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C55C6">
        <w:rPr>
          <w:rFonts w:ascii="Times New Roman" w:eastAsia="Consolas" w:hAnsi="Times New Roman" w:cs="Times New Roman"/>
          <w:color w:val="000000" w:themeColor="text1"/>
          <w:sz w:val="28"/>
          <w:szCs w:val="28"/>
        </w:rPr>
        <w:t>0043: }</w:t>
      </w:r>
      <w:bookmarkEnd w:id="0"/>
    </w:p>
    <w:sectPr w:rsidR="004C2AAC" w:rsidRPr="00DC55C6" w:rsidSect="00034616">
      <w:footerReference w:type="default" r:id="rId8"/>
      <w:pgSz w:w="16838" w:h="11906" w:orient="landscape"/>
      <w:pgMar w:top="794" w:right="680" w:bottom="794" w:left="907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6BA3" w:rsidRDefault="00846BA3">
      <w:pPr>
        <w:spacing w:after="0" w:line="240" w:lineRule="auto"/>
      </w:pPr>
      <w:r>
        <w:separator/>
      </w:r>
    </w:p>
  </w:endnote>
  <w:endnote w:type="continuationSeparator" w:id="0">
    <w:p w:rsidR="00846BA3" w:rsidRDefault="00846B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55C6" w:rsidRDefault="00DC55C6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E968ED">
      <w:rPr>
        <w:noProof/>
      </w:rPr>
      <w:t>194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6BA3" w:rsidRDefault="00846BA3">
      <w:pPr>
        <w:spacing w:after="0" w:line="240" w:lineRule="auto"/>
      </w:pPr>
      <w:r>
        <w:separator/>
      </w:r>
    </w:p>
  </w:footnote>
  <w:footnote w:type="continuationSeparator" w:id="0">
    <w:p w:rsidR="00846BA3" w:rsidRDefault="00846B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2AAC"/>
    <w:rsid w:val="00846BA3"/>
    <w:rsid w:val="00AA1D8D"/>
    <w:rsid w:val="00B47730"/>
    <w:rsid w:val="00CB0664"/>
    <w:rsid w:val="00DC55C6"/>
    <w:rsid w:val="00E968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0218263C-1B7F-45EB-AC16-B7223E675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80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/>
      <w:outlineLvl w:val="0"/>
    </w:pPr>
    <w:rPr>
      <w:rFonts w:asciiTheme="majorHAnsi" w:eastAsiaTheme="majorEastAsia" w:hAnsiTheme="majorHAnsi" w:cstheme="majorBidi"/>
      <w:b/>
      <w:bCs/>
      <w:color w:val="1F4D78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1F4D7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/>
      <w:outlineLvl w:val="2"/>
    </w:pPr>
    <w:rPr>
      <w:rFonts w:asciiTheme="majorHAnsi" w:eastAsiaTheme="majorEastAsia" w:hAnsiTheme="majorHAnsi" w:cstheme="majorBidi"/>
      <w:b/>
      <w:bCs/>
      <w:color w:val="1F4D78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Listing">
    <w:name w:val="CodeListing"/>
    <w:pPr>
      <w:spacing w:after="0" w:line="240" w:lineRule="auto"/>
    </w:pPr>
    <w:rPr>
      <w:rFonts w:ascii="Consolas" w:hAnsi="Consolas"/>
      <w:sz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BA8E509-9B82-4D7A-BCB8-E4E46ADFA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194</Pages>
  <Words>21522</Words>
  <Characters>122680</Characters>
  <Application>Microsoft Office Word</Application>
  <DocSecurity>0</DocSecurity>
  <Lines>1022</Lines>
  <Paragraphs>287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Листинг исходного кода Progile</vt:lpstr>
      <vt:lpstr/>
    </vt:vector>
  </TitlesOfParts>
  <Manager/>
  <Company/>
  <LinksUpToDate>false</LinksUpToDate>
  <CharactersWithSpaces>143915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Листинг исходного кода Progile</dc:title>
  <dc:subject>Курсовой проект</dc:subject>
  <dc:creator>Codex</dc:creator>
  <cp:keywords/>
  <dc:description>generated by python-docx</dc:description>
  <cp:lastModifiedBy>Денис Островерхов</cp:lastModifiedBy>
  <cp:revision>2</cp:revision>
  <dcterms:created xsi:type="dcterms:W3CDTF">2013-12-23T23:15:00Z</dcterms:created>
  <dcterms:modified xsi:type="dcterms:W3CDTF">2026-06-26T09:05:00Z</dcterms:modified>
  <cp:category/>
</cp:coreProperties>
</file>