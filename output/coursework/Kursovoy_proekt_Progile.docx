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24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МИНИСТЕРСТВО НАУКИ И ВЫСШЕГО ОБРАЗОВАНИЯ</w:t>
      </w:r>
    </w:p>
    <w:p>
      <w:pPr>
        <w:spacing w:after="40" w:line="324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РОССИЙСКОЙ ФЕДЕРАЦИИ</w:t>
      </w:r>
    </w:p>
    <w:p>
      <w:pPr>
        <w:spacing w:after="40" w:line="324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ФГАОУ ВО «СЕВЕРО-КАВКАЗСКИЙ ФЕДЕРАЛЬНЫЙ УНИВЕРСИТЕТ»</w:t>
      </w:r>
    </w:p>
    <w:p>
      <w:pPr>
        <w:spacing w:after="40" w:line="324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ИНСТИТУТ ПЕРСПЕКТИВНОЙ ИНЖЕНЕРИИ</w:t>
      </w:r>
    </w:p>
    <w:p>
      <w:pPr>
        <w:spacing w:after="40" w:line="324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МЕЖИНСТИТУТСКАЯ БАЗОВАЯ КАФЕДРА</w:t>
      </w:r>
    </w:p>
    <w:p>
      <w:pPr>
        <w:spacing w:after="68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after="200" w:line="324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КУРСОВОЙ ПРОЕКТ</w:t>
      </w:r>
    </w:p>
    <w:p>
      <w:pPr>
        <w:spacing w:after="40" w:line="324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дисциплине</w:t>
      </w:r>
    </w:p>
    <w:p>
      <w:pPr>
        <w:spacing w:after="360" w:line="324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«Программная инженерия»</w:t>
      </w:r>
    </w:p>
    <w:p>
      <w:pPr>
        <w:spacing w:after="40" w:line="324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тему:</w:t>
      </w:r>
    </w:p>
    <w:p>
      <w:pPr>
        <w:spacing w:after="600" w:line="324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0"/>
        </w:rPr>
        <w:t>«Разработка мобильного приложения для мониторинга транспорта Progile»</w:t>
      </w:r>
    </w:p>
    <w:p>
      <w:pPr>
        <w:spacing w:after="40" w:line="324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Выполнил:</w:t>
      </w:r>
    </w:p>
    <w:p>
      <w:pPr>
        <w:spacing w:after="20" w:line="324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5"/>
        </w:rPr>
        <w:t>Папикян Левон</w:t>
      </w:r>
    </w:p>
    <w:p>
      <w:pPr>
        <w:spacing w:after="20" w:line="324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5"/>
        </w:rPr>
        <w:t>студент 3 курса</w:t>
      </w:r>
    </w:p>
    <w:p>
      <w:pPr>
        <w:spacing w:after="20" w:line="324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5"/>
        </w:rPr>
        <w:t>группы ПИЖ-б-о-23-1</w:t>
      </w:r>
    </w:p>
    <w:p>
      <w:pPr>
        <w:spacing w:after="20" w:line="324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5"/>
        </w:rPr>
        <w:t>направления подготовки 09.03.04</w:t>
      </w:r>
    </w:p>
    <w:p>
      <w:pPr>
        <w:spacing w:after="20" w:line="324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5"/>
        </w:rPr>
        <w:t>«Программная инженерия»</w:t>
      </w:r>
    </w:p>
    <w:p>
      <w:pPr>
        <w:spacing w:after="20" w:line="324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5"/>
        </w:rPr>
        <w:t>направленность (профиль)</w:t>
      </w:r>
    </w:p>
    <w:p>
      <w:pPr>
        <w:spacing w:after="20" w:line="324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5"/>
        </w:rPr>
        <w:t>«Разработка и сопровождение программного обеспечения»</w:t>
      </w:r>
    </w:p>
    <w:p>
      <w:pPr>
        <w:spacing w:after="20" w:line="324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5"/>
        </w:rPr>
        <w:t>очной формы обучения</w:t>
      </w:r>
    </w:p>
    <w:p>
      <w:pPr>
        <w:spacing w:after="160" w:line="324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________________________</w:t>
      </w:r>
    </w:p>
    <w:p>
      <w:pPr>
        <w:spacing w:after="40" w:line="324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Руководитель проекта:</w:t>
      </w:r>
    </w:p>
    <w:p>
      <w:pPr>
        <w:spacing w:after="480" w:line="324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5"/>
        </w:rPr>
        <w:t>Свистунов И.В., доцент межинститутской базовой кафедры</w:t>
      </w:r>
    </w:p>
    <w:p>
      <w:pPr>
        <w:spacing w:after="6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Работа допущена к защите _______________________ ______________</w:t>
      </w:r>
    </w:p>
    <w:p>
      <w:pPr>
        <w:spacing w:after="6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Работа выполнена и защищена с оценкой ____________________</w:t>
      </w:r>
    </w:p>
    <w:p>
      <w:pPr>
        <w:spacing w:after="0" w:line="324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Ставрополь, 2026 г.</w:t>
      </w:r>
    </w:p>
    <w:p>
      <w:r>
        <w:br w:type="page"/>
      </w:r>
    </w:p>
    <w:p>
      <w:pPr>
        <w:spacing w:after="20" w:line="324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240" w:line="324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ФГАОУ ВО «СЕВЕРО-КАВКАЗСКИЙ ФЕДЕРАЛЬНЫЙ УНИВЕРСИТЕТ»</w:t>
      </w:r>
    </w:p>
    <w:p>
      <w:pPr>
        <w:spacing w:after="80" w:line="324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ЗАДАНИЕ</w:t>
      </w:r>
    </w:p>
    <w:p>
      <w:pPr>
        <w:spacing w:after="200" w:line="324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 курсовой проект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студента Папикян Левон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дисциплине «Программная инженерия»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Тема проекта: Разработка мобильного приложения для мониторинга транспорта Progile.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Цель выполнения курсового проекта - закрепить и углубить знания по программной инженерии, выполнив полный цикл проектирования, реализации и документирования мобильной системы мониторинга транспорта на основе архитектуры PCMEF.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Задачи проекта: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провести предпроектное обследование предметной области мониторинга транспорта;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сформулировать требования, роли пользователей и основные бизнес-прецеденты;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спроектировать архитектуру приложения на основе PCMEF;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разработать модель данных и стратегию ORM для PostgreSQL;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реализовать серверную часть на Java Spring Boot с REST API, JWT и OpenAPI;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разработать мобильный клиент на React Native и TypeScript с Material Design;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обеспечить offline cache и безопасное хранение токена;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подготовить тесты, документацию, инструкции по запуску и развертыванию.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Перечень подлежащих разработке вопросов: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Раздел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Содержание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Теоретическая часть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анализ предметной области, формулировка цели, задач, требований и экономического обоснования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Проектная часть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Use Case, Domain Model, PCMEF, ER-модель, DDL, диаграммы последовательности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Практическая часть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backend Spring Boot, mobile React Native, REST API, безопасность, тестирование и развертывание</w:t>
            </w:r>
          </w:p>
        </w:tc>
      </w:tr>
    </w:tbl>
    <w:p/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Исходные данные: лабораторные работы 1-7 по теме системы мониторинга транспорта, макет мобильного приложения, текущая реализация backend и mobile модулей, требования к курсовому проекту.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Список рекомендуемой литературы: Соммервилл И., Мацяшек Л., Мартин Р., Фаулер М., документация Spring Boot, React Native, PostgreSQL и OpenAPI.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Контрольные сроки: аналитическая часть - март 2026 г.; проектная часть - апрель 2026 г.; реализация и тестирование - май 2026 г.; оформление пояснительной записки - май 2026 г.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Руководитель курсового проекта _______________________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принял к исполнению _______________________</w:t>
      </w:r>
    </w:p>
    <w:p>
      <w:r>
        <w:br w:type="page"/>
      </w:r>
    </w:p>
    <w:p>
      <w:pPr>
        <w:spacing w:after="240" w:line="324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Содержание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Введение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1. Аналитическая часть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1.1. Описание предметной области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1.2. Анализ бизнес-процессов (IDEF0)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1.3. SWOT-анализ текущего состояния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1.4. Анализ аналогов и конкурентов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1.5. Обоснование необходимости разработки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1.6. Экономическое обоснование (ROI)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Проектная часть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2.1. Модель требований к ПО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2.2. Модель предметной области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2.3. Архитектурное проектирование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2.4. Проектирование базы данных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2.5. Детальное проектирование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 Реализационная часть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3.1. Реализация бизнес-логики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3.2. Рефакторинг и оптимизация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3.3. Пользовательский интерфейс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3.4. Безопасность и транзакции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3.5. REST API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4. Тестирование и обеспечение качества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5. Развертывание и эксплуатация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6. Управление проектом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Заключение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Список использованных источников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Приложение А. Листинги кода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Приложение Б. Описание интерфейсов</w:t>
      </w:r>
    </w:p>
    <w:p>
      <w:pPr>
        <w:spacing w:after="4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Приложение В. Результаты тестирования</w:t>
      </w:r>
    </w:p>
    <w:p>
      <w:pPr>
        <w:spacing w:after="40" w:line="324" w:lineRule="auto"/>
        <w:ind w:firstLine="0"/>
        <w:jc w:val="left"/>
      </w:pPr>
      <w:r>
        <w:rPr>
          <w:rFonts w:ascii="Times New Roman" w:hAnsi="Times New Roman" w:eastAsia="Times New Roman"/>
          <w:sz w:val="26"/>
        </w:rPr>
        <w:t>Приложение Г. Трассировка лабораторных работ и кода</w:t>
      </w:r>
    </w:p>
    <w:p>
      <w:pPr>
        <w:spacing w:after="40"/>
        <w:ind w:firstLine="0"/>
      </w:pPr>
      <w:r>
        <w:rPr>
          <w:rFonts w:ascii="Times New Roman" w:hAnsi="Times New Roman" w:eastAsia="Times New Roman"/>
          <w:sz w:val="26"/>
        </w:rPr>
        <w:t>Приложение Д. Схемы проекта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Введение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Развитие транспортной инфраструктуры и рост требований к скорости логистических операций делают актуальной задачу создания цифровых инструментов мониторинга транспорта. Во многих организациях информация о движении транспорта, маршрутах, задержках и состоянии рейсов фиксируется в разных каналах: мессенджерах, таблицах, телефонных сообщениях и отдельных учетных системах. Это снижает прозрачность процессов, увеличивает время реакции диспетчера и осложняет формирование отчетности.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рамках курсового проекта разработана программная система Progile - мобильное приложение и серверная часть для мониторинга транспорта. Система ориентирована на диспетчеров, логистов, водителей, администраторов и руководителей. Она обеспечивает регистрацию пользователей, разграничение доступа, просмотр транспортных средств, управление маршрутами, фиксацию GPS-снимков, комментарии и формирование отчетов.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 - разработать мобильное приложение мониторинга транспорта Progile и серверную часть, обеспечивающую безопасное REST-взаимодействие, хранение данных, документирование API и offline-режим на клиенте.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достижения цели решены следующие задачи: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проведен анализ предметной области и текущего состояния процессов мониторинга транспорта;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сформированы функциональные и нефункциональные требования;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построены модели Use Case, Domain Model и бизнес-правила;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спроектирована архитектура PCMEF и модель базы данных;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реализованы backend на Java Spring Boot и mobile-клиент на React Native/TypeScript;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настроены JWT-аутентификация, роли пользователей, OpenAPI и PostgreSQL;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подготовлены модульные тесты, инструкции по запуску и комплект документации.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Объект исследования - процессы управления и мониторинга транспортных средств в логистической деятельности. Предмет исследования - методы проектирования и разработки мобильной информационной системы, объединяющей транспорт, маршруты, GPS-события, отчеты и пользователей.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Практическая значимость работы заключается в создании единого цифрового решения, которое позволяет сократить время получения информации о состоянии транспортного средства, снизить количество ошибок ручной обработки данных и повысить прозрачность логистических операций.</w:t>
      </w:r>
    </w:p>
    <w:p>
      <w:pPr>
        <w:spacing w:after="120" w:line="324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Структура пояснительной записки выстроена по материалам лабораторных работ: ЛР1 формирует аналитическую часть, ЛР2 - требования и предметную модель, ЛР3 - архитектуру PCMEF, ЛР4 - базу данных и ORM, ЛР5 - детальное проектирование, а ЛР6-ЛР7 уточняются через фактический код backend и mobile.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1. Аналитическая часть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1.1. Описание предметной области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Предметная область проекта связана с оперативным мониторингом транспорта. В типовом процессе диспетчер получает сведения о транспортных средствах, назначает рейсы, контролирует выполнение маршрутов, фиксирует отклонения и передает информацию руководителю. Логист планирует маршруты и анализирует загруженность транспорта, водитель выполняет назначенный маршрут, а администратор управляет учетными записями и правами доступа.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Основная проблема заключается в том, что данные о транспорте часто распределены между несколькими источниками. Отсутствие единого интерфейса приводит к задержкам при принятии решений, затрудняет контроль отклонений и делает отчетность зависимой от ручной обработки. Progile решает эту проблему за счет единого мобильного интерфейса и серверного REST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Участник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Роль в процессе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Потребность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Диспетчер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контролирует транспорт и статусы рейсов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быстро видеть состояние ТС и отклонения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Логист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создает маршруты и назначает транспорт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планировать рейсы и отслеживать прогресс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Водитель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выполняет маршрут и передает данные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получать понятный маршрут и фиксировать события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Администратор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управляет пользователями и ролями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обеспечивать безопасность доступа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Руководитель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анализирует эффективность перевозок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получать отчеты и метрики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1.2. Анализ бизнес-процессов (IDEF0)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верхнем уровне процесс мониторинга транспорта можно представить как функцию A-0 «Управлять транспортным мониторингом». На вход поступают сведения о транспортных средствах, маршрутах, водителях и GPS-событиях. Управляющими воздействиями являются регламенты перевозок, права доступа, требования к отчетности и правила безопасности. Механизмами выполнения выступают мобильное приложение, серверная часть, база данных, пользователи и внешние GPS-источники.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Элемент IDEF0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Описание для Progile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Input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данные о транспорте, маршрутах, пользователях, GPS-снимках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Control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регламенты перевозок, роли, требования безопасности, правила отчетности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Mechanism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mobile app, Spring Boot API, PostgreSQL, диспетчер, логист, водитель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Output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актуальные статусы ТС, маршруты, комментарии, отчеты и аналитика</w:t>
            </w:r>
          </w:p>
        </w:tc>
      </w:tr>
    </w:tbl>
    <w:p/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Декомпозиция процесса включает регистрацию пользователя, ведение транспорта, планирование маршрута, фиксацию GPS-снимков, контроль выполнения рейса, комментарии и формирование отчета. Такая декомпозиция соответствует бизнес-прецедентам, описанным в лабораторных работах.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1.3. SWOT-анализ текущего состояния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Сторона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Факторы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Strengths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единый мобильный интерфейс, поддержка ролей, JWT-безопасность, offline cache, Swagger-документация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Weaknesses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демонстрационная телематика, необходимость настройки адреса backend для устройства, ограниченный набор аналитики первой версии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Opportunities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интеграция с картографическими API, уведомления об отклонениях, расширенная аналитика, экспорт отчетов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Threats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нестабильная сеть на маршруте, ошибки ручного ввода, рост объема GPS-событий, требования к защите токенов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1.4. Анализ аналогов и конкурентов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рынке присутствуют решения для мониторинга транспорта и управления логистикой: Wialon, Fleetio, Яндекс Маршрутизация и корпоративные TMS-системы. Они обладают развитой функциональностью, однако для учебного проекта важна не замена промышленной системы, а реализация полного жизненного цикла разработки: от требований до мобильного клиента, backend, API, тестов и развертывания.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Критерий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Типовые аналоги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Progile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Мониторинг ТС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обычно поддерживается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реализован список ТС, статусы, скорость, топливо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Маршруты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поддерживаются в TMS/GPS-системах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реализованы маршруты, ETA и прогресс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Мобильный UI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зависит от продукта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React Native/TypeScript, 8 экранов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Открытость API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часто ограничена тарифом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собственный REST API и OpenAPI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Учебная расширяемость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низкая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код доступен и структурирован по слоям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1.5. Обоснование необходимости разработки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Разработка Progile обоснована необходимостью объединить данные транспорта, маршрутов и отчетов в одном приложении. В отличие от отдельных таблиц и ручной переписки, система обеспечивает единый источник данных, формальные роли, защищенный доступ и возможность расширения. Учебная ценность проекта состоит в том, что он покрывает ключевые требования курсовой работы: мобильный UI, Java Spring Boot backend, REST API, JWT, PostgreSQL, OpenAPI, offline mode и тестирование.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1.6. Экономическое обоснование (ROI)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Экономическая оценка выполнена на основе учебных допущений из лабораторной работы. Предполагается, что внедрение сокращает время диспетчеризации, уменьшает простои и снижает трудозатраты на подготовку отчетов.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Показатель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Разработка и внедрение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650 000 руб.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Сопровождение за год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120 000 руб.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Совокупный эффект в месяц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95 000 руб.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Совокупный эффект в год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1 140 000 руб.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ROI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48,1 %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Срок окупаемости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8,1 месяца</w:t>
            </w:r>
          </w:p>
        </w:tc>
      </w:tr>
    </w:tbl>
    <w:p/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Выводы по разделу: разработка мобильной системы мониторинга транспорта является актуальной и экономически обоснованной. Проект имеет понятных пользователей, измеримые эффекты и достаточно четкие границы первой версии.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2. Проектная часть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2.1. Модель требований к ПО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Требования к системе разделены на функциональные и нефункциональные. Функциональные требования описывают действия пользователей, а нефункциональные задают ограничения по безопасности, архитектуре, качеству и эксплуатации.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ID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Требование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Реализация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FR-01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регистрация и вход пользователя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POST /api/auth/register, POST /api/auth/login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FR-02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разграничение ролей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RoleName и JWT claims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FR-03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просмотр транспорта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TransportScreen, GET /api/transport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FR-04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управление маршрутами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RoutesScreen, /api/routes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FR-05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GPS-снимки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TrackingDto, /api/tracking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FR-06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отчеты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ReportsScreen, /api/reports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FR-07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комментарии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CommentController, CommentDto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FR-08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обязательный CRUD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/api/entities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ID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Нефункциональное требование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Решение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NFR-01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безопасность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JWT, BCrypt, Spring Security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NFR-02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документирование API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OpenAPI/Swagger UI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NFR-03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работа с базой данных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PostgreSQL, Spring Data JPA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NFR-04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offline-режим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AsyncStorage cache, NetInfo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NFR-05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качество кода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модульные тесты, JaCoCo &gt;= 40%</w:t>
            </w:r>
          </w:p>
        </w:tc>
      </w:tr>
    </w:tbl>
    <w:p/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2.1.1. Use Case диаграмма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Основными акторами являются диспетчер, логист, водитель, администратор и руководитель. Центральные прецеденты: аутентификация, просмотр транспорта, управление маршрутами, GPS-трекинг, отчеты, комментарии и администрирование ролей.</w:t>
      </w:r>
    </w:p>
    <w:p>
      <w:pPr>
        <w:spacing w:before="40" w:after="120" w:line="252" w:lineRule="auto"/>
        <w:ind w:left="340"/>
      </w:pPr>
      <w:r>
        <w:rPr>
          <w:rFonts w:ascii="Consolas" w:hAnsi="Consolas" w:eastAsia="Consolas" w:cs="Consolas"/>
          <w:sz w:val="19"/>
        </w:rPr>
        <w:t>Диспетчер -&gt; Просмотр транспорта -&gt; Обновление статуса -&gt; Комментарии</w:t>
        <w:br/>
        <w:t>Логист -&gt; Создание маршрута -&gt; Назначение ТС -&gt; Контроль прогресса</w:t>
        <w:br/>
        <w:t>Водитель -&gt; Просмотр маршрута -&gt; Отправка GPS-снимка</w:t>
        <w:br/>
        <w:t>Руководитель -&gt; Формирование отчета -&gt; Анализ метрик</w:t>
        <w:br/>
        <w:t>Администратор -&gt; Регистрация пользователей -&gt; Управление ролями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2.1.2. Спецификация прецедентов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Прецедент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Актор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Результат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Регистрация и вход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пользователь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создан профиль, выдан JWT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Просмотр транспорта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диспетчер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отображен список ТС и их статус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Создание маршрута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логист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маршрут сохранен и связан с транспортом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Фиксация GPS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водитель/телематика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создан GPS-снимок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Формирование отчета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руководитель/логист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получены метрики рейса</w:t>
            </w:r>
          </w:p>
        </w:tc>
      </w:tr>
    </w:tbl>
    <w:p/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2.1.3. Глоссарий терминов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Термин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Определение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Transport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транспортное средство, являющееся объектом мониторинга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Route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маршрут движения транспорта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TrackingSnapshot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координаты, скорость и время фиксации транспорта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Report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итоговая аналитика по рейсу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JWT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токен доступа, используемый для авторизации API-запросов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Offline cache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локальное хранение последних данных для работы без сети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2.2. Модель предметной области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Domain Model включает пользователей, роли, транспорт, маршруты, GPS-снимки, отчеты, комментарии и универсальные сущности для обязательного CRUD API. Модель построена так, чтобы отделить предметные объекты от технических деталей хранения и передачи данных.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2.2.1. Domain Model (диаграмма классов)</w:t>
      </w:r>
    </w:p>
    <w:p>
      <w:pPr>
        <w:spacing w:before="40" w:after="120" w:line="252" w:lineRule="auto"/>
        <w:ind w:left="340"/>
      </w:pPr>
      <w:r>
        <w:rPr>
          <w:rFonts w:ascii="Consolas" w:hAnsi="Consolas" w:eastAsia="Consolas" w:cs="Consolas"/>
          <w:sz w:val="19"/>
        </w:rPr>
        <w:t>UserAccount -- RoleName</w:t>
        <w:br/>
        <w:t>Transport -- Route</w:t>
        <w:br/>
        <w:t>Transport -- TrackingSnapshot</w:t>
        <w:br/>
        <w:t>Route -- TrackingSnapshot</w:t>
        <w:br/>
        <w:t>Route -- Report</w:t>
        <w:br/>
        <w:t>Transport -- Comment</w:t>
        <w:br/>
        <w:t>Route -- Comment</w:t>
        <w:br/>
        <w:t>MonitoredEntity -- обязательный CRUD /api/entities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2.2.2. Описание сущностей и атрибутов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Сущность</w:t>
            </w:r>
          </w:p>
        </w:tc>
        <w:tc>
          <w:tcPr>
            <w:tcW w:type="dxa" w:w="6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Ключевые атрибуты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UserAccount</w:t>
            </w:r>
          </w:p>
        </w:tc>
        <w:tc>
          <w:tcPr>
            <w:tcW w:type="dxa" w:w="6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id, fullName, email, passwordHash, role, company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TransportDto</w:t>
            </w:r>
          </w:p>
        </w:tc>
        <w:tc>
          <w:tcPr>
            <w:tcW w:type="dxa" w:w="6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id, plateNumber, model, driver, type, status, speed, fuel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RouteDto</w:t>
            </w:r>
          </w:p>
        </w:tc>
        <w:tc>
          <w:tcPr>
            <w:tcW w:type="dxa" w:w="6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id, name, startPoint, endPoint, status, vehicleId, eta, progress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TrackingDto</w:t>
            </w:r>
          </w:p>
        </w:tc>
        <w:tc>
          <w:tcPr>
            <w:tcW w:type="dxa" w:w="6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id, transportId, routeId, latitude, longitude, speed, timestamp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ReportDto</w:t>
            </w:r>
          </w:p>
        </w:tc>
        <w:tc>
          <w:tcPr>
            <w:tcW w:type="dxa" w:w="6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id, routeId, title, distanceKm, averageSpeed, stops, deviations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CommentDto</w:t>
            </w:r>
          </w:p>
        </w:tc>
        <w:tc>
          <w:tcPr>
            <w:tcW w:type="dxa" w:w="6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id, transportId, routeId, text, author, createdAt</w:t>
            </w:r>
          </w:p>
        </w:tc>
      </w:tr>
    </w:tbl>
    <w:p/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2.2.3. Бизнес-правила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Email пользователя должен быть уникальным.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Пароль хранится только в виде BCrypt-хеша.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Операции с защищенными endpoint выполняются только при наличии валидного JWT.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Прогресс маршрута находится в диапазоне от 0 до 100 процентов.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Скорость транспортного средства ограничена диапазоном от 0 до 160 км/ч.</w:t>
      </w:r>
    </w:p>
    <w:p>
      <w:pPr>
        <w:pStyle w:val="ListBullet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GPS-координаты должны находиться в допустимых диапазонах широты и долготы.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2.3. Архитектурное проектирование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2.3.1. Выбор архитектурного стиля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проекта выбран многослойный подход PCMEF: Presentation, Control, Mediator, Entity, Foundation. Он подходит для системы, состоящей из мобильного клиента и серверной части, так как позволяет разделить пользовательский интерфейс, управление сценариями, посреднический слой, доменные модели и инфраструктуру.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2.3.2. Диаграмма пакетов (PCMEF)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Слой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Компоненты проекта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Ответственность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Presentation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React Native screens, React Native Paper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отображение интерфейса и пользовательских действий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Control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React Navigation, AppProvider, REST controllers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координация сценариев и маршрутизация запросов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Mediator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Axios client, services, JWT filter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передача данных между слоями и безопасность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Entity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DTO, JPA entities, enums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структуры предметной области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Foundation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PostgreSQL, SecureStore, AsyncStorage, Swagger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хранение, инфраструктура и документация</w:t>
            </w:r>
          </w:p>
        </w:tc>
      </w:tr>
    </w:tbl>
    <w:p/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2.3.3. Описание слоев и их ответственности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клиенте слой Presentation представлен экранами: вход, главная, транспорт, детали ТС, маршруты, детали маршрута, отчеты и профиль. На сервере слой Control реализован REST-контроллерами. Слой Mediator представлен сервисами, JWT-фильтром и API-клиентом. Entity содержит DTO и модели, а Foundation отвечает за PostgreSQL, кэш, SecureStore и OpenAPI.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2.3.4. Архитектурные решения (ADR)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Решение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Обоснование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React Native + TypeScript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запуск как мобильного приложения, строгая типизация DTO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Spring Boot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соответствие требованиям КП, REST API, безопасность, тесты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JWT + BCrypt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безопасная stateless-аутентификация для mobile-клиента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PostgreSQL + JPA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надежное хранение и удобная ORM-стратегия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AsyncStorage + SecureStore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разделение кэша и чувствительного токена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2.4. Проектирование базы данных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2.4.1. ER-диаграмма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ER-модель включает таблицы `user_accounts`, `monitored_entities`, `transport`, `routes`, `tracking_snapshots`, `reports` и `comments`. Связи отражают назначение транспорта на маршруты, фиксацию GPS-событий, генерацию отчетов и комментарии пользователей.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2.4.2. Физическая модель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Таблица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Назначение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Ключи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user_accounts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пользователи и роли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PK id, UK email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monitored_entities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универсальная сущность КП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PK id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transport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транспортные средства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PK id, UK plate_number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routes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маршруты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PK id, FK vehicle_id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tracking_snapshots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GPS-снимки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PK id, FK transport_id, route_id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reports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отчеты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PK id, FK route_id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comments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комментарии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PK id, FK transport_id, route_id, author_id</w:t>
            </w:r>
          </w:p>
        </w:tc>
      </w:tr>
    </w:tbl>
    <w:p/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2.4.3. DDL-скрипты</w:t>
      </w:r>
    </w:p>
    <w:p>
      <w:pPr>
        <w:spacing w:before="40" w:after="120" w:line="252" w:lineRule="auto"/>
        <w:ind w:left="340"/>
      </w:pPr>
      <w:r>
        <w:rPr>
          <w:rFonts w:ascii="Consolas" w:hAnsi="Consolas" w:eastAsia="Consolas" w:cs="Consolas"/>
          <w:sz w:val="19"/>
        </w:rPr>
        <w:t>CREATE TABLE user_accounts (... email VARCHAR(180) NOT NULL UNIQUE, password_hash VARCHAR(255) NOT NULL, role VARCHAR(32) NOT NULL ...);</w:t>
        <w:br/>
        <w:t>CREATE TABLE transport (... plate_number VARCHAR(32) NOT NULL UNIQUE, status VARCHAR(32) NOT NULL, speed INT CHECK (speed BETWEEN 0 AND 160) ...);</w:t>
        <w:br/>
        <w:t>CREATE TABLE routes (... vehicle_id BIGINT REFERENCES transport(id), progress INT CHECK (progress BETWEEN 0 AND 100) ...);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2.5. Детальное проектирование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2.5.1. Диаграммы последовательности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детализации выбраны сценарии входа пользователя, создания маршрута, обновления статуса транспорта и генерации отчета. Эти сценарии покрывают основные точки взаимодействия мобильного клиента, REST API, сервисов и хранилища.</w:t>
      </w:r>
    </w:p>
    <w:p>
      <w:pPr>
        <w:spacing w:before="40" w:after="120" w:line="252" w:lineRule="auto"/>
        <w:ind w:left="340"/>
      </w:pPr>
      <w:r>
        <w:rPr>
          <w:rFonts w:ascii="Consolas" w:hAnsi="Consolas" w:eastAsia="Consolas" w:cs="Consolas"/>
          <w:sz w:val="19"/>
        </w:rPr>
        <w:t>Пользователь -&gt; Mobile App -&gt; AuthController -&gt; UserAccountService -&gt; PostgreSQL -&gt; JwtService -&gt; Mobile App</w:t>
        <w:br/>
        <w:t>Логист -&gt; RoutesScreen -&gt; RouteController -&gt; DataStore -&gt; RoutesScreen</w:t>
        <w:br/>
        <w:t>Диспетчер -&gt; VehicleDetailScreen -&gt; TransportController -&gt; DataStore -&gt; VehicleDetailScreen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2.5.2. Диаграмма классов проектирования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уровне проектирования выделены `AppProvider`, `ApiClient`, `AuthController`, `TransportController`, `RouteController`, `DataStore`, `UserAccountService`, DTO records и JPA repositories. Такое разделение снижает связанность и упрощает тестирование.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2.5.3. Применение паттернов GoF и архитектурных паттернов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Паттерн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Применение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Controller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REST-контроллеры Spring Boot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Service Layer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UserAccountService и DataStore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Repository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Spring Data JPA repositories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DTO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Java records и TypeScript types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Provider/Context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AppProvider в мобильном клиенте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Cache-Aside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AsyncStorage fallback</w:t>
            </w:r>
          </w:p>
        </w:tc>
      </w:tr>
    </w:tbl>
    <w:p/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Выводы по разделу: проектная модель покрывает требования, архитектуру, данные и ключевые сценарии. Выбранные решения соответствуют курсовым требованиям и позволяют расширять систему без нарушения REST-контрактов.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3. Реализационная часть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3.1. Реализация бизнес-логики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3.1.1. Структура проекта</w:t>
      </w:r>
    </w:p>
    <w:p>
      <w:pPr>
        <w:spacing w:before="40" w:after="120" w:line="252" w:lineRule="auto"/>
        <w:ind w:left="340"/>
      </w:pPr>
      <w:r>
        <w:rPr>
          <w:rFonts w:ascii="Consolas" w:hAnsi="Consolas" w:eastAsia="Consolas" w:cs="Consolas"/>
          <w:sz w:val="19"/>
        </w:rPr>
        <w:t>backend/</w:t>
        <w:br/>
        <w:t xml:space="preserve">  src/main/java/com/progile/backend/</w:t>
        <w:br/>
        <w:t xml:space="preserve">    api/ config/ dto/ model/ repository/ security/ service/</w:t>
        <w:br/>
        <w:t>mobile/</w:t>
        <w:br/>
        <w:t xml:space="preserve">  src/api/ src/components/ src/screens/ src/state/ src/types.ts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3.1.2. Классы-сущности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backend реализованы JPA-сущности `UserAccount` и `MonitoredEntity`, а также enum-модели `RoleName`, `VehicleStatus`, `RouteStatus`. Для внешнего API используются DTO records: `AuthDtos`, `TransportDto`, `RouteDto`, `TrackingDto`, `ReportDto`, `CommentDto`, `EntityDto`.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3.1.3. Слой доступа к данным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Доступ к PostgreSQL выполняется через Spring Data JPA repositories: `UserAccountRepository` и `MonitoredEntityRepository`. Для демонстрационных доменных данных транспорта, маршрутов, трекинга, отчетов и комментариев используется сервис `DataStore`, который можно заменить JPA-репозиториями без изменения API.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3.1.4. Слой управления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Слой управления представлен REST-контроллерами: `AuthController`, `EntityController`, `TransportController`, `RouteController`, `TrackingController`, `ReportController`, `CommentController`. Они принимают HTTP-запросы, валидируют DTO и вызывают сервисы.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3.2. Рефакторинг и оптимизация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3.2.1. Статический анализ кода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Код структурирован по пакетам и зонам ответственности. Используются validation annotations, Java records для DTO, тесты MockMvc и сервисные тесты. Для дальнейшего развития рекомендуется выделить отдельные сервисы транспорта, маршрутов и отчетов вместо расширения демонстрационного `DataStore`.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3.2.2. Применение паттернов (Data Mapper, Identity Map)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Data Mapper рекомендуется использовать при переводе доменных DTO в JPA-сущности: `TransportMapper`, `RouteMapper`, `TrackingMapper`, `ReportMapper`, `CommentMapper`. Identity Map частично реализован на уровне JPA persistence context и состояния мобильного приложения в `AppProvider`.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3.2.3. Оптимизация запросов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DDL предусмотрены индексы для поиска универсальных сущностей, маршрутов, комментариев и GPS-снимков по времени. На клиенте применяется кэширование данных, что уменьшает количество повторных запросов и повышает устойчивость приложения при нестабильной сети.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3.3. Пользовательский интерфейс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Мобильный интерфейс реализован на React Native/Expo с TypeScript, React Navigation и React Native Paper. В приложении реализовано восемь экранов, что превышает минимальное требование курсовой работы.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Экран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Назначение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LoginScreen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вход и регистрация пользователя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DashboardScreen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ключевые показатели транспорта и маршрутов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TransportScreen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список транспортных средств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VehicleDetailScreen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карточка транспорта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RoutesScreen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маршруты и прогресс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RouteDetailScreen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детали маршрута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ReportsScreen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отчеты и аналитика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ProfileScreen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профиль, роль, компания, выход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3.4. Безопасность и транзакции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3.4.1. Аутентификация и авторизация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Аутентификация выполняется через `/api/auth/login`, регистрация - через `/api/auth/register`. После успешного входа backend возвращает JWT, который мобильное приложение сохраняет в SecureStore. Пароли сохраняются только как BCrypt-хеши.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3.4.2. Управление транзакциями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Операции JPA выполняются в рамках сервисного слоя Spring. Для расширения проекта рекомендуется явно аннотировать сценарии изменения данных `@Transactional`, особенно при переносе транспорта, маршрутов и отчетов из `DataStore` в PostgreSQL.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3.4.3. Защита от атак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проекте используются JWT, BCrypt, валидация входных DTO, ограничение доступа через Spring Security и возможность запуска dev HTTPS. Для промышленного режима дополнительно потребуется настройка CORS, rate limiting, secure cookies или refresh token flow.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3.5. REST API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3.5.1. Спецификация OpenAPI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API документируется через Swagger UI и файл `docs/09-api/openapi.yaml`. После запуска backend документация доступна по адресу `http://localhost:8080/swagger-ui.html`.</w:t>
      </w:r>
    </w:p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3.5.2. Реализация контроллеров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Группа endpoint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Назначение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/api/auth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регистрация, вход, профиль, смена пароля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/api/entities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обязательный CRUD и поиск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/api/transport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транспорт и статусы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/api/routes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маршруты и прогресс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/api/tracking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GPS-снимки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/api/reports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отчеты и экспорт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/api/comments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комментарии</w:t>
            </w:r>
          </w:p>
        </w:tc>
      </w:tr>
    </w:tbl>
    <w:p/>
    <w:p>
      <w:pPr>
        <w:pStyle w:val="Heading3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3.5.3. Тестирование API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ручного тестирования подготовлена Postman collection, а для автоматического - тесты контроллеров и сервисов на JUnit/MockMvc. Обязательные endpoints `/api/entities` реализованы отдельно и соответствуют требованиям курсовой работы.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Выводы по разделу: реализация соответствует спроектированной архитектуре, использует требуемые технологии и покрывает основные сценарии мониторинга транспорта.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4. Тестирование и обеспечение качества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4.1. Модульное тестирование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Модульные тесты проверяют сервисы и отдельные компоненты backend: генерацию JWT, бизнес-операции `DataStore`, регистрацию и смену пароля в `UserAccountService`.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4.2. Интеграционное тестирование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Интеграционные тесты контроллеров выполняются через MockMvc. Проверяются `AuthController` и `EntityController`, включая обязательный CRUD и защищенные операции.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4.3. Системное тестирование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Системное тестирование проводится вручную через мобильное приложение: вход, навигация, список транспорта, маршруты, отчеты, профиль и offline fallback. Клиентская часть дополнительно проверяется командой `pnpm run typecheck`.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4.4. Нагрузочное тестирование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учебной версии нагрузочное тестирование проводится как оценочное: проверяется обработка списков транспорта, маршрутов и GPS-снимков. В промышленном варианте рекомендуется добавить JMeter или k6 сценарии для `/api/tracking/current` и `/api/transport`.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4.5. Результаты тестирования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Проверка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Команда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Ожидаемый результат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Backend tests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mvn -Dmaven.repo.local=.m2/repository verify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все тесты проходят, JaCoCo &gt;= 40%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Mobile typecheck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pnpm run typecheck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ошибок TypeScript нет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Swagger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http://localhost:8080/swagger-ui.html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доступна API-документация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Postman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docs/09-api/postman-collection.json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endpoint возвращают ожидаемые ответы</w:t>
            </w:r>
          </w:p>
        </w:tc>
      </w:tr>
    </w:tbl>
    <w:p/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Выводы по разделу: проект имеет набор автоматических и ручных проверок, достаточный для подтверждения соответствия требованиям курсовой работы.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5. Развертывание и эксплуатация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5.1. Контейнеризация (Docker)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PostgreSQL запускается через `backend/docker-compose.yml`. Контейнер предоставляет базу `progile`, пользователя `progile` и пароль `progile`, что упрощает локальное развертывание.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5.2. Инструкция по установке</w:t>
      </w:r>
    </w:p>
    <w:p>
      <w:pPr>
        <w:spacing w:before="40" w:after="120" w:line="252" w:lineRule="auto"/>
        <w:ind w:left="340"/>
      </w:pPr>
      <w:r>
        <w:rPr>
          <w:rFonts w:ascii="Consolas" w:hAnsi="Consolas" w:eastAsia="Consolas" w:cs="Consolas"/>
          <w:sz w:val="19"/>
        </w:rPr>
        <w:t>cd backend</w:t>
        <w:br/>
        <w:t>docker compose up -d</w:t>
        <w:br/>
        <w:t>mvn spring-boot:run</w:t>
        <w:br/>
        <w:br/>
        <w:t>cd ../mobile</w:t>
        <w:br/>
        <w:t>pnpm install</w:t>
        <w:br/>
        <w:t>pnpm start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5.3. Инструкция по настройке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Android emulator используется адрес API `http://10.0.2.2:8080/api`. Для физического устройства необходимо указать IP компьютера в локальной сети. Dev HTTPS включается через `scripts/generate-dev-keystore.ps1` и переменные окружения `SSL_ENABLED`, `SSL_KEY_STORE`, `SSL_KEY_STORE_PASSWORD`, `SERVER_PORT`.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5.4. Требования к окружению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Компонент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Версия/назначение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Java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17+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Maven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3.9+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Docker Desktop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PostgreSQL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Node.js/pnpm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mobile dependencies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Android Studio или Expo Go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запуск мобильного клиента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PostgreSQL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хранение данных backend</w:t>
            </w:r>
          </w:p>
        </w:tc>
      </w:tr>
    </w:tbl>
    <w:p/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Выводы по разделу: проект можно запустить локально, собрать backend в JAR и подготовить Android-сборку через Expo/EAS или Android Studio.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6. Управление проектом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6.1. WBS (иерархическая структура работ)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Код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Работа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Результат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1.1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анализ предметной области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устав, SWOT, ROI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1.2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требования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Use Case, Domain Model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2.1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архитектура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PCMEF, ADR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2.2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база данных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ER, DDL, ORM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3.1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backend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REST API, security, tests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3.2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mobile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экраны, навигация, offline cache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4.1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тестирование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test plan, JaCoCo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4.2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документация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docs, guides, deployment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6.2. Диаграмма Ганта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Этап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Период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Статус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ЛР1. Устав и контекст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март 2026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выполнено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ЛР2. Требования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март 2026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выполнено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ЛР3. Архитектура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апрель 2026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выполнено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ЛР4. База данных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апрель 2026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выполнено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ЛР5. Детальное проектирование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апрель 2026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выполнено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Backend и mobile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апрель-май 2026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реализовано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Тестирование и документация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май 2026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подготовлено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6.3. Оценка трудозатрат (COCOMO)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учебной оценки принят размер 7 KLOC и тип Organic. При коэффициентах a=2,4, b=1,05, c=2,5, d=0,38 трудоемкость составляет примерно 18,5 человеко-месяцев, длительность - 7,6 месяца, средняя численность - 2,4 человека. Для курсового проекта фактический объем меньше промышленного за счет демонстрационной телематики и ограниченного состава интеграций.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color w:val="2E74B5"/>
          <w:sz w:val="28"/>
        </w:rPr>
        <w:t>6.4. Управление рисками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Риск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Вероятность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Влияние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Меры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нестабильная сеть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средняя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высокое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offline cache и повторная синхронизация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ошибка в JWT/ролях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низкая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высокое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тесты security и валидация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расхождение mobile/backend DTO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средняя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среднее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TypeScript types и OpenAPI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рост объема GPS-данных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средняя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среднее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индексы и отдельный tracking storage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нехватка времени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средняя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среднее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MoSCoW и ограничение первой версии</w:t>
            </w:r>
          </w:p>
        </w:tc>
      </w:tr>
    </w:tbl>
    <w:p/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Выводы по разделу: проект имеет понятную декомпозицию работ, реалистичную оценку трудозатрат и перечень рисков с мерами снижения.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Заключение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результате выполнения курсового проекта разработана система Progile - мобильное приложение и серверная часть для мониторинга транспорта. Проект прошел полный цикл программной инженерии: от анализа предметной области и требований до проектирования архитектуры, базы данных, реализации, тестирования, развертывания и подготовки документации.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Система включает мобильный интерфейс с восемью экранами, REST API на Spring Boot, JWT-аутентификацию, роли пользователей, BCrypt-хеширование паролей, PostgreSQL, OpenAPI/Swagger UI, offline cache на клиенте и набор тестов. Реализация соответствует требованиям курсовой работы и может быть расширена интеграцией с реальными GPS-сервисами, уведомлениями и аналитикой.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Практический результат работы - готовый учебный программный комплекс, который демонстрирует принципы проектирования мобильных систем, слоевой архитектуры, защищенного API и документированного процесса разработки.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Список использованных источников</w:t>
      </w:r>
    </w:p>
    <w:p>
      <w:pPr>
        <w:pStyle w:val="ListNumber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Соммервилл И. Инженерия программного обеспечения. 10-е изд. - М.: Вильямс, 2018.</w:t>
      </w:r>
    </w:p>
    <w:p>
      <w:pPr>
        <w:pStyle w:val="ListNumber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Мацяшек Л. Практическая программная инженерия на основе учебного примера. - М.: Вильямс, 2021.</w:t>
      </w:r>
    </w:p>
    <w:p>
      <w:pPr>
        <w:pStyle w:val="ListNumber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Мартин Р. Чистая архитектура. - СПб.: Питер, 2018.</w:t>
      </w:r>
    </w:p>
    <w:p>
      <w:pPr>
        <w:pStyle w:val="ListNumber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Фаулер М. Шаблоны корпоративных приложений. - М.: Вильямс, 2016.</w:t>
      </w:r>
    </w:p>
    <w:p>
      <w:pPr>
        <w:pStyle w:val="ListNumber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Spring Boot Reference Documentation. - https://spring.io/projects/spring-boot</w:t>
      </w:r>
    </w:p>
    <w:p>
      <w:pPr>
        <w:pStyle w:val="ListNumber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Spring Security Reference Documentation. - https://spring.io/projects/spring-security</w:t>
      </w:r>
    </w:p>
    <w:p>
      <w:pPr>
        <w:pStyle w:val="ListNumber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React Native Documentation. - https://reactnative.dev</w:t>
      </w:r>
    </w:p>
    <w:p>
      <w:pPr>
        <w:pStyle w:val="ListNumber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Expo Documentation. - https://docs.expo.dev</w:t>
      </w:r>
    </w:p>
    <w:p>
      <w:pPr>
        <w:pStyle w:val="ListNumber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PostgreSQL Documentation. - https://www.postgresql.org/docs</w:t>
      </w:r>
    </w:p>
    <w:p>
      <w:pPr>
        <w:pStyle w:val="ListNumber"/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OpenAPI Specification. - https://spec.openapis.org/oas/latest.html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Приложение А. Листинги кода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Фрагмент DTO регистрации и ответа аутентификации:</w:t>
      </w:r>
    </w:p>
    <w:p>
      <w:pPr>
        <w:spacing w:before="40" w:after="120" w:line="252" w:lineRule="auto"/>
        <w:ind w:left="340"/>
      </w:pPr>
      <w:r>
        <w:rPr>
          <w:rFonts w:ascii="Consolas" w:hAnsi="Consolas" w:eastAsia="Consolas" w:cs="Consolas"/>
          <w:sz w:val="19"/>
        </w:rPr>
        <w:t>public record RegisterRequest(String fullName, String email, String password, RoleName role, String company) {}</w:t>
        <w:br/>
        <w:t>public record AuthResponse(long id, String fullName, String email, RoleName role, String company, String token) {}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Фрагмент маршрута мобильного клиента:</w:t>
      </w:r>
    </w:p>
    <w:p>
      <w:pPr>
        <w:spacing w:before="40" w:after="120" w:line="252" w:lineRule="auto"/>
        <w:ind w:left="340"/>
      </w:pPr>
      <w:r>
        <w:rPr>
          <w:rFonts w:ascii="Consolas" w:hAnsi="Consolas" w:eastAsia="Consolas" w:cs="Consolas"/>
          <w:sz w:val="19"/>
        </w:rPr>
        <w:t>export const API_URL = "http://10.0.2.2:8080/api";</w:t>
        <w:br/>
        <w:t>client.interceptors.request.use(async config =&gt; {</w:t>
        <w:br/>
        <w:t xml:space="preserve">  const token = await SecureStore.getItemAsync("progile_token");</w:t>
        <w:br/>
        <w:t xml:space="preserve">  if (token) config.headers.Authorization = `Bearer ${token}`;</w:t>
        <w:br/>
        <w:t xml:space="preserve">  return config;</w:t>
        <w:br/>
        <w:t>});</w:t>
      </w:r>
    </w:p>
    <w:p>
      <w:pPr>
        <w:spacing w:after="120" w:line="324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Фрагмент обязательного CRUD endpoint:</w:t>
      </w:r>
    </w:p>
    <w:p>
      <w:pPr>
        <w:spacing w:before="40" w:after="120" w:line="252" w:lineRule="auto"/>
        <w:ind w:left="340"/>
      </w:pPr>
      <w:r>
        <w:rPr>
          <w:rFonts w:ascii="Consolas" w:hAnsi="Consolas" w:eastAsia="Consolas" w:cs="Consolas"/>
          <w:sz w:val="19"/>
        </w:rPr>
        <w:t>@GetMapping</w:t>
        <w:br/>
        <w:t>public List&lt;EntityDto&gt; list() { return repository.findAll().stream().map(this::toDto).toList(); }</w:t>
        <w:br/>
        <w:br/>
        <w:t>@PostMapping</w:t>
        <w:br/>
        <w:t>public ResponseEntity&lt;EntityDto&gt; create(@Valid @RequestBody EntityDto dto) { ... }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Приложение Б. Описание интерфейсов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Экран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Основные элементы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LoginScreen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поля email/password, регистрация, выбор роли, company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DashboardScreen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карточки KPI, активные маршруты, состояние парка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TransportScreen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список ТС, статусы, скорость, топливо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VehicleDetailScreen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номер ТС, водитель, статус, действия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RoutesScreen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список маршрутов, ETA, прогресс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RouteDetailScreen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точки маршрута, ТС, статус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ReportsScreen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дистанция, средняя скорость, остановки, отклонения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ProfileScreen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ФИО, email, роль, компания, выход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Приложение В. Результаты тестирования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Компонент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Проверка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Результат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Auth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register/login/profile/change-password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подготовлены тесты AuthControllerTest и UserAccountServiceTest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Entities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CRUD и search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покрыто EntityControllerTest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JWT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генерация и чтение токена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покрыто JwtServiceTest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DataStore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транспорт, маршруты, отчеты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покрыто DataStoreTest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Mobile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типизация TypeScript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 w:cs="Times New Roman"/>
                <w:sz w:val="21"/>
              </w:rPr>
              <w:t>проверяется `pnpm run typecheck`</w:t>
            </w:r>
          </w:p>
        </w:tc>
      </w:tr>
    </w:tbl>
    <w:p/>
    <w:p>
      <w:r>
        <w:br w:type="page"/>
      </w:r>
    </w:p>
    <w:p>
      <w:pPr>
        <w:pStyle w:val="Heading1"/>
        <w:spacing w:before="280" w:after="160"/>
        <w:ind w:firstLine="0"/>
      </w:pPr>
      <w:r>
        <w:rPr>
          <w:rFonts w:ascii="Times New Roman" w:hAnsi="Times New Roman" w:eastAsia="Times New Roman"/>
          <w:b/>
          <w:color w:val="1F4D78"/>
          <w:sz w:val="32"/>
        </w:rPr>
        <w:t>Приложение Г. Трассировка лабораторных работ и кода</w:t>
      </w:r>
    </w:p>
    <w:p>
      <w:pPr>
        <w:spacing w:after="120" w:line="324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Данное приложение добавлено для явной связи пояснительной записки с лабораторными работами 1-7 и фактической реализацией проекта. Курсовой проект не является отдельным текстом, а обобщает результаты лабораторных работ по теме мобильной системы мониторинга транспорта Progile.</w:t>
      </w:r>
    </w:p>
    <w:p>
      <w:pPr>
        <w:pStyle w:val="Heading2"/>
        <w:spacing w:before="200" w:after="120"/>
        <w:ind w:firstLine="0"/>
      </w:pPr>
      <w:r>
        <w:rPr>
          <w:rFonts w:ascii="Times New Roman" w:hAnsi="Times New Roman" w:eastAsia="Times New Roman"/>
          <w:b/>
          <w:color w:val="2E74B5"/>
          <w:sz w:val="28"/>
        </w:rPr>
        <w:t>Г.1. Соответствие лабораторных работ разделам курсового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1"/>
              </w:rPr>
              <w:t>Лабораторная работа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1"/>
              </w:rPr>
              <w:t>Материал лабораторной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1"/>
              </w:rPr>
              <w:t>Где использовано в курсовой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ЛР1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инициация проекта, резюме, бизнес-контекст, стейкхолдеры, SWOT, ROI, MoSCoW, рамка системы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введение, разделы 1.1-1.6, экономическое обоснование, управление рисками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ЛР2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Use Case, Domain Model, спецификации прецедентов, глоссарий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разделы 2.1-2.2, таблицы требований, бизнес-правила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ЛР3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PCMEF, распределение слоев, зависимости, интерфейсы между слоями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раздел 2.3, архитектурные решения, описание слоев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ЛР4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ER-модель, нормализация, внешние ключи, индексы, DDL, ORM-стратегия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раздел 2.4, физическая модель данных, DDL и ORM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ЛР5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детальное проектирование, sequence diagrams, классы, методы, паттерны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раздел 2.5, сценарии входа, маршрута, статуса транспорта и отчета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ЛР6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реализация ядра системы и слоев PCMEF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разделы 3.1-3.2 с уточнением по текущему backend-коду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ЛР7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клиентский интерфейс и REST API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разделы 3.3, 3.5, 5 и приложение Б</w:t>
            </w:r>
          </w:p>
        </w:tc>
      </w:tr>
    </w:tbl>
    <w:p/>
    <w:p>
      <w:pPr>
        <w:pStyle w:val="Heading2"/>
        <w:spacing w:before="200" w:after="120"/>
        <w:ind w:firstLine="0"/>
      </w:pPr>
      <w:r>
        <w:rPr>
          <w:rFonts w:ascii="Times New Roman" w:hAnsi="Times New Roman" w:eastAsia="Times New Roman"/>
          <w:b/>
          <w:color w:val="2E74B5"/>
          <w:sz w:val="28"/>
        </w:rPr>
        <w:t>Г.2. Трассировка требований к файлам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1"/>
              </w:rPr>
              <w:t>Требование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1"/>
              </w:rPr>
              <w:t>Файлы реализации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JWT-аутентификация и профиль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AuthController.java, AuthDtos.java, UserAccountService.java, JwtService.java, JwtAuthenticationFilter.java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Роли пользователей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RoleName.java, UserAccount.java, SecurityConfig.java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Обязательный CRUD /api/entities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EntityController.java, EntityDto.java, MonitoredEntity.java, MonitoredEntityRepository.java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Транспортные средства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TransportController.java, TransportDto.java, VehicleStatus.java, DataStore.java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Маршруты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RouteController.java, RouteDto.java, RouteStatus.java, DataStore.java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GPS-снимки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TrackingController.java, TrackingDto.java, DataStore.java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Отчеты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ReportController.java, ReportDto.java, DataStore.java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Комментарии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CommentController.java, CommentDto.java, DataStore.java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OpenAPI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OpenApiConfig.java, docs/09-api/openapi.yaml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PostgreSQL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docker-compose.yml, application.yml, UserAccountRepository.java, MonitoredEntityRepository.java</w:t>
            </w:r>
          </w:p>
        </w:tc>
      </w:tr>
    </w:tbl>
    <w:p/>
    <w:p>
      <w:pPr>
        <w:pStyle w:val="Heading2"/>
        <w:spacing w:before="200" w:after="120"/>
        <w:ind w:firstLine="0"/>
      </w:pPr>
      <w:r>
        <w:rPr>
          <w:rFonts w:ascii="Times New Roman" w:hAnsi="Times New Roman" w:eastAsia="Times New Roman"/>
          <w:b/>
          <w:color w:val="2E74B5"/>
          <w:sz w:val="28"/>
        </w:rPr>
        <w:t>Г.3. Трассировка требований к файлам mobile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1"/>
              </w:rPr>
              <w:t>Требование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1"/>
              </w:rPr>
              <w:t>Файлы реализации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5+ экранов и навигация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App.tsx, DashboardScreen.tsx, TransportScreen.tsx, VehicleDetailScreen.tsx, RoutesScreen.tsx, RouteDetailScreen.tsx, ReportsScreen.tsx, ProfileScreen.tsx, LoginScreen.tsx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Material Design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React Native Paper components, MetricCard.tsx, StatusChip.tsx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REST-клиент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src/api/client.ts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Состояние приложения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src/state/AppProvider.tsx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Типизация DTO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src/types.ts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Offline cache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AppProvider.tsx, AsyncStorage, NetInfo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Безопасное хранение JWT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AppProvider.tsx, Expo SecureStore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Demo/offline fallback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64" w:lineRule="auto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src/data/mockData.ts, AppProvider.tsx</w:t>
            </w:r>
          </w:p>
        </w:tc>
      </w:tr>
    </w:tbl>
    <w:p/>
    <w:p>
      <w:pPr>
        <w:pStyle w:val="Heading2"/>
        <w:spacing w:before="200" w:after="120"/>
        <w:ind w:firstLine="0"/>
      </w:pPr>
      <w:r>
        <w:rPr>
          <w:rFonts w:ascii="Times New Roman" w:hAnsi="Times New Roman" w:eastAsia="Times New Roman"/>
          <w:b/>
          <w:color w:val="2E74B5"/>
          <w:sz w:val="28"/>
        </w:rPr>
        <w:t>Г.4. Уточнения по адаптации лабораторных материалов</w:t>
      </w:r>
    </w:p>
    <w:p>
      <w:pPr>
        <w:spacing w:after="120" w:line="324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лабораторных работах 6-7 встречались шаблонные элементы, связанные с desktop/web-проектом управления задачами. В курсовой записке эти элементы не перенесены как предметная область. Они заменены на фактическую реализацию Progile: React Native/TypeScript mobile-клиент и Java Spring Boot backend для мониторинга транспорта.</w:t>
      </w:r>
    </w:p>
    <w:p>
      <w:pPr>
        <w:spacing w:after="120" w:line="324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Такой подход сохраняет преемственность лабораторных работ: аналитика, требования, PCMEF, база данных и проектирование взяты из ЛР1-ЛР5, а реализационная часть уточнена по настоящему коду проекта, чтобы пояснительная записка совпадала с тем, что можно запустить и проверить.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Приложение Д. Схемы проекта</w:t>
      </w:r>
    </w:p>
    <w:p>
      <w:pPr>
        <w:spacing w:line="324" w:lineRule="auto" w:after="120"/>
        <w:ind w:firstLine="709"/>
      </w:pPr>
      <w:r>
        <w:rPr>
          <w:rFonts w:ascii="Times New Roman" w:hAnsi="Times New Roman" w:eastAsia="Times New Roman"/>
          <w:i w:val="0"/>
          <w:sz w:val="28"/>
        </w:rPr>
        <w:t>В приложение включен полный комплект схем по структуре оригинального курсового проекта, но все схемы адаптированы под Progile и согласованы с лабораторными работами и текущим кодом.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Д.1. Контекстная 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9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Показывает пользователей, мобильный клиент, сервер, базу данных, Swagger и локальные хранилища.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Д.2. BUC-диаграмма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9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c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Отражает бизнес-прецеденты системы мониторинга транспорта.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Д.3. Бизнес-модель классов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01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siness_class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Показывает ключевые бизнес-объекты: пользователь, транспорт, маршрут, GPS-снимок, отчет и комментарий.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Д.4. Use Case 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94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e_case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Формализует взаимодействие актеров с системой.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Д.5. Domain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01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omain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Связывает DTO, доменные сущности и обязательную универсальную сущность курса.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Д.6. PCMEF-архитектура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94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cmef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Показывает распределение компонентов по слоям Presentation, Control, Mediator, Entity, Foundation.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Д.7. Диаграмма зависимостей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94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pendency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Показывает зависимости mobile и backend модулей.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Д.8. ER-диаграмма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01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r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Отражает структуру PostgreSQL-схемы.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Д.9. Sequence: вход пользователя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378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quence_au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Описывает сценарий JWT-аутентификации.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Д.10. Sequence: создание маршрута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378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quence_rou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Описывает сценарий создания маршрута логистом.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Д.11. Sequence: обновление статуса транспорта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378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equence_statu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Описывает смену статуса транспортного средства.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Д.12. Sequence: генерация отчета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378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equence_rep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Описывает формирование отчета по маршруту.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Д.13. Диаграмма классов проектирования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016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esign_class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Показывает AppProvider, API client, controllers, services и DataStore.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Д.14. WBS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94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wbs_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Показывает иерархию работ проекта.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Д.15. Диаграмма Ганта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315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gantt_dia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Показывает календарную последовательность выполнения ЛР и реализации.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Д.16. Схема развертывания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94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eployment_diagra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Показывает mobile, Spring Boot JAR, PostgreSQL Docker, Swagger и локальный кэш.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мобильного приложения для мониторинга транспорта Progile</dc:title>
  <dc:subject>Курсовой проект по дисциплине Программная инженерия</dc:subject>
  <dc:creator>Папикян Левон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