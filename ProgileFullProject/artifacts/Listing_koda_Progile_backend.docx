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Основные листинги backend-кода Progile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4"/>
        </w:rPr>
        <w:t>Вертикальная черно-белая версия для приложения к курсовой работе</w:t>
      </w:r>
    </w:p>
    <w:p>
      <w:r>
        <w:rPr>
          <w:rFonts w:ascii="Times New Roman" w:hAnsi="Times New Roman" w:eastAsia="Times New Roman"/>
          <w:color w:val="000000"/>
          <w:sz w:val="24"/>
        </w:rPr>
        <w:t>В документ включены только файлы из папки backend: конфигурация, контроллеры, сервисы, DTO, модели, репозитории, безопасность и основные тесты.</w:t>
      </w:r>
    </w:p>
    <w:p>
      <w:pPr>
        <w:pStyle w:val="Heading1"/>
      </w:pPr>
      <w:r>
        <w:t>Состав листинга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1. backend/pom.xml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2. backend/docker-compose.yml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3. backend/src/main/resources/application.yml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4. backend/src/main/resources/application-test.yml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5. backend/src/main/java/com/progile/backend/ProgileBackendApplication.java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6. backend/src/main/java/com/progile/backend/api/AuthController.java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7. backend/src/main/java/com/progile/backend/api/EntityController.java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8. backend/src/main/java/com/progile/backend/api/TransportController.java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9. backend/src/main/java/com/progile/backend/api/RouteController.java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10. backend/src/main/java/com/progile/backend/api/TrackingController.java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11. backend/src/main/java/com/progile/backend/api/ReportController.java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12. backend/src/main/java/com/progile/backend/api/CommentController.java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13. backend/src/main/java/com/progile/backend/config/SecurityConfig.java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14. backend/src/main/java/com/progile/backend/config/OpenApiConfig.java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15. backend/src/main/java/com/progile/backend/security/JwtService.java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16. backend/src/main/java/com/progile/backend/security/JwtAuthenticationFilter.java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17. backend/src/main/java/com/progile/backend/service/UserAccountService.java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18. backend/src/main/java/com/progile/backend/service/DataStore.java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19. backend/src/main/java/com/progile/backend/dto/AuthDtos.java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20. backend/src/main/java/com/progile/backend/dto/EntityDto.java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21. backend/src/main/java/com/progile/backend/dto/TransportDto.java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22. backend/src/main/java/com/progile/backend/dto/RouteDto.java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23. backend/src/main/java/com/progile/backend/dto/TrackingDto.java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24. backend/src/main/java/com/progile/backend/dto/ReportDto.java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25. backend/src/main/java/com/progile/backend/dto/CommentDto.java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26. backend/src/main/java/com/progile/backend/dto/StatusRequest.java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27. backend/src/main/java/com/progile/backend/model/UserAccount.java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28. backend/src/main/java/com/progile/backend/model/MonitoredEntity.java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29. backend/src/main/java/com/progile/backend/model/RoleName.java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30. backend/src/main/java/com/progile/backend/model/VehicleStatus.java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31. backend/src/main/java/com/progile/backend/model/RouteStatus.java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32. backend/src/main/java/com/progile/backend/repository/UserAccountRepository.java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33. backend/src/main/java/com/progile/backend/repository/MonitoredEntityRepository.java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34. backend/src/test/java/com/progile/backend/AuthControllerTest.java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35. backend/src/test/java/com/progile/backend/UserAccountServiceTest.java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36. backend/src/test/java/com/progile/backend/EntityControllerTest.java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37. backend/src/test/java/com/progile/backend/DataStoreTest.java</w:t>
      </w:r>
    </w:p>
    <w:p>
      <w:pPr>
        <w:spacing w:after="20"/>
      </w:pPr>
      <w:r>
        <w:rPr>
          <w:rFonts w:ascii="Times New Roman" w:hAnsi="Times New Roman" w:eastAsia="Times New Roman"/>
          <w:color w:val="000000"/>
          <w:sz w:val="20"/>
        </w:rPr>
        <w:t>38. backend/src/test/java/com/progile/backend/JwtServiceTest.java</w:t>
      </w:r>
    </w:p>
    <w:p>
      <w:r>
        <w:br w:type="page"/>
      </w:r>
    </w:p>
    <w:p>
      <w:pPr>
        <w:pStyle w:val="Heading1"/>
      </w:pPr>
      <w:r>
        <w:t>Листинг 1. backend/pom.xml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&lt;?xml version="1.0" encoding="UTF-8"?&gt;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0002: &lt;project xmlns="http://maven.apache.org/POM/4.0.0"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         xmlns:xsi="http://www.w3.org/2001/XMLSchema-instance"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         xsi:schemaLocation="http://maven.apache.org/POM/4.0.0 https://maven.apache.org/xsd/maven-4.0.0.x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sd"&gt;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    &lt;modelVersion&gt;4.0.0&lt;/modelVersion&gt;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    &lt;parent&gt;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        &lt;groupId&gt;org.springframework.boot&lt;/groupId&gt;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        &lt;artifactId&gt;spring-boot-starter-parent&lt;/artifactId&gt;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        &lt;version&gt;3.3.5&lt;/version&gt;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        &lt;relativePath/&gt;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    &lt;/parent&gt;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    &lt;groupId&gt;com.progile&lt;/groupId&gt;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    &lt;artifactId&gt;progile-backend&lt;/artifactId&gt;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    &lt;version&gt;1.0.0&lt;/version&gt;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    &lt;name&gt;Progile Backend&lt;/name&gt;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    &lt;description&gt;Spring Boot backend for Progile mobile transport monitoring&lt;/description&gt;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    &lt;properties&gt;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        &lt;java.version&gt;17&lt;/java.version&gt;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    &lt;/properties&gt;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    &lt;dependencies&gt;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    &lt;dependency&gt;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            &lt;groupId&gt;org.springframework.boot&lt;/groupId&gt;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            &lt;artifactId&gt;spring-boot-starter-web&lt;/artifactId&gt;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    &lt;/dependency&gt;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    &lt;dependency&gt;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            &lt;groupId&gt;org.springframework.boot&lt;/groupId&gt;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        &lt;artifactId&gt;spring-boot-starter-security&lt;/artifactId&gt;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0032:         &lt;/dependency&gt;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0033:         &lt;dependency&gt;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        &lt;groupId&gt;org.springframework.boot&lt;/groupId&gt;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        &lt;artifactId&gt;spring-boot-starter-validation&lt;/artifactId&gt;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    &lt;/dependency&gt;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0037:         &lt;dependency&gt;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        &lt;groupId&gt;org.springframework.boot&lt;/groupId&gt;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        &lt;artifactId&gt;spring-boot-starter-data-jpa&lt;/artifactId&gt;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    &lt;/dependency&gt;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    &lt;dependency&gt;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        &lt;groupId&gt;org.postgresql&lt;/groupId&gt;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        &lt;artifactId&gt;postgresql&lt;/artifactId&gt;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        &lt;scope&gt;runtime&lt;/scope&gt;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0045:         &lt;/dependency&gt;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        &lt;dependency&gt;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0047:             &lt;groupId&gt;org.springdoc&lt;/groupId&gt;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0048:             &lt;artifactId&gt;springdoc-openapi-starter-webmvc-ui&lt;/artifactId&gt;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0049:             &lt;version&gt;2.5.0&lt;/version&gt;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0050:         &lt;/dependency&gt;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0051:         &lt;dependency&gt;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0052:             &lt;groupId&gt;io.jsonwebtoken&lt;/groupId&gt;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0053:             &lt;artifactId&gt;jjwt-api&lt;/artifactId&gt;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0054:             &lt;version&gt;0.12.6&lt;/version&gt;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0055:         &lt;/dependency&gt;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0056:         &lt;dependency&gt;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0057:             &lt;groupId&gt;io.jsonwebtoken&lt;/groupId&gt;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0058:             &lt;artifactId&gt;jjwt-impl&lt;/artifactId&gt;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0059:             &lt;version&gt;0.12.6&lt;/version&gt;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0060:             &lt;scope&gt;runtime&lt;/scope&gt;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0061:         &lt;/dependency&gt;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0062:         &lt;dependency&gt;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0063:             &lt;groupId&gt;io.jsonwebtoken&lt;/groupId&gt;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0064:             &lt;artifactId&gt;jjwt-jackson&lt;/artifactId&gt;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0065:             &lt;version&gt;0.12.6&lt;/version&gt;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0066:             &lt;scope&gt;runtime&lt;/scope&gt;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0067:         &lt;/dependency&gt;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0068:         &lt;dependency&gt;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0069:             &lt;groupId&gt;org.springframework.boot&lt;/groupId&gt;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0070:             &lt;artifactId&gt;spring-boot-starter-test&lt;/artifactId&gt;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0071:             &lt;scope&gt;test&lt;/scope&gt;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0072:         &lt;/dependency&gt;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0073:         &lt;dependency&gt;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0074:             &lt;groupId&gt;org.springframework.security&lt;/groupId&gt;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0075:             &lt;artifactId&gt;spring-security-test&lt;/artifactId&gt;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0076:             &lt;scope&gt;test&lt;/scope&gt;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0077:         &lt;/dependency&gt;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0078:         &lt;dependency&gt;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0079:             &lt;groupId&gt;com.h2database&lt;/groupId&gt;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0080:             &lt;artifactId&gt;h2&lt;/artifactId&gt;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0081:             &lt;scope&gt;test&lt;/scope&gt;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0082:         &lt;/dependency&gt;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0083:     &lt;/dependencies&gt;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0084: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0085:     &lt;build&gt;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0086:         &lt;plugins&gt;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0087:             &lt;plugin&gt;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0088:                 &lt;groupId&gt;org.springframework.boot&lt;/groupId&gt;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0089:                 &lt;artifactId&gt;spring-boot-maven-plugin&lt;/artifactId&gt;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0090:             &lt;/plugin&gt;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0091:             &lt;plugin&gt;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0092:                 &lt;groupId&gt;org.apache.maven.plugins&lt;/groupId&gt;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0093:                 &lt;artifactId&gt;maven-surefire-plugin&lt;/artifactId&gt;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0094:                 &lt;version&gt;3.2.5&lt;/version&gt;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0095:                 &lt;configuration&gt;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0096:                     &lt;argLine&gt;-javaagent:.m2/repository/org/jacoco/org.jacoco.agent/0.8.12/org.jacoco.agen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t-0.8.12-runtime.jar=destfile=target/jacoco.exec&lt;/argLine&gt;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0097:                 &lt;/configuration&gt;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0098:             &lt;/plugin&gt;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0099:             &lt;plugin&gt;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0100:                 &lt;groupId&gt;org.jacoco&lt;/groupId&gt;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0101:                 &lt;artifactId&gt;jacoco-maven-plugin&lt;/artifactId&gt;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0102:                 &lt;version&gt;0.8.12&lt;/version&gt;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0103:                 &lt;configuration&gt;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0104:                     &lt;dataFile&gt;target/jacoco.exec&lt;/dataFile&gt;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0105:                 &lt;/configuration&gt;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0106:                 &lt;executions&gt;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0107:                     &lt;execution&gt;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0108:                         &lt;configuration&gt;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0109:                             &lt;propertyName&gt;jacocoArgLineUnused&lt;/propertyName&gt;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0110:                         &lt;/configuration&gt;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0111:                         &lt;goals&gt;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0112:                             &lt;goal&gt;prepare-agent&lt;/goal&gt;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0113:                         &lt;/goals&gt;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0114:                     &lt;/execution&gt;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0115:                     &lt;execution&gt;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0116:                         &lt;id&gt;jacoco-check&lt;/id&gt;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0117:                         &lt;phase&gt;verify&lt;/phase&gt;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0118:                         &lt;goals&gt;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0119:                             &lt;goal&gt;check&lt;/goal&gt;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0120:                         &lt;/goals&gt;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0121:                         &lt;configuration&gt;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0122:                             &lt;rules&gt;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0123:                                 &lt;rule&gt;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0124:                                     &lt;element&gt;BUNDLE&lt;/element&gt;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0125:                                     &lt;limits&gt;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0126:                                         &lt;limit&gt;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0127:                                             &lt;counter&gt;LINE&lt;/counter&gt;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0128:                                             &lt;value&gt;COVEREDRATIO&lt;/value&gt;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0129:                                             &lt;minimum&gt;0.40&lt;/minimum&gt;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0130:                                         &lt;/limit&gt;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0131:                                     &lt;/limits&gt;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0132:                                 &lt;/rule&gt;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0133:                             &lt;/rules&gt;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0134:                         &lt;/configuration&gt;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0135:                     &lt;/execution&gt;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0136:                 &lt;/executions&gt;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0137:             &lt;/plugin&gt;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0138:         &lt;/plugins&gt;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0139:     &lt;/build&gt;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0140: &lt;/project&gt;</w:t>
      </w:r>
    </w:p>
    <w:p>
      <w:r>
        <w:br w:type="page"/>
      </w:r>
    </w:p>
    <w:p>
      <w:pPr>
        <w:pStyle w:val="Heading1"/>
      </w:pPr>
      <w:r>
        <w:t>Листинг 2. backend/docker-compose.yml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services: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0002:   postgres: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    image: postgres:16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    container_name: progile-postgres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    environment: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      POSTGRES_DB: progile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      POSTGRES_USER: progile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      POSTGRES_PASSWORD: progile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    ports: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      - "5432:5432"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    volumes: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      - progile-postgres-data:/var/lib/postgresql/data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volumes: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  progile-postgres-data:</w:t>
      </w:r>
    </w:p>
    <w:p>
      <w:r>
        <w:br w:type="page"/>
      </w:r>
    </w:p>
    <w:p>
      <w:pPr>
        <w:pStyle w:val="Heading1"/>
      </w:pPr>
      <w:r>
        <w:t>Листинг 3. backend/src/main/resources/application.yml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server: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0002:   port: ${SERVER_PORT:8080}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  ssl: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    enabled: ${SSL_ENABLED:false}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    key-store: ${SSL_KEY_STORE:}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    key-store-password: ${SSL_KEY_STORE_PASSWORD:}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    key-store-type: PKCS12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spring: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  application: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    name: progile-backend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  datasource: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    url: ${DB_URL:jdbc:postgresql://localhost:5432/progile}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    username: ${DB_USERNAME:progile}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    password: ${DB_PASSWORD:progile}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  jpa: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    hibernate: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      ddl-auto: update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    open-in-view: false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    properties: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      hibernate: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        format_sql: true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app: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jwt: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    secret: "progile-course-project-secret-key-2026-minimum-32-bytes"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    expiration-minutes: 240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springdoc: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  swagger-ui: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path: /swagger-ui.html</w:t>
      </w:r>
    </w:p>
    <w:p>
      <w:r>
        <w:br w:type="page"/>
      </w:r>
    </w:p>
    <w:p>
      <w:pPr>
        <w:pStyle w:val="Heading1"/>
      </w:pPr>
      <w:r>
        <w:t>Листинг 4. backend/src/main/resources/application-test.yml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spring: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0002:   datasource: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    url: jdbc:h2:mem:progile-test;MODE=PostgreSQL;DATABASE_TO_LOWER=TRUE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    username: sa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    password: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    driver-class-name: org.h2.Driver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  jpa: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    hibernate: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      ddl-auto: create-drop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    open-in-view: false</w:t>
      </w:r>
    </w:p>
    <w:p>
      <w:r>
        <w:br w:type="page"/>
      </w:r>
    </w:p>
    <w:p>
      <w:pPr>
        <w:pStyle w:val="Heading1"/>
      </w:pPr>
      <w:r>
        <w:t>Листинг 5. backend/src/main/java/com/progile/backend/ProgileBackendApplication.java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org.springframework.boot.SpringApplication;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org.springframework.boot.autoconfigure.SpringBootApplication;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@SpringBootApplication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public class ProgileBackendApplication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    public static void main(String[] args)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        SpringApplication.run(ProgileBackendApplication.class, args);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}</w:t>
      </w:r>
    </w:p>
    <w:p>
      <w:r>
        <w:br w:type="page"/>
      </w:r>
    </w:p>
    <w:p>
      <w:pPr>
        <w:pStyle w:val="Heading1"/>
      </w:pPr>
      <w:r>
        <w:t>Листинг 6. backend/src/main/java/com/progile/backend/api/AuthController.java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com.progile.backend.api;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com.progile.backend.dto.AuthDtos.AuthResponse;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com.progile.backend.dto.AuthDtos.ChangePasswordRequest;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com.progile.backend.dto.AuthDtos.LoginRequest;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com.progile.backend.dto.AuthDtos.MessageResponse;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com.progile.backend.dto.AuthDtos.ProfileRequest;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com.progile.backend.dto.AuthDtos.RegisterRequest;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com.progile.backend.model.UserAccount;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com.progile.backend.security.JwtService;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com.progile.backend.service.UserAccountService;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import jakarta.validation.Valid;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import org.springframework.security.core.Authentication;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import org.springframework.web.bind.annotation.DeleteMapping;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import org.springframework.web.bind.annotation.GetMapping;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import org.springframework.web.bind.annotation.PostMapping;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import org.springframework.web.bind.annotation.PutMapping;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import org.springframework.web.bind.annotation.RequestBody;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import org.springframework.web.bind.annotation.RequestMapping;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import org.springframework.web.bind.annotation.RestController;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import org.springframework.web.server.ResponseStatusException;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import static org.springframework.http.HttpStatus.UNAUTHORIZED;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@RestController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@RequestMapping("/api/auth")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public class AuthController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private final UserAccountService accounts;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private final JwtService jwtService;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public AuthController(UserAccountService accounts, JwtService jwtService)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0032:         this.accounts = accounts;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0033:         this.jwtService = jwtService;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@PostMapping("/register")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0037:     public AuthResponse register(@Valid @RequestBody RegisterRequest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    var account = accounts.register(request);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    return response(account);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@PostMapping("/login")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public AuthResponse login(@Valid @RequestBody LoginRequest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    var account = accounts.login(request.email(), request.password());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0045:         return response(account);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0048:     @GetMapping("/me")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0049:     public AuthResponse me(Authentication authentication)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0050:         var account = accounts.getCurrent(currentEmail(authentication));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0051:         return response(account);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0052: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0054:     @PutMapping("/profile")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0055:     public AuthResponse updateProfile(Authentication authentication, @Valid @RequestBody ProfileRequest 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0056:         var account = accounts.updateProfile(currentEmail(authentication), request);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0057:         return response(account);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0060:     @PutMapping("/change-password")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0061:     public MessageResponse changePassword(Authentication authentication, @Valid @RequestBody ChangePasswo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rdRequest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0062:         accounts.changePassword(currentEmail(authentication), request);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0063:         return new MessageResponse("Password changed successfully");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0064: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0066:     @DeleteMapping("/profile")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0067:     public MessageResponse deleteProfile(Authentication authentication)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0068:         accounts.deleteAccount(currentEmail(authentication));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0069:         return new MessageResponse("Account deleted successfully");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0070: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0071: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0072:     private String currentEmail(Authentication authentication)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0073:         if (authentication == null || authentication.getName() == null)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0074:             throw new ResponseStatusException(UNAUTHORIZED, "Authentication required");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0075:    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0076:         return authentication.getName();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0078: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0079:     private AuthResponse response(UserAccount account)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0080:         return new AuthResponse(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0081:                 account.getId(),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0082:                 account.getFullName(),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0083:                 account.getEmail(),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0084:                 account.getRole(),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0085:                 account.getCompany(),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0086:                 jwtService.generate(account)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0087:         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0089: }</w:t>
      </w:r>
    </w:p>
    <w:p>
      <w:r>
        <w:br w:type="page"/>
      </w:r>
    </w:p>
    <w:p>
      <w:pPr>
        <w:pStyle w:val="Heading1"/>
      </w:pPr>
      <w:r>
        <w:t>Листинг 7. backend/src/main/java/com/progile/backend/api/EntityController.java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com.progile.backend.api;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com.progile.backend.dto.EntityDto;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com.progile.backend.model.MonitoredEntity;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com.progile.backend.repository.MonitoredEntityRepository;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jakarta.validation.Valid;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org.springframework.web.bind.annotation.DeleteMapping;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org.springframework.web.bind.annotation.GetMapping;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org.springframework.web.bind.annotation.PathVariable;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org.springframework.web.bind.annotation.PostMapping;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org.springframework.web.bind.annotation.PutMapping;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import org.springframework.web.bind.annotation.RequestBody;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import org.springframework.web.bind.annotation.RequestMapping;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import org.springframework.web.bind.annotation.RequestParam;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import org.springframework.web.bind.annotation.RestController;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import org.springframework.web.server.ResponseStatusException;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import java.util.List;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import static org.springframework.http.HttpStatus.NOT_FOUND;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@RestController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@RequestMapping("/api/entities")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public class EntityController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private final MonitoredEntityRepository repository;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    public EntityController(MonitoredEntityRepository repository)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    this.repository = repository;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@GetMapping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0032:     public List&lt;EntityDto&gt; list()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0033:         return repository.findAll().stream().map(this::toDto).toList();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@GetMapping("/{id}")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0037:     public EntityDto get(@PathVariable long 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    return toDto(find(id));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@PostMapping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public EntityDto create(@Valid @RequestBody EntityDto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    var saved = repository.save(new MonitoredEntity(null, request.name(), request.type(), request.sta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tus(), request.description()));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    return toDto(saved);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0045: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0047:     @PutMapping("/{id}")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0048:     public EntityDto update(@PathVariable long id, @Valid @RequestBody EntityDto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0049:         var entity = find(id);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0050:         entity.update(request.name(), request.type(), request.status(), request.description());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0051:         return toDto(repository.save(entity));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0052: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0054:     @DeleteMapping("/{id}")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0055:     public void delete(@PathVariable long 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0056:         repository.delete(find(id));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0059:     @GetMapping("/search")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0060:     public List&lt;EntityDto&gt; search(@RequestParam String query)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0061:         return repository.findByNameContainingIgnoreCaseOrTypeContainingIgnoreCaseOrStatusContainingIgnor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eCase(query, query, query)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0062:                 .stream()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0063:                 .map(this::toDto)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0064:                 .toList();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0065: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0067:     private MonitoredEntity find(long 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0068:         return repository.findById(id)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0069:                 .orElseThrow(() -&gt; new ResponseStatusException(NOT_FOUND, "Entity not found"));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0070: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0071: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0072:     private EntityDto toDto(MonitoredEntity entity)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0073:         return new EntityDto(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0074:                 entity.getId(),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0075:                 entity.getName(),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0076:                 entity.getType(),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0077:                 entity.getStatus(),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0078:                 entity.getDescription(),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0079:                 entity.getUpdatedAt()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0080:         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0082: }</w:t>
      </w:r>
    </w:p>
    <w:p>
      <w:r>
        <w:br w:type="page"/>
      </w:r>
    </w:p>
    <w:p>
      <w:pPr>
        <w:pStyle w:val="Heading1"/>
      </w:pPr>
      <w:r>
        <w:t>Листинг 8. backend/src/main/java/com/progile/backend/api/TransportController.java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com.progile.backend.api;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com.progile.backend.dto.StatusRequest.VehicleStatusUpdate;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com.progile.backend.dto.TransportDto;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com.progile.backend.service.DataStore;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jakarta.validation.Valid;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org.springframework.web.bind.annotation.DeleteMapping;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org.springframework.web.bind.annotation.GetMapping;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org.springframework.web.bind.annotation.PatchMapping;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org.springframework.web.bind.annotation.PathVariable;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org.springframework.web.bind.annotation.PostMapping;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import org.springframework.web.bind.annotation.PutMapping;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import org.springframework.web.bind.annotation.RequestBody;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import org.springframework.web.bind.annotation.RequestMapping;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import org.springframework.web.bind.annotation.RequestParam;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import org.springframework.web.bind.annotation.RestController;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import java.util.List;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@RestController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@RequestMapping("/api/transport")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public class TransportController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    private final DataStore 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public TransportController(DataStore store)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        this.store = 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@GetMapping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    public List&lt;TransportDto&gt; list()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    return store.listTransports();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0032: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@GetMapping("/{id}")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public TransportDto get(@PathVariable long 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    return store.getTransport(id);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@GetMapping("/search")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public List&lt;TransportDto&gt; search(@RequestParam String query)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    return store.searchTransport(query);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@PostMapping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0045:     public TransportDto create(@Valid @RequestBody TransportDto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        return store.createTransport(request);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0049:     @PutMapping("/{id}")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0050:     public TransportDto update(@PathVariable long id, @Valid @RequestBody TransportDto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0051:         return store.updateTransport(id, request);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0052: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0054:     @PatchMapping("/{id}/status")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0055:     public TransportDto updateStatus(@PathVariable long id, @RequestBody VehicleStatusUpdate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0056:         return store.updateTransportStatus(id, request.status());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0059:     @DeleteMapping("/{id}")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0060:     public void delete(@PathVariable long 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0061:         store.deleteTransport(id);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0062: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0063: }</w:t>
      </w:r>
    </w:p>
    <w:p>
      <w:r>
        <w:br w:type="page"/>
      </w:r>
    </w:p>
    <w:p>
      <w:pPr>
        <w:pStyle w:val="Heading1"/>
      </w:pPr>
      <w:r>
        <w:t>Листинг 9. backend/src/main/java/com/progile/backend/api/RouteController.java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com.progile.backend.api;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com.progile.backend.dto.RouteDto;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com.progile.backend.dto.StatusRequest.RouteStatusUpdate;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com.progile.backend.service.DataStore;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jakarta.validation.Valid;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org.springframework.web.bind.annotation.DeleteMapping;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org.springframework.web.bind.annotation.GetMapping;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org.springframework.web.bind.annotation.PatchMapping;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org.springframework.web.bind.annotation.PathVariable;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org.springframework.web.bind.annotation.PostMapping;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import org.springframework.web.bind.annotation.PutMapping;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import org.springframework.web.bind.annotation.RequestBody;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import org.springframework.web.bind.annotation.RequestMapping;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import org.springframework.web.bind.annotation.RestController;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import java.util.List;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@RestController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@RequestMapping("/api/routes")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public class RouteController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    private final DataStore 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    public RouteController(DataStore store)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    this.store = 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@GetMapping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public List&lt;RouteDto&gt; list()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        return store.listRoutes();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0033:     @GetMapping("/{id}")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public RouteDto get(@PathVariable long 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    return store.getRoute(id);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@PostMapping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public RouteDto create(@Valid @RequestBody RouteDto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    return store.createRoute(request);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@PutMapping("/{id}")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public RouteDto update(@PathVariable long id, @Valid @RequestBody RouteDto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0045:         return store.updateRoute(id, request);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0048:     @PatchMapping("/{id}/status")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0049:     public RouteDto updateStatus(@PathVariable long id, @RequestBody RouteStatusUpdate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0050:         return store.updateRouteStatus(id, request.status());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0053:     @DeleteMapping("/{id}")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0054:     public void delete(@PathVariable long 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0055:         store.deleteRoute(id);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0056: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0057: }</w:t>
      </w:r>
    </w:p>
    <w:p>
      <w:r>
        <w:br w:type="page"/>
      </w:r>
    </w:p>
    <w:p>
      <w:pPr>
        <w:pStyle w:val="Heading1"/>
      </w:pPr>
      <w:r>
        <w:t>Листинг 10. backend/src/main/java/com/progile/backend/api/TrackingController.java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com.progile.backend.api;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com.progile.backend.dto.TrackingDto;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com.progile.backend.service.DataStore;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jakarta.validation.Valid;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org.springframework.web.bind.annotation.GetMapping;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org.springframework.web.bind.annotation.PostMapping;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org.springframework.web.bind.annotation.RequestBody;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org.springframework.web.bind.annotation.RequestMapping;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org.springframework.web.bind.annotation.RequestParam;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org.springframework.web.bind.annotation.RestController;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@RestController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@RequestMapping("/api/tracking")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public class TrackingController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    private final DataStore 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    public TrackingController(DataStore store)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        this.store = 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    @GetMapping("/current")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    public TrackingDto current(@RequestParam long transportId)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        return store.currentLocation(transportId);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    @PostMapping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public TrackingDto create(@Valid @RequestBody TrackingDto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    return store.createTracking(request);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}</w:t>
      </w:r>
    </w:p>
    <w:p>
      <w:r>
        <w:br w:type="page"/>
      </w:r>
    </w:p>
    <w:p>
      <w:pPr>
        <w:pStyle w:val="Heading1"/>
      </w:pPr>
      <w:r>
        <w:t>Листинг 11. backend/src/main/java/com/progile/backend/api/ReportController.java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com.progile.backend.api;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com.progile.backend.dto.ReportDto;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com.progile.backend.service.DataStore;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org.springframework.http.HttpHeaders;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org.springframework.http.MediaType;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org.springframework.http.ResponseEntity;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org.springframework.web.bind.annotation.GetMapping;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org.springframework.web.bind.annotation.PathVariable;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org.springframework.web.bind.annotation.PostMapping;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org.springframework.web.bind.annotation.RequestMapping;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import org.springframework.web.bind.annotation.RequestParam;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import org.springframework.web.bind.annotation.RestController;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@RestController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@RequestMapping("/api/reports")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public class ReportController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    private final DataStore 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    public ReportController(DataStore store)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        this.store = 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    @PostMapping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public ReportDto generate(@RequestParam long routeId)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        return store.generateReport(routeId);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@GetMapping("/{id}")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    public ReportDto get(@PathVariable long 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    return store.getReport(id);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0032: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@GetMapping("/{id}/export")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public ResponseEntity&lt;String&gt; export(@PathVariable long id, @RequestParam(defaultValue = "csv") Strin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g format)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    var report = store.getReport(id);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0037:         var body = "id;routeId;title;distanceKm;averageSpeed;stops;deviations\n"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            + report.id() + ";" + report.routeId() + ";" + report.title() + ";" + report.distanceKm()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 + ";"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            + report.averageSpeed() + ";" + report.stops() + ";" + report.deviations();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    var extension = format.equalsIgnoreCase("pdf") ? "txt" : format.toLowerCase();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    return ResponseEntity.ok()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            .header(HttpHeaders.CONTENT_DISPOSITION, "attachment; filename=progile-report-" + id + ".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" + extension)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            .contentType(MediaType.TEXT_PLAIN)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            .body(body);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0045: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}</w:t>
      </w:r>
    </w:p>
    <w:p>
      <w:r>
        <w:br w:type="page"/>
      </w:r>
    </w:p>
    <w:p>
      <w:pPr>
        <w:pStyle w:val="Heading1"/>
      </w:pPr>
      <w:r>
        <w:t>Листинг 12. backend/src/main/java/com/progile/backend/api/CommentController.java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com.progile.backend.api;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com.progile.backend.dto.CommentDto;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com.progile.backend.service.DataStore;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jakarta.validation.Valid;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org.springframework.security.core.Authentication;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org.springframework.web.bind.annotation.GetMapping;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org.springframework.web.bind.annotation.PostMapping;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org.springframework.web.bind.annotation.RequestBody;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org.springframework.web.bind.annotation.RequestMapping;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org.springframework.web.bind.annotation.RequestParam;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import org.springframework.web.bind.annotation.RestController;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import java.util.List;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@RestController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@RequestMapping("/api/comments")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public class CommentController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    private final DataStore 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    public CommentController(DataStore store)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        this.store = 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@GetMapping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    public List&lt;CommentDto&gt; list(@RequestParam(required = false) Long transportId, @RequestParam(required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 = false) Long routeId)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        return store.listComments(transportId, routeId);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    @PostMapping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public CommentDto add(@Valid @RequestBody CommentDto request, Authentication authentication)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0032:         return store.addComment(request, authentication.getName());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0033: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}</w:t>
      </w:r>
    </w:p>
    <w:p>
      <w:r>
        <w:br w:type="page"/>
      </w:r>
    </w:p>
    <w:p>
      <w:pPr>
        <w:pStyle w:val="Heading1"/>
      </w:pPr>
      <w:r>
        <w:t>Листинг 13. backend/src/main/java/com/progile/backend/config/SecurityConfig.java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com.progile.backend.config;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com.progile.backend.security.JwtAuthenticationFilter;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com.progile.backend.service.UserAccountService;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org.springframework.context.annotation.Bean;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org.springframework.context.annotation.Configuration;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org.springframework.http.HttpMethod;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org.springframework.security.config.annotation.method.configuration.EnableMethodSecurity;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org.springframework.security.config.annotation.web.builders.HttpSecurity;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org.springframework.security.config.annotation.web.configurers.AbstractHttpConfigurer;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org.springframework.security.config.http.SessionCreationPolicy;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import org.springframework.security.core.userdetails.User;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import org.springframework.security.core.userdetails.UserDetailsService;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import org.springframework.security.core.userdetails.UsernameNotFoundException;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import org.springframework.security.crypto.bcrypt.BCryptPasswordEncoder;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import org.springframework.security.crypto.password.PasswordEncoder;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import org.springframework.security.web.SecurityFilterChain;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import org.springframework.security.web.authentication.UsernamePasswordAuthenticationFilter;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import org.springframework.web.cors.CorsConfiguration;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import org.springframework.web.cors.CorsConfigurationSource;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import org.springframework.web.cors.UrlBasedCorsConfigurationSource;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import java.util.List;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@Configuration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@EnableMethodSecurity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public class SecurityConfig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@Bean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public PasswordEncoder passwordEncoder()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        return new BCryptPasswordEncoder();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0033:     @Bean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public UserDetailsService userDetailsService(UserAccountService accounts)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    return email -&gt; accounts.findActiveUser(email)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            .map(account -&gt; User.withUsername(account.getEmail())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0037:                         .password(account.getPasswordHash())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                    .roles(account.getRole().name())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                    .build())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            .orElseThrow(() -&gt; new UsernameNotFoundException("User not found"));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@Bean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public CorsConfigurationSource corsConfigurationSource()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0045:         var configuration = new CorsConfiguration();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        configuration.setAllowedOrigins(List.of("*"));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0047:         configuration.setAllowedMethods(List.of("GET", "POST", "PUT", "PATCH", "DELETE", "OPTIONS"));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0048:         configuration.setAllowedHeaders(List.of("*"));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0049:         configuration.setExposedHeaders(List.of("Authorization"));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0051:         var source = new UrlBasedCorsConfigurationSource();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0052:         source.registerCorsConfiguration("/**", configuration);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0053:         return source;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0054: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0056:     @Bean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0057:     public SecurityFilterChain securityFilterChain(HttpSecurity http, JwtAuthenticationFilter jwtFilter)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throws Exception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0058:         return http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0059:                 .cors(cors -&gt; cors.configurationSource(corsConfigurationSource()))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0060:                 .csrf(AbstractHttpConfigurer::disable)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0061:                 .sessionManagement(session -&gt; session.sessionCreationPolicy(SessionCreationPolicy.STATELE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SS))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0062:                 .authorizeHttpRequests(auth -&gt; auth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0063:                         .requestMatchers(HttpMethod.POST, "/api/auth/login", "/api/auth/register").permit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All()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0064:                         .requestMatchers("/v3/api-docs/**", "/swagger-ui/**", "/swagger-ui.html").permitA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ll()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0065:                         .requestMatchers("/api/auth/me", "/api/auth/profile", "/api/auth/change-password"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).authenticated()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0066:                         .requestMatchers(HttpMethod.DELETE, "/api/**").hasAnyRole("ADMIN", "MANAGER")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0067:                         .requestMatchers(HttpMethod.POST, "/api/entities/**").hasAnyRole("ADMIN", "MANAGE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R")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0068:                         .requestMatchers(HttpMethod.PUT, "/api/entities/**").hasAnyRole("ADMIN", "MANAGER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0069:                         .requestMatchers(HttpMethod.POST, "/api/transport/**", "/api/routes/**").hasAnyRo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le("ADMIN", "MANAGER", "DISPATCHER", "LOGIST")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0070:                         .requestMatchers(HttpMethod.PUT, "/api/transport/**", "/api/routes/**").hasAnyRol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e("ADMIN", "MANAGER", "DISPATCHER", "LOGIST")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0071:                         .requestMatchers(HttpMethod.PATCH, "/api/transport/**", "/api/routes/**").hasAnyR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ole("ADMIN", "MANAGER", "DISPATCHER", "LOGIST")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0072:                         .anyRequest().authenticated())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0073:                 .addFilterBefore(jwtFilter, UsernamePasswordAuthenticationFilter.class)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0074:                 .build();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0075: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0076: }</w:t>
      </w:r>
    </w:p>
    <w:p>
      <w:r>
        <w:br w:type="page"/>
      </w:r>
    </w:p>
    <w:p>
      <w:pPr>
        <w:pStyle w:val="Heading1"/>
      </w:pPr>
      <w:r>
        <w:t>Листинг 14. backend/src/main/java/com/progile/backend/config/OpenApiConfig.java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com.progile.backend.config;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io.swagger.v3.oas.models.OpenAPI;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io.swagger.v3.oas.models.Components;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io.swagger.v3.oas.models.info.Info;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io.swagger.v3.oas.models.security.SecurityRequirement;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io.swagger.v3.oas.models.security.SecurityScheme;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org.springframework.context.annotation.Bean;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org.springframework.context.annotation.Configuration;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@Configuration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public class OpenApiConfig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    @Bean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    public OpenAPI openAPI()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        var schemeName = "bearerAuth";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        return new OpenAPI()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                .info(new Info()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                        .title("Progile Transport Monitoring API")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                        .version("1.0.0")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                        .description("REST API for mobile transport monitoring coursework"))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                .addSecurityItem(new SecurityRequirement().addList(schemeName))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                .components(new Components()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                        .addSecuritySchemes(schemeName, new SecurityScheme()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                                .name(schemeName)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                            .type(SecurityScheme.Type.HTTP)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                                .scheme("bearer")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                                .bearerFormat("JWT")));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}</w:t>
      </w:r>
    </w:p>
    <w:p>
      <w:r>
        <w:br w:type="page"/>
      </w:r>
    </w:p>
    <w:p>
      <w:pPr>
        <w:pStyle w:val="Heading1"/>
      </w:pPr>
      <w:r>
        <w:t>Листинг 15. backend/src/main/java/com/progile/backend/security/JwtService.java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com.progile.backend.security;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com.progile.backend.model.UserAccount;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io.jsonwebtoken.Jwts;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io.jsonwebtoken.security.Keys;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org.springframework.beans.factory.annotation.Value;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org.springframework.stereotype.Service;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javax.crypto.SecretKey;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java.nio.charset.StandardCharsets;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java.time.Instant;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import java.util.Date;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@Service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public class JwtService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    private final SecretKey key;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    private final long expirationMinutes;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    public JwtService(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            @Value("${app.jwt.secret}") String secret,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            @Value("${app.jwt.expiration-minutes}") long expirationMinutes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    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        this.key = Keys.hmacShaKeyFor(secret.getBytes(StandardCharsets.UTF_8));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        this.expirationMinutes = expirationMinutes;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    public String generate(UserAccount account)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    var now = Instant.now();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    return Jwts.builder()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                .subject(account.getEmail())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            .claim("role", account.getRole().name())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0032:                 .issuedAt(Date.from(now))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0033:                 .expiration(Date.from(now.plusSeconds(expirationMinutes * 60)))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            .signWith(key)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            .compact();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public String extractEmail(String token)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    return Jwts.parser()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            .verifyWith(key)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            .build()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            .parseSignedClaims(token)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            .getPayload()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            .getSubject();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0045: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}</w:t>
      </w:r>
    </w:p>
    <w:p>
      <w:r>
        <w:br w:type="page"/>
      </w:r>
    </w:p>
    <w:p>
      <w:pPr>
        <w:pStyle w:val="Heading1"/>
      </w:pPr>
      <w:r>
        <w:t>Листинг 16. backend/src/main/java/com/progile/backend/security/JwtAuthenticationFilter.java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com.progile.backend.security;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jakarta.servlet.FilterChain;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jakarta.servlet.ServletException;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jakarta.servlet.http.HttpServletRequest;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jakarta.servlet.http.HttpServletResponse;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org.springframework.security.authentication.UsernamePasswordAuthenticationToken;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org.springframework.security.core.context.SecurityContextHolder;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org.springframework.security.core.userdetails.UserDetailsService;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org.springframework.security.web.authentication.WebAuthenticationDetailsSource;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org.springframework.stereotype.Component;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import org.springframework.web.filter.OncePerRequestFilter;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import java.io.IOException;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@Component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public class JwtAuthenticationFilter extends OncePerRequestFilter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    private final JwtService jwtService;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    private final UserDetailsService userDetailsService;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    public JwtAuthenticationFilter(JwtService jwtService, UserDetailsService userDetailsService)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        this.jwtService = jwtService;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        this.userDetailsService = userDetailsService;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    @Override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    protected void doFilterInternal(HttpServletRequest request, HttpServletResponse response, FilterChain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 chain)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        throws ServletException, IOException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    var header = request.getHeader("Authorization");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        if (header == null || !header.startsWith("Bearer "))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        chain.doFilter(request, response);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0032:             return;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0033:    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    var token = header.substring(7);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    try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0037:             var email = jwtService.extractEmail(token);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        if (email != null &amp;&amp; SecurityContextHolder.getContext().getAuthentication() == null)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            var details = userDetailsService.loadUserByUsername(email);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            var auth = new UsernamePasswordAuthenticationToken(details, null, details.getAuthorities(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            auth.setDetails(new WebAuthenticationDetailsSource().buildDetails(request));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            SecurityContextHolder.getContext().setAuthentication(auth);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   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    } catch (RuntimeException ignored)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0045:             SecurityContextHolder.clearContext();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   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0048:         chain.doFilter(request, response);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0049: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0050: }</w:t>
      </w:r>
    </w:p>
    <w:p>
      <w:r>
        <w:br w:type="page"/>
      </w:r>
    </w:p>
    <w:p>
      <w:pPr>
        <w:pStyle w:val="Heading1"/>
      </w:pPr>
      <w:r>
        <w:t>Листинг 17. backend/src/main/java/com/progile/backend/service/UserAccountService.java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com.progile.backend.dto.AuthDtos.ChangePasswordRequest;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com.progile.backend.dto.AuthDtos.ProfileRequest;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com.progile.backend.dto.AuthDtos.RegisterRequest;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com.progile.backend.model.RoleName;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com.progile.backend.model.UserAccount;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com.progile.backend.repository.UserAccountRepository;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jakarta.annotation.PostConstruct;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org.springframework.security.crypto.password.PasswordEncoder;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org.springframework.stereotype.Service;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import org.springframework.transaction.annotation.Transactional;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import org.springframework.web.server.ResponseStatusException;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import java.util.Locale;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import java.util.Optional;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import static org.springframework.http.HttpStatus.CONFLICT;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import static org.springframework.http.HttpStatus.NOT_FOUND;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import static org.springframework.http.HttpStatus.UNAUTHORIZED;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@Service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@Transactional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public class UserAccountService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private final UserAccountRepository repository;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    private final PasswordEncoder passwordEncoder;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public UserAccountService(UserAccountRepository repository, PasswordEncoder passwordEncoder)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    this.repository = repository;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        this.passwordEncoder = passwordEncoder;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0033:     @PostConstruct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void seedDemoUser()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    if (!repository.existsByEmailIgnoreCase("dispatcher@progile.ru"))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        repository.save(new UserAccount(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0037:                     "Иванов Иван Иванович",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                "dispatcher@progile.ru",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                passwordEncoder.encode("demo123"),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                RoleName.DISPATCHER,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                "ООО \"Прогайл Логистика\""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        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    public Optional&lt;UserAccount&gt; findActiveUser(String email)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0047:         return repository.findByEmailIgnoreCaseAndActiveTrue(normalizeEmail(email));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0050:     public UserAccount register(RegisterRequest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0051:         var email = normalizeEmail(request.email());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0052:         if (repository.existsByEmailIgnoreCase(email))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0053:             throw new ResponseStatusException(CONFLICT, "User already exists");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0054:    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0055:         var account = new UserAccount(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0056:                 request.fullName(),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0057:                 email,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0058:                 passwordEncoder.encode(request.password()),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0059:                 request.role(),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0060:                 request.company()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0061:         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0062:         return repository.save(account);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0063: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0065:     public UserAccount login(String email, String password)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0066:         var account = findActiveUser(email)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0067:                 .orElseThrow(() -&gt; new ResponseStatusException(UNAUTHORIZED, "Invalid credentials"));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0068:         if (!passwordEncoder.matches(password, account.getPasswordHash()))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0069:             throw new ResponseStatusException(UNAUTHORIZED, "Invalid credentials");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0070:    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0071:         account.markLogin();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0072:         return repository.save(account);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0073: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0074: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0075:     public UserAccount getCurrent(String email)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0076:         return findActiveUser(email)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0077:                 .orElseThrow(() -&gt; new ResponseStatusException(NOT_FOUND, "User not found"));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0079: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0080:     public UserAccount updateProfile(String email, ProfileRequest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0081:         var account = getCurrent(email);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0082:         account.updateProfile(request.fullName(), request.company(), request.role());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0083:         return repository.save(account);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0084: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0085: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0086:     public void changePassword(String email, ChangePasswordRequest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0087:         var account = getCurrent(email);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0088:         if (!passwordEncoder.matches(request.currentPassword(), account.getPasswordHash()))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0089:             throw new ResponseStatusException(UNAUTHORIZED, "Invalid current password");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0090:    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0091:         account.changePassword(passwordEncoder.encode(request.newPassword()));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0092:         repository.save(account);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0093: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0094: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0095:     public void deleteAccount(String email)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0096:         var account = getCurrent(email);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0097:         account.deactivate();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0098:         repository.save(account);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0099: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0100: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0101:     private String normalizeEmail(String email)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0102:         return email.toLowerCase(Locale.ROOT).trim();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0103: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0104: }</w:t>
      </w:r>
    </w:p>
    <w:p>
      <w:r>
        <w:br w:type="page"/>
      </w:r>
    </w:p>
    <w:p>
      <w:pPr>
        <w:pStyle w:val="Heading1"/>
      </w:pPr>
      <w:r>
        <w:t>Листинг 18. backend/src/main/java/com/progile/backend/service/DataStore.java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com.progile.backend.dto.CommentDto;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com.progile.backend.dto.ReportDto;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com.progile.backend.dto.RouteDto;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com.progile.backend.dto.TrackingDto;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com.progile.backend.dto.TransportDto;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com.progile.backend.model.RoleName;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com.progile.backend.model.RouteStatus;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com.progile.backend.model.UserAccount;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com.progile.backend.model.VehicleStatus;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import org.springframework.security.crypto.bcrypt.BCryptPasswordEncoder;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import org.springframework.stereotype.Service;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import org.springframework.web.server.ResponseStatusException;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import java.time.Instant;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import java.util.ArrayList;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import java.util.Comparator;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import java.util.List;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import java.util.Locale;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import java.util.Map;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import java.util.Optional;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import java.util.concurrent.ConcurrentHashMap;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import java.util.concurrent.atomic.AtomicLong;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import static org.springframework.http.HttpStatus.CONFLICT;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import static org.springframework.http.HttpStatus.NOT_FOUND;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@Service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public class DataStore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private final AtomicLong userSeq = new AtomicLong(1);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0032:     private final AtomicLong transportSeq = new AtomicLong(4);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0033:     private final AtomicLong routeSeq = new AtomicLong(4);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private final AtomicLong trackingSeq = new AtomicLong(1);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private final AtomicLong reportSeq = new AtomicLong(1);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private final AtomicLong commentSeq = new AtomicLong(1);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private final Map&lt;String, UserAccount&gt; usersByEmail = new ConcurrentHashMap&lt;&gt;();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private final Map&lt;Long, TransportDto&gt; transports = new ConcurrentHashMap&lt;&gt;();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private final Map&lt;Long, RouteDto&gt; routes = new ConcurrentHashMap&lt;&gt;();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private final Map&lt;Long, TrackingDto&gt; tracking = new ConcurrentHashMap&lt;&gt;();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private final Map&lt;Long, ReportDto&gt; reports = new ConcurrentHashMap&lt;&gt;();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private final Map&lt;Long, CommentDto&gt; comments = new ConcurrentHashMap&lt;&gt;();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0045:     public DataStore()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        var encoder = new BCryptPasswordEncoder();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0047:         createUser("Иванов Иван Иванович", "dispatcher@progile.ru", encoder.encode("demo123"), RoleName.D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ISPATCHER, "ООО \"Прогайл Логистика\"");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0049:         transports.put(1L, new TransportDto(1L, "А123ВС", "КАМАЗ 5320", "Иванов И.И.", "Грузовой", Vehicl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eStatus.MOVING, 72, 75, "2 мин назад"));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0050:         transports.put(2L, new TransportDto(2L, "К456МН", "МАЗ 6303", "Петров П.П.", "Тягач", VehicleStat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us.OFF_ROUTE, 45, 58, "5 мин назад"));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0051:         transports.put(3L, new TransportDto(3L, "Т789ОР", "Volvo FH16", "Сидоров С.С.", "Фура", VehicleSt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atus.STOPPED, 0, 42, "12 мин назад"));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0053:         routes.put(1L, new RouteDto(1L, "Москва - Санкт-Петербург", "Москва, ул. Складская 15", "Санкт-Пе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тербург, пр. Индустриальный 42", RouteStatus.ACTIVE, 1L, "18:30", 65));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0054:         routes.put(2L, new RouteDto(2L, "Самара - Уфа", "Самара, Логопарк", "Уфа, ул. Транспортная 12", 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outeStatus.ACTIVE, 2L, "16:45", 78));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0055:         routes.put(3L, new RouteDto(3L, "Екатеринбург - Челябинск", "Екатеринбург, Складской комплекс", "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Челябинск, ул. Промышленная 8", RouteStatus.PLANNED, null, "Завтра 09:00", 0));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0056: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0058:     public Optional&lt;UserAccount&gt; findUser(String email)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0059:         return Optional.ofNullable(usersByEmail.get(email.toLowerCase(Locale.ROOT)));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0060: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0062:     public UserAccount createUser(String fullName, String email, String passwordHash, RoleName role, Stri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ng company)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0063:         var normalized = email.toLowerCase(Locale.ROOT);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0064:         if (usersByEmail.containsKey(normalized))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0065:             throw new ResponseStatusException(CONFLICT, "User already exists");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0066:    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0067:         var account = new UserAccount(userSeq.getAndIncrement(), normalized, passwordHash, fullName, role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, company);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0068:         usersByEmail.put(normalized, 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0069:         return account;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0070: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0071: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0072:     public List&lt;TransportDto&gt; listTransports()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0073:         return sorted(transports.values());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0074: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0075: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0076:     public TransportDto getTransport(long 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0077:         return Optional.ofNullable(transports.get(id)).orElseThrow(() -&gt; new ResponseStatusException(NOT_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FOUND, "Transport not found"));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0079: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0080:     public List&lt;TransportDto&gt; searchTransport(String query)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0081:         var normalized = query.toLowerCase(Locale.ROOT);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0082:         return listTransports().stream()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0083:                 .filter(item -&gt; item.plateNumber().toLowerCase(Locale.ROOT).contains(normalized)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0084:                         || item.model().toLowerCase(Locale.ROOT).contains(normalized)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0085:                         || item.driver().toLowerCase(Locale.ROOT).contains(normalized))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0086:                 .toList();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0088: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0089:     public TransportDto createTransport(TransportDto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0090:         var id = transportSeq.getAndIncrement();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0091:         var created = new TransportDto(id, request.plateNumber(), request.model(), request.driver(), requ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est.type(), request.status(), request.speed(), request.fuel(), "только что");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0092:         transports.put(id, created);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0093:         return created;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0094: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0095: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0096:     public TransportDto updateTransport(long id, TransportDto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0097:         getTransport(id);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0098:         var updated = new TransportDto(id, request.plateNumber(), request.model(), request.driver(), requ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est.type(), request.status(), request.speed(), request.fuel(), "только что");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0099:         transports.put(id, updated);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0100:         return updated;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0103:     public TransportDto updateTransportStatus(long id, VehicleStatus status)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0104:         var current = getTransport(id);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0105:         var speed = status == VehicleStatus.MOVING ? Math.max(current.speed(), 45) : 0;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0106:         var updated = new TransportDto(id, current.plateNumber(), current.model(), current.driver(), curr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ent.type(), status, speed, current.fuel(), "только что");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0107:         transports.put(id, updated);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0108:         return updated;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0109: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0110: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0111:     public void deleteTransport(long 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0112:         getTransport(id);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0113:         transports.remove(id);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0114: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0115: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0116:     public List&lt;RouteDto&gt; listRoutes()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0117:         return sorted(routes.values());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0119: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0120:     public RouteDto getRoute(long 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0121:         return Optional.ofNullable(routes.get(id)).orElseThrow(() -&gt; new ResponseStatusException(NOT_FOUN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D, "Route not found"));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0122: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0123: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0124:     public RouteDto createRoute(RouteDto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0125:         var id = routeSeq.getAndIncrement();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0126:         var created = new RouteDto(id, request.name(), request.startPoint(), request.endPoint(), request.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status(), request.vehicleId(), request.eta(), request.progress());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0127:         routes.put(id, created);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0128:         return created;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0129: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0130: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0131:     public RouteDto updateRoute(long id, RouteDto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0132:         getRoute(id);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0133:         var updated = new RouteDto(id, request.name(), request.startPoint(), request.endPoint(), request.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status(), request.vehicleId(), request.eta(), request.progress());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0134:         routes.put(id, updated);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0135:         return updated;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0136: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0137: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0138:     public RouteDto updateRouteStatus(long id, RouteStatus status)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0139:         var current = getRoute(id);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0140:         var progress = status == RouteStatus.COMPLETED ? 100 : current.progress();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0141:         var updated = new RouteDto(id, current.name(), current.startPoint(), current.endPoint(), status,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current.vehicleId(), current.eta(), progress);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0142:         routes.put(id, updated);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0143:         return updated;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0144: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0145: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0146:     public void deleteRoute(long 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0147:         getRoute(id);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0148:         routes.remove(id);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0149: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0150: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0151:     public TrackingDto createTracking(TrackingDto request)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0152:         getTransport(request.transportId());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0153:         var id = trackingSeq.getAndIncrement();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0154:         var snapshot = new TrackingDto(id, request.transportId(), request.routeId(), request.latitude(),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request.longitude(), request.speed(), Instant.now());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0155:         tracking.put(id, snapshot);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0156:         updateTransportStatus(request.transportId(), request.speed() &gt; 0 ? VehicleStatus.MOVING : Vehicle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Status.STOPPED);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0157:         return snapshot;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0158: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0159: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0160:     public TrackingDto currentLocation(long transportId)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0161:         getTransport(transportId);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0162:         return tracking.values().stream()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0163:                 .filter(item -&gt; item.transportId().equals(transportId))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0164:                 .max(Comparator.comparing(TrackingDto::timestamp))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0165:                 .orElse(new TrackingDto(0L, transportId, null, 55.7558, 37.6173, getTransport(transportId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).speed(), Instant.now()));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0166: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0167: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0168:     public ReportDto generateReport(long routeId)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0169:         var route = getRoute(routeId);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0170:         var report = new ReportDto(reportSeq.getAndIncrement(), route.id(), "Отчёт по маршруту " + route.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name(), 420, 68, 3, route.status() == RouteStatus.ACTIVE ? 1 : 0, Instant.now());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0171:         reports.put(report.id(), report);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0172:         return report;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0173: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0174: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0175:     public ReportDto getReport(long 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0176:         return Optional.ofNullable(reports.get(id)).orElseThrow(() -&gt; new ResponseStatusException(NOT_FOU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ND, "Report not found"));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0177: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0178: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0179:     public CommentDto addComment(CommentDto request, String author)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0180:         var comment = new CommentDto(commentSeq.getAndIncrement(), request.transportId(), request.routeId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(), request.text(), author, Instant.now());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0181:         comments.put(comment.id(), comment);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0182:         return comment;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0183: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0184: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0185:     public List&lt;CommentDto&gt; listComments(Long transportId, Long routeId)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0186:         return comments.values().stream()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0187:                 .filter(item -&gt; transportId == null || transportId.equals(item.transportId()))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0188:                 .filter(item -&gt; routeId == null || routeId.equals(item.routeId()))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0189:                 .sorted(Comparator.comparing(CommentDto::createdAt))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0190:                 .toList();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0191: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0192: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0193:     private static &lt;T extends Record&gt; List&lt;T&gt; sorted(Iterable&lt;T&gt; values)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0194:         var result = new ArrayList&lt;T&gt;();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0195:         values.forEach(result::add);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0196:         return result;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0197: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0198: }</w:t>
      </w:r>
    </w:p>
    <w:p>
      <w:r>
        <w:br w:type="page"/>
      </w:r>
    </w:p>
    <w:p>
      <w:pPr>
        <w:pStyle w:val="Heading1"/>
      </w:pPr>
      <w:r>
        <w:t>Листинг 19. backend/src/main/java/com/progile/backend/dto/AuthDtos.java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com.progile.backend.model.RoleName;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jakarta.validation.constraints.Email;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jakarta.validation.constraints.NotBlank;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jakarta.validation.constraints.NotNull;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public final class AuthDtos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    private AuthDtos()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    public record LoginRequest(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            @Email @NotBlank String email,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            @NotBlank String password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    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    public record RegisterRequest(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            @NotBlank String fullName,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            @Email @NotBlank String email,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            @NotBlank String password,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            @NotNull RoleName role,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            @NotBlank String company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    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    public record ProfileRequest(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        @NotBlank String fullName,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        @NotNull RoleName role,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            @NotBlank String company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0032: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public record ChangePasswordRequest(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        @NotBlank String currentPassword,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        @NotBlank String newPassword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0037:     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public record AuthResponse(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        long id,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        String fullName,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        String email,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        RoleName role,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0045:             String company,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            String token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0047:     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0050:     public record MessageResponse(String message)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0052: }</w:t>
      </w:r>
    </w:p>
    <w:p>
      <w:r>
        <w:br w:type="page"/>
      </w:r>
    </w:p>
    <w:p>
      <w:pPr>
        <w:pStyle w:val="Heading1"/>
      </w:pPr>
      <w:r>
        <w:t>Листинг 20. backend/src/main/java/com/progile/backend/dto/EntityDto.java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jakarta.validation.constraints.NotBlank;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java.time.Instant;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public record EntityDto(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        Long id,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        @NotBlank String name,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        @NotBlank String type,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        @NotBlank String status,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        String description,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        Instant updatedAt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}</w:t>
      </w:r>
    </w:p>
    <w:p>
      <w:r>
        <w:br w:type="page"/>
      </w:r>
    </w:p>
    <w:p>
      <w:pPr>
        <w:pStyle w:val="Heading1"/>
      </w:pPr>
      <w:r>
        <w:t>Листинг 21. backend/src/main/java/com/progile/backend/dto/TransportDto.java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com.progile.backend.model.VehicleStatus;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jakarta.validation.constraints.Max;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jakarta.validation.constraints.Min;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jakarta.validation.constraints.NotBlank;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jakarta.validation.constraints.NotNull;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public record TransportDto(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        Long id,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        @NotBlank String plateNumber,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        @NotBlank String model,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        @NotBlank String driver,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        @NotBlank String type,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        @NotNull VehicleStatus status,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        @Min(0) @Max(160) int speed,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        @Min(0) @Max(100) int fuel,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        String lastUpdate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}</w:t>
      </w:r>
    </w:p>
    <w:p>
      <w:r>
        <w:br w:type="page"/>
      </w:r>
    </w:p>
    <w:p>
      <w:pPr>
        <w:pStyle w:val="Heading1"/>
      </w:pPr>
      <w:r>
        <w:t>Листинг 22. backend/src/main/java/com/progile/backend/dto/RouteDto.java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com.progile.backend.model.RouteStatus;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jakarta.validation.constraints.Max;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jakarta.validation.constraints.Min;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jakarta.validation.constraints.NotBlank;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jakarta.validation.constraints.NotNull;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public record RouteDto(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        Long id,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        @NotBlank String name,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        @NotBlank String startPoint,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        @NotBlank String endPoint,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        @NotNull RouteStatus status,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        Long vehicleId,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        @NotBlank String eta,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        @Min(0) @Max(100) int progress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}</w:t>
      </w:r>
    </w:p>
    <w:p>
      <w:r>
        <w:br w:type="page"/>
      </w:r>
    </w:p>
    <w:p>
      <w:pPr>
        <w:pStyle w:val="Heading1"/>
      </w:pPr>
      <w:r>
        <w:t>Листинг 23. backend/src/main/java/com/progile/backend/dto/TrackingDto.java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jakarta.validation.constraints.Max;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jakarta.validation.constraints.Min;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jakarta.validation.constraints.NotNull;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java.time.Instant;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public record TrackingDto(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        Long id,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        @NotNull Long transportId,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        Long routeId,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        @Min(-90) @Max(90) double latitude,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        @Min(-180) @Max(180) double longitude,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        @Min(0) @Max(160) int speed,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        Instant timestamp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}</w:t>
      </w:r>
    </w:p>
    <w:p>
      <w:r>
        <w:br w:type="page"/>
      </w:r>
    </w:p>
    <w:p>
      <w:pPr>
        <w:pStyle w:val="Heading1"/>
      </w:pPr>
      <w:r>
        <w:t>Листинг 24. backend/src/main/java/com/progile/backend/dto/ReportDto.java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java.time.Instant;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public record ReportDto(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        Long id,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        Long routeId,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        String title,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        int distanceKm,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        int averageSpeed,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        int stops,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        int deviations,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        Instant generatedAt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}</w:t>
      </w:r>
    </w:p>
    <w:p>
      <w:r>
        <w:br w:type="page"/>
      </w:r>
    </w:p>
    <w:p>
      <w:pPr>
        <w:pStyle w:val="Heading1"/>
      </w:pPr>
      <w:r>
        <w:t>Листинг 25. backend/src/main/java/com/progile/backend/dto/CommentDto.java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jakarta.validation.constraints.NotBlank;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java.time.Instant;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public record CommentDto(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        Long id,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        Long transportId,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        Long routeId,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        @NotBlank String text,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        String author,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        Instant createdAt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}</w:t>
      </w:r>
    </w:p>
    <w:p>
      <w:r>
        <w:br w:type="page"/>
      </w:r>
    </w:p>
    <w:p>
      <w:pPr>
        <w:pStyle w:val="Heading1"/>
      </w:pPr>
      <w:r>
        <w:t>Листинг 26. backend/src/main/java/com/progile/backend/dto/StatusRequest.java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com.progile.backend.model.RouteStatus;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com.progile.backend.model.VehicleStatus;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public final class StatusRequest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    private StatusRequest()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    public record VehicleStatusUpdate(VehicleStatus status)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    public record RouteStatusUpdate(RouteStatus status)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}</w:t>
      </w:r>
    </w:p>
    <w:p>
      <w:r>
        <w:br w:type="page"/>
      </w:r>
    </w:p>
    <w:p>
      <w:pPr>
        <w:pStyle w:val="Heading1"/>
      </w:pPr>
      <w:r>
        <w:t>Листинг 27. backend/src/main/java/com/progile/backend/model/UserAccount.java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com.progile.backend.model;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jakarta.persistence.Column;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jakarta.persistence.Entity;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jakarta.persistence.EnumType;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jakarta.persistence.Enumerated;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jakarta.persistence.GeneratedValue;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jakarta.persistence.GenerationType;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jakarta.persistence.Id;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jakarta.persistence.Table;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jakarta.persistence.UniqueConstraint;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import java.time.Instant;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@Entity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@Table(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        name = "user_accounts",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        uniqueConstraints = @UniqueConstraint(columnNames = "email")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public class UserAccount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    @Id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    @GeneratedValue(strategy = GenerationType.IDENTITY)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    private Long id;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@Column(nullable = false, unique = true)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    private String email;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@Column(name = "password_hash", nullable = false)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private String passwordHash;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@Column(nullable = false)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0032:     private String fullName;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@Enumerated(EnumType.STRING)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@Column(nullable = false, length = 32)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private RoleName role;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@Column(nullable = false)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private String company;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@Column(nullable = false)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private boolean active = true;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@Column(nullable = false, updatable = false)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0045:     private Instant createdAt = Instant.now();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0047:     private Instant lastLogin;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0049:     protected UserAccount()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0050: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0052:     public UserAccount(long id, String email, String passwordHash, String fullName, RoleName role, String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 company)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0053:         this.id = id;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0054:         this.email = email;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0055:         this.passwordHash = passwordHash;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0056:         this.fullName = fullName;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0057:         this.role = role;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0058:         this.company = company;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0059: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0061:     public UserAccount(String fullName, String email, String passwordHash, RoleName role, String company)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0062:         this.email = email;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0063:         this.passwordHash = passwordHash;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0064:         this.fullName = fullName;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0065:         this.role = role;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0066:         this.company = company;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0069:     public long getId()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0070:         return id == null ? 0L : id;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0072: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0073:     public String getEmail()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0074:         return email;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0075: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0076: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0077:     public String getPasswordHash()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0078:         return passwordHash;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0079: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0080: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0081:     public String getFullName()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0082:         return fullName;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0083: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0084: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0085:     public RoleName getRole()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0086:         return role;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0088: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0089:     public String getCompany()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0090:         return company;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0092: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0093:     public boolean isActive()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0094:         return active;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0095: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0096: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0097:     public Instant getCreatedAt()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0098:         return createdAt;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0099: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0100: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0101:     public Instant getLastLogin()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0102:         return lastLogin;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0103: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0104: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0105:     public void updateProfile(String fullName, String company, RoleName role)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0106:         this.fullName = fullName;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0107:         this.company = company;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0108:         this.role = role;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0109: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0110: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0111:     public void changePassword(String passwordHash)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0112:         this.passwordHash = passwordHash;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0113: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0114: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0115:     public void markLogin()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0116:         this.lastLogin = Instant.now();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0118: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0119:     public void deactivate()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0120:         this.active = false;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0122: }</w:t>
      </w:r>
    </w:p>
    <w:p>
      <w:r>
        <w:br w:type="page"/>
      </w:r>
    </w:p>
    <w:p>
      <w:pPr>
        <w:pStyle w:val="Heading1"/>
      </w:pPr>
      <w:r>
        <w:t>Листинг 28. backend/src/main/java/com/progile/backend/model/MonitoredEntity.java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com.progile.backend.model;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jakarta.persistence.Column;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jakarta.persistence.Entity;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jakarta.persistence.GeneratedValue;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jakarta.persistence.GenerationType;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jakarta.persistence.Id;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jakarta.persistence.Table;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java.time.Instant;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@Entity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@Table(name = "monitored_entities")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public class MonitoredEntity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    @Id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    @GeneratedValue(strategy = GenerationType.IDENTITY)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    private Long id;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    @Column(nullable = false)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    private String 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    @Column(nullable = false)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    private String type;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@Column(nullable = false)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    private String status;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@Column(length = 1000)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private String description;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@Column(nullable = false)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0032:     private Instant updatedAt = Instant.now();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protected MonitoredEntity()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0037:     public MonitoredEntity(Long id, String name, String type, String status, String description)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    this.id = id;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    this.name = 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    this.type = type;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    this.status = status;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    this.description = description;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    this.updatedAt = Instant.now();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    public Long getId()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0047:         return id;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0050:     public String getName()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0051:         return 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0052: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0054:     public String getType()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0055:         return type;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0056: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0058:     public String getStatus()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0059:         return status;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0060: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0062:     public String getDescription()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0063:         return description;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0064: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0066:     public Instant getUpdatedAt()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0067:         return updatedAt;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0070:     public void update(String name, String type, String status, String description)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0071:         this.name = 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0072:         this.type = type;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0073:         this.status = status;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0074:         this.description = description;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0075:         this.updatedAt = Instant.now();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0076: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0077: }</w:t>
      </w:r>
    </w:p>
    <w:p>
      <w:r>
        <w:br w:type="page"/>
      </w:r>
    </w:p>
    <w:p>
      <w:pPr>
        <w:pStyle w:val="Heading1"/>
      </w:pPr>
      <w:r>
        <w:t>Листинг 29. backend/src/main/java/com/progile/backend/model/RoleName.java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com.progile.backend.model;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public enum RoleName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    USER,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    DISPATCHER,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    LOGIST,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    ADMIN,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    MANAGER,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    DRIVER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}</w:t>
      </w:r>
    </w:p>
    <w:p>
      <w:r>
        <w:br w:type="page"/>
      </w:r>
    </w:p>
    <w:p>
      <w:pPr>
        <w:pStyle w:val="Heading1"/>
      </w:pPr>
      <w:r>
        <w:t>Листинг 30. backend/src/main/java/com/progile/backend/model/VehicleStatus.java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com.progile.backend.model;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public enum VehicleStatus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    MOVING,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    STOPPED,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    OFF_ROUTE,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    MAINTENANCE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}</w:t>
      </w:r>
    </w:p>
    <w:p>
      <w:r>
        <w:br w:type="page"/>
      </w:r>
    </w:p>
    <w:p>
      <w:pPr>
        <w:pStyle w:val="Heading1"/>
      </w:pPr>
      <w:r>
        <w:t>Листинг 31. backend/src/main/java/com/progile/backend/model/RouteStatus.java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com.progile.backend.model;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public enum RouteStatus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    PLANNED,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    ACTIVE,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    COMPLETED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}</w:t>
      </w:r>
    </w:p>
    <w:p>
      <w:r>
        <w:br w:type="page"/>
      </w:r>
    </w:p>
    <w:p>
      <w:pPr>
        <w:pStyle w:val="Heading1"/>
      </w:pPr>
      <w:r>
        <w:t>Листинг 32. backend/src/main/java/com/progile/backend/repository/UserAccountRepository.java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com.progile.backend.repository;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com.progile.backend.model.UserAccount;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org.springframework.data.jpa.repository.JpaRepository;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java.util.Optional;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public interface UserAccountRepository extends JpaRepository&lt;UserAccount, Long&gt;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    Optional&lt;UserAccount&gt; findByEmailIgnoreCaseAndActiveTrue(String email);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    boolean existsByEmailIgnoreCase(String email);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}</w:t>
      </w:r>
    </w:p>
    <w:p>
      <w:r>
        <w:br w:type="page"/>
      </w:r>
    </w:p>
    <w:p>
      <w:pPr>
        <w:pStyle w:val="Heading1"/>
      </w:pPr>
      <w:r>
        <w:t>Листинг 33. backend/src/main/java/com/progile/backend/repository/MonitoredEntityRepository.java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com.progile.backend.repository;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com.progile.backend.model.MonitoredEntity;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org.springframework.data.jpa.repository.JpaRepository;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java.util.List;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public interface MonitoredEntityRepository extends JpaRepository&lt;MonitoredEntity, Long&gt;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    List&lt;MonitoredEntity&gt; findByNameContainingIgnoreCaseOrTypeContainingIgnoreCaseOrStatusContainingIgnor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eCase(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            String name,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            String type,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            String status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    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}</w:t>
      </w:r>
    </w:p>
    <w:p>
      <w:r>
        <w:br w:type="page"/>
      </w:r>
    </w:p>
    <w:p>
      <w:pPr>
        <w:pStyle w:val="Heading1"/>
      </w:pPr>
      <w:r>
        <w:t>Листинг 34. backend/src/test/java/com/progile/backend/AuthControllerTest.java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com.progile.backend.api.AuthController;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com.progile.backend.dto.AuthDtos.ChangePasswordRequest;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com.progile.backend.dto.AuthDtos.LoginRequest;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com.progile.backend.dto.AuthDtos.ProfileRequest;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com.progile.backend.dto.AuthDtos.RegisterRequest;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com.progile.backend.model.RoleName;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com.progile.backend.model.UserAccount;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com.progile.backend.security.JwtService;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com.progile.backend.service.UserAccountService;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import org.junit.jupiter.api.Test;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import org.springframework.security.authentication.TestingAuthenticationToken;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import static org.junit.jupiter.api.Assertions.assertEquals;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import static org.mockito.Mockito.mock;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import static org.mockito.Mockito.verify;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import static org.mockito.Mockito.when;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class AuthControllerTest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    private final UserAccountService accounts = mock(UserAccountService.class);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    private final JwtService jwtService = mock(JwtService.class);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    private final AuthController controller = new AuthController(accounts, jwtService);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    void loginReturnsAuthResponse()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        var account = account();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    when(accounts.login("dispatcher@progile.ru", "demo123")).thenReturn(account);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    when(jwtService.generate(account)).thenReturn("jwt-token");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    var response = controller.login(new LoginRequest("dispatcher@progile.ru", "demo123"));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0033:         assertEquals("dispatcher@progile.ru", response.email());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    assertEquals("jwt-token", response.token());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0037: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void registerDelegatesToAccountService()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    var request = new RegisterRequest("Dispatcher", "dispatcher@progile.ru", "demo123", RoleName.DISP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ATCHER, "Progile");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    var account = account();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    when(accounts.register(request)).thenReturn(account);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    when(jwtService.generate(account)).thenReturn("jwt-token");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    var response = controller.register(request);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        assertEquals(RoleName.DISPATCHER, response.role());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0049: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0050:     void profileEndpointsUseAuthenticatedEmail()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0051:         var auth = new TestingAuthenticationToken("dispatcher@progile.ru", null);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0052:         var account = account();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0053:         var profile = new ProfileRequest("Admin", RoleName.ADMIN, "Progile HQ");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0054:         when(accounts.getCurrent("dispatcher@progile.ru")).thenReturn(account);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0055:         when(accounts.updateProfile("dispatcher@progile.ru", profile)).thenReturn(account);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0056:         when(jwtService.generate(account)).thenReturn("jwt-token");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0058:         controller.me(auth);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0059:         controller.updateProfile(auth, profile);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0060:         controller.changePassword(auth, new ChangePasswordRequest("demo123", "newpass123"));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0061:         controller.deleteProfile(auth);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0063:         verify(accounts).changePassword("dispatcher@progile.ru", new ChangePasswordRequest("demo123", "ne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wpass123"));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0064:         verify(accounts).deleteAccount("dispatcher@progile.ru");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0065: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0067:     private UserAccount account()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0068:         return new UserAccount(1L, "dispatcher@progile.ru", "hash", "Dispatcher", RoleName.DISPATCHER, "P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rogile");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0069: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0070: }</w:t>
      </w:r>
    </w:p>
    <w:p>
      <w:r>
        <w:br w:type="page"/>
      </w:r>
    </w:p>
    <w:p>
      <w:pPr>
        <w:pStyle w:val="Heading1"/>
      </w:pPr>
      <w:r>
        <w:t>Листинг 35. backend/src/test/java/com/progile/backend/UserAccountServiceTest.java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com.progile.backend.dto.AuthDtos.ChangePasswordRequest;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com.progile.backend.dto.AuthDtos.ProfileRequest;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com.progile.backend.dto.AuthDtos.RegisterRequest;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com.progile.backend.model.RoleName;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com.progile.backend.model.UserAccount;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com.progile.backend.repository.UserAccountRepository;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com.progile.backend.service.UserAccountService;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org.junit.jupiter.api.BeforeEach;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org.junit.jupiter.api.Test;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import org.springframework.security.crypto.bcrypt.BCryptPasswordEncoder;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import org.springframework.web.server.ResponseStatusException;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import java.util.Optional;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import static org.junit.jupiter.api.Assertions.assertEquals;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import static org.junit.jupiter.api.Assertions.assertNotNull;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import static org.junit.jupiter.api.Assertions.assertThrows;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import static org.junit.jupiter.api.Assertions.assertTrue;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import static org.mockito.ArgumentMatchers.any;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import static org.mockito.Mockito.mock;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import static org.mockito.Mockito.verify;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import static org.mockito.Mockito.when;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class UserAccountServiceTest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    private UserAccountRepository repository;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    private BCryptPasswordEncoder encoder;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private UserAccountService 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@BeforeEach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0032:     void setUp()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0033:         repository = mock(UserAccountRepository.class);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    encoder = new BCryptPasswordEncoder();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    service = new UserAccountService(repository, encoder);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    when(repository.save(any(UserAccount.class))).thenAnswer(invocation -&gt; invocation.getArgument(0))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void registersUserWithEncodedPasswordAndNormalizedEmail()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    var request = new RegisterRequest("Dispatcher", "USER@MAIL.RU", "secret123", RoleName.DISPATCHER,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 "Progile");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    var account = service.register(request);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0045:         assertEquals("user@mail.ru", account.getEmail());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        assertEquals(RoleName.DISPATCHER, account.getRole());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0047:         assertTrue(encoder.matches("secret123", account.getPasswordHash()));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0048:         verify(repository).save(any(UserAccount.class));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0049: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0050: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0051: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0052:     void rejectsDuplicateRegistration()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0053:         when(repository.existsByEmailIgnoreCase("user@mail.ru")).thenReturn(true);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0054:         var request = new RegisterRequest("Dispatcher", "user@mail.ru", "secret123", RoleName.USER, "Prog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ile");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0056:         assertThrows(ResponseStatusException.class, () -&gt; service.register(request));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0057: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0059: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0060:     void logsInAndMarksLastLogin()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0061:         var account = new UserAccount("Dispatcher", "dispatcher@progile.ru", encoder.encode("demo123"), 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oleName.DISPATCHER, "Progile");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0062:         when(repository.findByEmailIgnoreCaseAndActiveTrue("dispatcher@progile.ru")).thenReturn(Optional.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of(account));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0063: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0064:         var result = service.login("dispatcher@progile.ru", "demo123");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0066:         assertNotNull(result.getLastLogin());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0067:         verify(repository).save(account);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0068: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0070: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0071:     void rejectsInvalidPassword()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0072:         var account = new UserAccount("Dispatcher", "dispatcher@progile.ru", encoder.encode("demo123"), 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oleName.DISPATCHER, "Progile");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0073:         when(repository.findByEmailIgnoreCaseAndActiveTrue("dispatcher@progile.ru")).thenReturn(Optional.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of(account));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0074: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0075:         assertThrows(ResponseStatusException.class, () -&gt; service.login("dispatcher@progile.ru", "wrong")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0076: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0077: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0078: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0079:     void updatesProfileChangesPasswordAndDeactivatesAccount()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0080:         var account = new UserAccount("Dispatcher", "dispatcher@progile.ru", encoder.encode("demo123"), 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oleName.DISPATCHER, "Progile");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0081:         when(repository.findByEmailIgnoreCaseAndActiveTrue("dispatcher@progile.ru")).thenReturn(Optional.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of(account));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0082: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0083:         service.updateProfile("dispatcher@progile.ru", new ProfileRequest("Admin", RoleName.ADMIN, "Progi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le HQ"));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0084:         service.changePassword("dispatcher@progile.ru", new ChangePasswordRequest("demo123", "newpass123"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0085:         service.deleteAccount("dispatcher@progile.ru");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0086: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0087:         assertEquals("Admin", account.getFullName());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0088:         assertEquals("Progile HQ", account.getCompany());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0089:         assertEquals(RoleName.ADMIN, account.getRole());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0090:         assertTrue(encoder.matches("newpass123", account.getPasswordHash()));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0091:         assertTrue(!account.isActive());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0092: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0093: }</w:t>
      </w:r>
    </w:p>
    <w:p>
      <w:r>
        <w:br w:type="page"/>
      </w:r>
    </w:p>
    <w:p>
      <w:pPr>
        <w:pStyle w:val="Heading1"/>
      </w:pPr>
      <w:r>
        <w:t>Листинг 36. backend/src/test/java/com/progile/backend/EntityControllerTest.java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com.fasterxml.jackson.databind.ObjectMapper;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com.progile.backend.dto.EntityDto;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com.progile.backend.model.MonitoredEntity;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com.progile.backend.repository.MonitoredEntityRepository;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com.progile.backend.security.JwtService;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org.junit.jupiter.api.Test;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0009: import org.springframework.beans.factory.annotation.Autowired;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org.springframework.boot.test.autoconfigure.web.servlet.WebMvcTest;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import org.springframework.boot.test.mock.mockito.MockBean;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import org.springframework.context.annotation.Import;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import org.springframework.security.test.context.support.WithMockUser;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import org.springframework.test.web.servlet.MockMvc;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import java.time.Instant;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import java.util.List;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import java.util.Optional;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import static org.mockito.ArgumentMatchers.any;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import static org.mockito.Mockito.when;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import static org.springframework.test.web.servlet.request.MockMvcRequestBuilders.get;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import static org.springframework.test.web.servlet.request.MockMvcRequestBuilders.post;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import static org.springframework.test.web.servlet.result.MockMvcResultMatchers.jsonPath;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import static org.springframework.test.web.servlet.result.MockMvcResultMatchers.status;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@WebMvcTest(com.progile.backend.api.EntityController.class)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0028: @Import(TestSecurityConfig.class)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class EntityControllerTest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    @Autowired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private MockMvc mvc;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0033:     @Autowired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private ObjectMapper objectMapper;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@MockBean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0037:     private MonitoredEntityRepository repository;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@MockBean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private JwtService jwtService;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@WithMockUser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void returnsEntityList() throws Exception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0045:         when(repository.findAll()).thenReturn(List.of(new MonitoredEntity(1L, "Truck", "transport", "ACTI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VE", "demo")));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0046: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0047:         mvc.perform(get("/api/entities"))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0048:                 .andExpect(status().isOk())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0049:                 .andExpect(jsonPath("$[0].name").value("Truck"));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0050: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0052: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0053:     @WithMockUser(roles = "ADMIN")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0054:     void createsEntity() throws Exception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0055:         when(repository.save(any())).thenReturn(new MonitoredEntity(2L, "Route", "route", "PLANNED", "dem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o"));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0056:         var request = new EntityDto(null, "Route", "route", "PLANNED", "demo", Instant.now());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0058:         mvc.perform(post("/api/entities")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0059:                         .contentType("application/json")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0060:                         .content(objectMapper.writeValueAsString(request)))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0061:                 .andExpect(status().isOk())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0062:                 .andExpect(jsonPath("$.id").value(2));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0063: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0065: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0066:     @WithMockUser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0067:     void returnsEntityById() throws Exception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0068:         when(repository.findById(1L)).thenReturn(Optional.of(new MonitoredEntity(1L, "Truck", "transport"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, "ACTIVE", "demo")));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0069: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0070:         mvc.perform(get("/api/entities/1"))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0071:                 .andExpect(status().isOk())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0072:                 .andExpect(jsonPath("$.type").value("transport"));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0073: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0074: }</w:t>
      </w:r>
    </w:p>
    <w:p>
      <w:r>
        <w:br w:type="page"/>
      </w:r>
    </w:p>
    <w:p>
      <w:pPr>
        <w:pStyle w:val="Heading1"/>
      </w:pPr>
      <w:r>
        <w:t>Листинг 37. backend/src/test/java/com/progile/backend/DataStoreTest.java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com.progile.backend.dto.RouteDto;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com.progile.backend.dto.TransportDto;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com.progile.backend.model.RouteStatus;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com.progile.backend.model.VehicleStatus;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0007: import com.progile.backend.service.DataStore;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org.junit.jupiter.api.Test;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import static org.assertj.core.api.Assertions.assertThat;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class DataStoreTest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    private final DataStore store = new DataStore();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0014: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0015: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    void createsAndSearchesTransport()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0017:         var created = store.createTransport(new TransportDto(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                null,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                "Н999ТТ",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                "ГАЗон Next",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                "Смирнов С.С.",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0022:                 "Грузовой",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0023:                 VehicleStatus.MOVING,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0024:                 55,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0025:                 80,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0026:                 null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0027:         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0028: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0029:         assertThat(created.id()).isNotNull();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0030:         assertThat(store.searchTransport("газон")).extracting(TransportDto::plateNumber).contains("Н999ТТ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0031: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0032: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0033: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0034:     void updatesRouteStatusToCompletedProgress()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0035:         var route = store.createRoute(new RouteDto(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0036:                 null,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0037:                 "Тестовый маршрут",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0038:                 "Склад",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0039:                 "Терминал",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0040:                 RouteStatus.ACTIVE,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0041:                 1L,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0042:                 "18:00",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0043:                 40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0044:         ));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0046:         var completed = store.updateRouteStatus(route.id(), RouteStatus.COMPLETED);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0047: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0048:         assertThat(completed.status()).isEqualTo(RouteStatus.COMPLETED);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0049:         assertThat(completed.progress()).isEqualTo(100);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0050: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0051: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0052: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0053:     void generatesReportForRoute()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0054:         var report = store.generateReport(1L);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0055: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0056:         assertThat(report.id()).isNotNull();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0057:         assertThat(report.routeId()).isEqualTo(1L);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0058:         assertThat(report.averageSpeed()).isGreaterThan(0);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0059: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0060: }</w:t>
      </w:r>
    </w:p>
    <w:p>
      <w:r>
        <w:br w:type="page"/>
      </w:r>
    </w:p>
    <w:p>
      <w:pPr>
        <w:pStyle w:val="Heading1"/>
      </w:pPr>
      <w:r>
        <w:t>Листинг 38. backend/src/test/java/com/progile/backend/JwtServiceTest.java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0001: package com.progile.backend;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0002: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0003: import com.progile.backend.model.RoleName;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0004: import com.progile.backend.model.UserAccount;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0005: import com.progile.backend.security.JwtService;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0006: import org.junit.jupiter.api.Test;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0008: import static org.assertj.core.api.Assertions.assertThat;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0009: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0010: class JwtServiceTest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0011:     @Test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0012:     void generatesTokenAndExtractsEmail() {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0013:         var service = new JwtService("progile-course-project-secret-key-2026-minimum-32-bytes", 60);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0014:         var account = new UserAccount(1L, "dispatcher@progile.ru", "hash", "Dispatcher", RoleName.DISPATC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      HER, "Progile");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0015: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0016:         var token = service.generate(account);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 xml:space="preserve">0017: 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0018:         assertThat(token).isNotBlank();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0019:         assertThat(service.extractEmail(token)).isEqualTo("dispatcher@progile.ru");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0020:     }</w:t>
      </w:r>
    </w:p>
    <w:p>
      <w:pPr>
        <w:pStyle w:val="BackendCodeListing"/>
      </w:pPr>
      <w:r>
        <w:rPr>
          <w:rFonts w:ascii="Consolas" w:hAnsi="Consolas" w:eastAsia="Consolas"/>
          <w:color w:val="000000"/>
          <w:sz w:val="14"/>
        </w:rPr>
        <w:t>0021: }</w:t>
      </w:r>
    </w:p>
    <w:sectPr w:rsidR="00FC693F" w:rsidRPr="0006063C" w:rsidSect="00034616">
      <w:footerReference w:type="default" r:id="rId9"/>
      <w:pgSz w:w="11906" w:h="16838"/>
      <w:pgMar w:top="850" w:right="850" w:bottom="85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ckendCodeListing">
    <w:name w:val="BackendCodeListing"/>
    <w:pPr>
      <w:spacing w:before="0" w:after="0" w:line="240" w:lineRule="auto"/>
    </w:pPr>
    <w:rPr>
      <w:rFonts w:ascii="Consolas" w:hAnsi="Consolas"/>
      <w:color w:val="00000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Основные листинги backend-кода Progile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