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52BA" w:rsidRDefault="00E11582">
      <w:pPr>
        <w:pStyle w:val="a5"/>
        <w:spacing w:before="74" w:line="242" w:lineRule="auto"/>
        <w:ind w:left="3535" w:hanging="1770"/>
      </w:pPr>
      <w:r>
        <w:t>МИНИСТЕРСТВО</w:t>
      </w:r>
      <w:r>
        <w:rPr>
          <w:spacing w:val="-11"/>
        </w:rPr>
        <w:t xml:space="preserve"> </w:t>
      </w:r>
      <w:r>
        <w:t>НАУКИ</w:t>
      </w:r>
      <w:r>
        <w:rPr>
          <w:spacing w:val="-7"/>
        </w:rPr>
        <w:t xml:space="preserve"> </w:t>
      </w:r>
      <w:r>
        <w:t>И</w:t>
      </w:r>
      <w:r>
        <w:rPr>
          <w:spacing w:val="-8"/>
        </w:rPr>
        <w:t xml:space="preserve"> </w:t>
      </w:r>
      <w:r>
        <w:t>ВЫСШЕГО</w:t>
      </w:r>
      <w:r>
        <w:rPr>
          <w:spacing w:val="-11"/>
        </w:rPr>
        <w:t xml:space="preserve"> </w:t>
      </w:r>
      <w:r>
        <w:t>ОБРАЗОВАНИЯ РОССИЙСКОЙ ФЕДЕРАЦИИ</w:t>
      </w:r>
    </w:p>
    <w:p w:rsidR="00E552BA" w:rsidRDefault="00E11582">
      <w:pPr>
        <w:pStyle w:val="a5"/>
        <w:ind w:left="2465" w:right="429" w:hanging="1637"/>
      </w:pPr>
      <w:r>
        <w:t>ФГАОУ</w:t>
      </w:r>
      <w:r>
        <w:rPr>
          <w:spacing w:val="-9"/>
        </w:rPr>
        <w:t xml:space="preserve"> </w:t>
      </w:r>
      <w:r>
        <w:t>ВО</w:t>
      </w:r>
      <w:r>
        <w:rPr>
          <w:spacing w:val="-8"/>
        </w:rPr>
        <w:t xml:space="preserve"> </w:t>
      </w:r>
      <w:r>
        <w:t>«СЕВЕРО-КАВКАЗСКИЙ</w:t>
      </w:r>
      <w:r>
        <w:rPr>
          <w:spacing w:val="-11"/>
        </w:rPr>
        <w:t xml:space="preserve"> </w:t>
      </w:r>
      <w:r>
        <w:t>ФЕДЕРАЛЬНЫЙ</w:t>
      </w:r>
      <w:r>
        <w:rPr>
          <w:spacing w:val="-8"/>
        </w:rPr>
        <w:t xml:space="preserve"> </w:t>
      </w:r>
      <w:r>
        <w:t>УНИВЕРСИТЕТ» ИНСТИТУТ ПЕРСПЕКТИВНОЙ ИНЖЕНЕРИИ МЕЖИНСТИТУТСКАЯ БАЗОВАЯ КАФЕДРА</w:t>
      </w:r>
    </w:p>
    <w:p w:rsidR="00E552BA" w:rsidRDefault="00E11582">
      <w:pPr>
        <w:pStyle w:val="1"/>
        <w:spacing w:before="316"/>
        <w:ind w:left="146" w:firstLine="0"/>
        <w:jc w:val="center"/>
      </w:pPr>
      <w:r>
        <w:t>КУРСОВОЙ</w:t>
      </w:r>
      <w:r>
        <w:rPr>
          <w:spacing w:val="-5"/>
        </w:rPr>
        <w:t xml:space="preserve"> </w:t>
      </w:r>
      <w:r>
        <w:rPr>
          <w:spacing w:val="-2"/>
        </w:rPr>
        <w:t>ПРОЕКТ</w:t>
      </w:r>
    </w:p>
    <w:p w:rsidR="00E552BA" w:rsidRDefault="00E11582">
      <w:pPr>
        <w:pStyle w:val="a5"/>
        <w:spacing w:before="2" w:line="322" w:lineRule="exact"/>
        <w:ind w:left="3645" w:right="3501"/>
        <w:jc w:val="center"/>
      </w:pPr>
      <w:r>
        <w:t>по</w:t>
      </w:r>
      <w:r>
        <w:rPr>
          <w:spacing w:val="-3"/>
        </w:rPr>
        <w:t xml:space="preserve"> </w:t>
      </w:r>
      <w:r>
        <w:rPr>
          <w:spacing w:val="-2"/>
        </w:rPr>
        <w:t>дисциплине</w:t>
      </w:r>
    </w:p>
    <w:p w:rsidR="00E552BA" w:rsidRDefault="00E11582">
      <w:pPr>
        <w:pStyle w:val="a5"/>
        <w:ind w:left="3645" w:right="3496"/>
        <w:jc w:val="center"/>
      </w:pPr>
      <w:r>
        <w:t>«Программная</w:t>
      </w:r>
      <w:r>
        <w:rPr>
          <w:spacing w:val="-18"/>
        </w:rPr>
        <w:t xml:space="preserve"> </w:t>
      </w:r>
      <w:r>
        <w:t>инженерия» на тему:</w:t>
      </w:r>
    </w:p>
    <w:p w:rsidR="00E552BA" w:rsidRDefault="00E11582">
      <w:pPr>
        <w:pStyle w:val="a5"/>
        <w:spacing w:line="321" w:lineRule="exact"/>
        <w:ind w:left="146"/>
        <w:jc w:val="center"/>
      </w:pPr>
      <w:r>
        <w:rPr>
          <w:u w:val="single"/>
        </w:rPr>
        <w:t>«Разработка</w:t>
      </w:r>
      <w:r>
        <w:rPr>
          <w:spacing w:val="-8"/>
          <w:u w:val="single"/>
        </w:rPr>
        <w:t xml:space="preserve"> </w:t>
      </w:r>
      <w:r>
        <w:rPr>
          <w:u w:val="single"/>
        </w:rPr>
        <w:t>мобильного</w:t>
      </w:r>
      <w:r>
        <w:rPr>
          <w:spacing w:val="-7"/>
          <w:u w:val="single"/>
        </w:rPr>
        <w:t xml:space="preserve"> </w:t>
      </w:r>
      <w:r>
        <w:rPr>
          <w:u w:val="single"/>
        </w:rPr>
        <w:t>приложения</w:t>
      </w:r>
      <w:r>
        <w:rPr>
          <w:spacing w:val="-11"/>
          <w:u w:val="single"/>
        </w:rPr>
        <w:t xml:space="preserve"> </w:t>
      </w:r>
      <w:r w:rsidR="00041DC3">
        <w:rPr>
          <w:u w:val="single"/>
        </w:rPr>
        <w:t>для мониторинга трафика</w:t>
      </w:r>
      <w:r>
        <w:rPr>
          <w:spacing w:val="-2"/>
          <w:u w:val="single"/>
        </w:rPr>
        <w:t>»</w:t>
      </w:r>
    </w:p>
    <w:p w:rsidR="00E552BA" w:rsidRDefault="00E552BA">
      <w:pPr>
        <w:pStyle w:val="a5"/>
      </w:pPr>
    </w:p>
    <w:p w:rsidR="00E552BA" w:rsidRDefault="00E11582">
      <w:pPr>
        <w:pStyle w:val="1"/>
        <w:ind w:left="5533" w:firstLine="0"/>
        <w:jc w:val="left"/>
      </w:pPr>
      <w:r>
        <w:rPr>
          <w:spacing w:val="-2"/>
        </w:rPr>
        <w:t>Выполнил:</w:t>
      </w:r>
    </w:p>
    <w:p w:rsidR="00E552BA" w:rsidRDefault="00041DC3">
      <w:pPr>
        <w:pStyle w:val="a5"/>
        <w:tabs>
          <w:tab w:val="left" w:pos="6879"/>
          <w:tab w:val="left" w:pos="7299"/>
        </w:tabs>
        <w:spacing w:before="2"/>
        <w:ind w:left="5533" w:right="1274"/>
      </w:pPr>
      <w:r>
        <w:rPr>
          <w:u w:val="single"/>
        </w:rPr>
        <w:t>Островерхов Денис Юрьевич</w:t>
      </w:r>
      <w:r w:rsidR="00E11582">
        <w:t xml:space="preserve"> студент </w:t>
      </w:r>
      <w:r w:rsidR="00E11582">
        <w:rPr>
          <w:u w:val="single"/>
        </w:rPr>
        <w:tab/>
      </w:r>
      <w:r w:rsidR="00E11582">
        <w:rPr>
          <w:spacing w:val="-10"/>
          <w:u w:val="single"/>
        </w:rPr>
        <w:t>3</w:t>
      </w:r>
      <w:r w:rsidR="00E11582">
        <w:rPr>
          <w:u w:val="single"/>
        </w:rPr>
        <w:tab/>
      </w:r>
      <w:r w:rsidR="00E11582">
        <w:t xml:space="preserve"> курса</w:t>
      </w:r>
    </w:p>
    <w:p w:rsidR="00E552BA" w:rsidRDefault="00E11582">
      <w:pPr>
        <w:pStyle w:val="a5"/>
        <w:ind w:left="5533" w:right="926"/>
      </w:pPr>
      <w:r>
        <w:t xml:space="preserve">группы </w:t>
      </w:r>
      <w:r>
        <w:rPr>
          <w:u w:val="single"/>
        </w:rPr>
        <w:t>ПИЖ-б-о-23-1</w:t>
      </w:r>
      <w:r>
        <w:t xml:space="preserve"> направления</w:t>
      </w:r>
      <w:r>
        <w:rPr>
          <w:spacing w:val="-18"/>
        </w:rPr>
        <w:t xml:space="preserve"> </w:t>
      </w:r>
      <w:r>
        <w:t>подготовки</w:t>
      </w:r>
      <w:r>
        <w:rPr>
          <w:spacing w:val="-17"/>
        </w:rPr>
        <w:t xml:space="preserve"> </w:t>
      </w:r>
      <w:r>
        <w:t>09.03.04</w:t>
      </w:r>
    </w:p>
    <w:p w:rsidR="00E552BA" w:rsidRDefault="00E11582">
      <w:pPr>
        <w:pStyle w:val="a5"/>
        <w:ind w:left="5533"/>
      </w:pPr>
      <w:r>
        <w:t>«Программная</w:t>
      </w:r>
      <w:r>
        <w:rPr>
          <w:spacing w:val="-18"/>
        </w:rPr>
        <w:t xml:space="preserve"> </w:t>
      </w:r>
      <w:r>
        <w:t>инженерия» направленность (профиль)</w:t>
      </w:r>
    </w:p>
    <w:p w:rsidR="00E552BA" w:rsidRDefault="00E11582">
      <w:pPr>
        <w:pStyle w:val="a5"/>
        <w:ind w:left="5533" w:right="1274"/>
      </w:pPr>
      <w:r>
        <w:t>«Разработка</w:t>
      </w:r>
      <w:r>
        <w:rPr>
          <w:spacing w:val="-17"/>
        </w:rPr>
        <w:t xml:space="preserve"> </w:t>
      </w:r>
      <w:r>
        <w:t>и</w:t>
      </w:r>
      <w:r>
        <w:rPr>
          <w:spacing w:val="-17"/>
        </w:rPr>
        <w:t xml:space="preserve"> </w:t>
      </w:r>
      <w:r>
        <w:t>сопровождение программного обеспечения» очной формы обучения</w:t>
      </w:r>
    </w:p>
    <w:p w:rsidR="00E552BA" w:rsidRDefault="00E11582">
      <w:pPr>
        <w:pStyle w:val="a5"/>
        <w:spacing w:before="61"/>
        <w:rPr>
          <w:sz w:val="20"/>
        </w:rPr>
      </w:pPr>
      <w:r>
        <w:rPr>
          <w:noProof/>
          <w:sz w:val="20"/>
          <w:lang w:eastAsia="ru-RU"/>
        </w:rPr>
        <mc:AlternateContent>
          <mc:Choice Requires="wps">
            <w:drawing>
              <wp:anchor distT="0" distB="0" distL="0" distR="0" simplePos="0" relativeHeight="487587840" behindDoc="1" locked="0" layoutInCell="1" allowOverlap="1">
                <wp:simplePos x="0" y="0"/>
                <wp:positionH relativeFrom="page">
                  <wp:posOffset>4233036</wp:posOffset>
                </wp:positionH>
                <wp:positionV relativeFrom="paragraph">
                  <wp:posOffset>200545</wp:posOffset>
                </wp:positionV>
                <wp:extent cx="21336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3600" cy="1270"/>
                        </a:xfrm>
                        <a:custGeom>
                          <a:avLst/>
                          <a:gdLst/>
                          <a:ahLst/>
                          <a:cxnLst/>
                          <a:rect l="l" t="t" r="r" b="b"/>
                          <a:pathLst>
                            <a:path w="2133600">
                              <a:moveTo>
                                <a:pt x="0" y="0"/>
                              </a:moveTo>
                              <a:lnTo>
                                <a:pt x="2133277"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9E6668" id="Graphic 1" o:spid="_x0000_s1026" style="position:absolute;margin-left:333.3pt;margin-top:15.8pt;width:168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13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" path="m,l2133277,e" filled="f" strokeweight=".20106mm">
                <v:path arrowok="t"/>
                <w10:wrap type="topAndBottom" anchorx="page"/>
              </v:shape>
            </w:pict>
          </mc:Fallback>
        </mc:AlternateContent>
      </w:r>
    </w:p>
    <w:p w:rsidR="00E552BA" w:rsidRDefault="00E11582">
      <w:pPr>
        <w:pStyle w:val="a5"/>
        <w:ind w:left="5533"/>
      </w:pPr>
      <w:r>
        <w:rPr>
          <w:spacing w:val="-2"/>
        </w:rPr>
        <w:t>(подпись)</w:t>
      </w:r>
    </w:p>
    <w:p w:rsidR="00E552BA" w:rsidRDefault="00E11582">
      <w:pPr>
        <w:spacing w:before="321"/>
        <w:ind w:left="5533" w:right="857"/>
        <w:rPr>
          <w:sz w:val="28"/>
        </w:rPr>
      </w:pPr>
      <w:r>
        <w:rPr>
          <w:b/>
          <w:sz w:val="28"/>
        </w:rPr>
        <w:t xml:space="preserve">Руководитель проекта: </w:t>
      </w:r>
      <w:r w:rsidR="000411EC">
        <w:rPr>
          <w:sz w:val="28"/>
        </w:rPr>
        <w:t>Новикова Е.Н</w:t>
      </w:r>
      <w:r>
        <w:rPr>
          <w:sz w:val="28"/>
        </w:rPr>
        <w:t>., доцент межинститутской</w:t>
      </w:r>
      <w:r>
        <w:rPr>
          <w:spacing w:val="-18"/>
          <w:sz w:val="28"/>
        </w:rPr>
        <w:t xml:space="preserve"> </w:t>
      </w:r>
      <w:r>
        <w:rPr>
          <w:sz w:val="28"/>
        </w:rPr>
        <w:t>базовой</w:t>
      </w:r>
      <w:r>
        <w:rPr>
          <w:spacing w:val="-17"/>
          <w:sz w:val="28"/>
        </w:rPr>
        <w:t xml:space="preserve"> </w:t>
      </w:r>
      <w:r>
        <w:rPr>
          <w:sz w:val="28"/>
        </w:rPr>
        <w:t>кафедры</w:t>
      </w:r>
    </w:p>
    <w:p w:rsidR="00E552BA" w:rsidRDefault="00E552BA">
      <w:pPr>
        <w:pStyle w:val="a5"/>
        <w:spacing w:before="1"/>
      </w:pPr>
    </w:p>
    <w:p w:rsidR="00E552BA" w:rsidRDefault="00E11582">
      <w:pPr>
        <w:pStyle w:val="a5"/>
        <w:tabs>
          <w:tab w:val="left" w:pos="4109"/>
          <w:tab w:val="left" w:pos="7394"/>
          <w:tab w:val="left" w:pos="7650"/>
          <w:tab w:val="left" w:pos="9676"/>
        </w:tabs>
        <w:spacing w:line="321" w:lineRule="exact"/>
        <w:ind w:left="569"/>
      </w:pPr>
      <w:r>
        <w:t>Работа</w:t>
      </w:r>
      <w:r>
        <w:rPr>
          <w:spacing w:val="-4"/>
        </w:rPr>
        <w:t xml:space="preserve"> </w:t>
      </w:r>
      <w:r>
        <w:t>допущена</w:t>
      </w:r>
      <w:r>
        <w:rPr>
          <w:spacing w:val="-4"/>
        </w:rPr>
        <w:t xml:space="preserve"> </w:t>
      </w:r>
      <w:r>
        <w:t>к</w:t>
      </w:r>
      <w:r>
        <w:rPr>
          <w:spacing w:val="-3"/>
        </w:rPr>
        <w:t xml:space="preserve"> </w:t>
      </w:r>
      <w:r>
        <w:rPr>
          <w:spacing w:val="-2"/>
        </w:rPr>
        <w:t>защите</w:t>
      </w:r>
      <w:r>
        <w:tab/>
      </w:r>
      <w:r>
        <w:rPr>
          <w:u w:val="single"/>
        </w:rPr>
        <w:tab/>
      </w:r>
      <w:r>
        <w:tab/>
      </w:r>
      <w:r>
        <w:rPr>
          <w:u w:val="single"/>
        </w:rPr>
        <w:tab/>
      </w:r>
    </w:p>
    <w:p w:rsidR="00E552BA" w:rsidRDefault="00E11582">
      <w:pPr>
        <w:tabs>
          <w:tab w:val="left" w:pos="8358"/>
        </w:tabs>
        <w:spacing w:line="252" w:lineRule="exact"/>
        <w:ind w:left="4632"/>
      </w:pPr>
      <w:r>
        <w:t>(подпись</w:t>
      </w:r>
      <w:r>
        <w:rPr>
          <w:spacing w:val="-9"/>
        </w:rPr>
        <w:t xml:space="preserve"> </w:t>
      </w:r>
      <w:r>
        <w:rPr>
          <w:spacing w:val="-2"/>
        </w:rPr>
        <w:t>руководителя)</w:t>
      </w:r>
      <w:r>
        <w:tab/>
      </w:r>
      <w:r>
        <w:rPr>
          <w:spacing w:val="-2"/>
        </w:rPr>
        <w:t>(дата)</w:t>
      </w:r>
    </w:p>
    <w:p w:rsidR="00E552BA" w:rsidRDefault="00E11582">
      <w:pPr>
        <w:pStyle w:val="a5"/>
        <w:spacing w:before="3" w:line="322" w:lineRule="exact"/>
        <w:ind w:left="569"/>
      </w:pPr>
      <w:r>
        <w:t>Работа</w:t>
      </w:r>
      <w:r>
        <w:rPr>
          <w:spacing w:val="-9"/>
        </w:rPr>
        <w:t xml:space="preserve"> </w:t>
      </w:r>
      <w:r>
        <w:t>выполнена</w:t>
      </w:r>
      <w:r>
        <w:rPr>
          <w:spacing w:val="-6"/>
        </w:rPr>
        <w:t xml:space="preserve"> </w:t>
      </w:r>
      <w:r>
        <w:rPr>
          <w:spacing w:val="-10"/>
        </w:rPr>
        <w:t>и</w:t>
      </w:r>
    </w:p>
    <w:p w:rsidR="00E552BA" w:rsidRDefault="00E11582">
      <w:pPr>
        <w:pStyle w:val="a5"/>
        <w:tabs>
          <w:tab w:val="left" w:pos="3401"/>
          <w:tab w:val="left" w:pos="6267"/>
          <w:tab w:val="left" w:pos="6941"/>
          <w:tab w:val="left" w:pos="9839"/>
        </w:tabs>
        <w:ind w:left="569"/>
      </w:pPr>
      <w:r>
        <w:t>защищена</w:t>
      </w:r>
      <w:r>
        <w:rPr>
          <w:spacing w:val="-4"/>
        </w:rPr>
        <w:t xml:space="preserve"> </w:t>
      </w:r>
      <w:r>
        <w:t>с</w:t>
      </w:r>
      <w:r>
        <w:rPr>
          <w:spacing w:val="-5"/>
        </w:rPr>
        <w:t xml:space="preserve"> </w:t>
      </w:r>
      <w:r>
        <w:rPr>
          <w:spacing w:val="-2"/>
        </w:rPr>
        <w:t>оценкой</w:t>
      </w:r>
      <w:r>
        <w:tab/>
      </w:r>
      <w:r>
        <w:rPr>
          <w:u w:val="single"/>
        </w:rPr>
        <w:tab/>
      </w:r>
      <w:r>
        <w:tab/>
        <w:t>Дата</w:t>
      </w:r>
      <w:r>
        <w:rPr>
          <w:spacing w:val="-2"/>
        </w:rPr>
        <w:t xml:space="preserve"> защиты</w:t>
      </w:r>
      <w:r>
        <w:rPr>
          <w:u w:val="single"/>
        </w:rPr>
        <w:tab/>
      </w:r>
    </w:p>
    <w:p w:rsidR="00E552BA" w:rsidRDefault="00E11582">
      <w:pPr>
        <w:pStyle w:val="a5"/>
        <w:spacing w:before="321"/>
        <w:ind w:left="569"/>
      </w:pPr>
      <w:r>
        <w:t>Члены</w:t>
      </w:r>
      <w:r>
        <w:rPr>
          <w:spacing w:val="-3"/>
        </w:rPr>
        <w:t xml:space="preserve"> </w:t>
      </w:r>
      <w:r>
        <w:rPr>
          <w:spacing w:val="-2"/>
        </w:rPr>
        <w:t>комиссии:</w:t>
      </w:r>
    </w:p>
    <w:p w:rsidR="00E552BA" w:rsidRDefault="00E11582">
      <w:pPr>
        <w:pStyle w:val="a5"/>
        <w:spacing w:line="322" w:lineRule="exact"/>
        <w:ind w:left="569"/>
      </w:pPr>
      <w:r>
        <w:t>зав.</w:t>
      </w:r>
      <w:r>
        <w:rPr>
          <w:spacing w:val="-4"/>
        </w:rPr>
        <w:t xml:space="preserve"> </w:t>
      </w:r>
      <w:r>
        <w:rPr>
          <w:spacing w:val="-2"/>
        </w:rPr>
        <w:t>межинститутской</w:t>
      </w:r>
    </w:p>
    <w:p w:rsidR="00E552BA" w:rsidRDefault="00E11582">
      <w:pPr>
        <w:pStyle w:val="a5"/>
        <w:tabs>
          <w:tab w:val="left" w:pos="4109"/>
          <w:tab w:val="left" w:pos="6293"/>
        </w:tabs>
        <w:spacing w:line="321" w:lineRule="exact"/>
        <w:ind w:left="569"/>
      </w:pPr>
      <w:r>
        <w:t>базовой</w:t>
      </w:r>
      <w:r>
        <w:rPr>
          <w:spacing w:val="-8"/>
        </w:rPr>
        <w:t xml:space="preserve"> </w:t>
      </w:r>
      <w:r>
        <w:rPr>
          <w:spacing w:val="-2"/>
        </w:rPr>
        <w:t>кафедрой</w:t>
      </w:r>
      <w:r>
        <w:tab/>
      </w:r>
      <w:r>
        <w:rPr>
          <w:u w:val="single"/>
        </w:rPr>
        <w:tab/>
      </w:r>
      <w:r>
        <w:t>Е.</w:t>
      </w:r>
      <w:r>
        <w:rPr>
          <w:spacing w:val="-3"/>
        </w:rPr>
        <w:t xml:space="preserve"> </w:t>
      </w:r>
      <w:r>
        <w:t>Н.</w:t>
      </w:r>
      <w:r>
        <w:rPr>
          <w:spacing w:val="-1"/>
        </w:rPr>
        <w:t xml:space="preserve"> </w:t>
      </w:r>
      <w:r>
        <w:rPr>
          <w:spacing w:val="-2"/>
        </w:rPr>
        <w:t>Новикова</w:t>
      </w:r>
    </w:p>
    <w:p w:rsidR="00E552BA" w:rsidRDefault="00E11582">
      <w:pPr>
        <w:spacing w:line="252" w:lineRule="exact"/>
        <w:ind w:right="264"/>
        <w:jc w:val="center"/>
      </w:pPr>
      <w:r>
        <w:rPr>
          <w:spacing w:val="-2"/>
        </w:rPr>
        <w:t>(подпись)</w:t>
      </w:r>
    </w:p>
    <w:p w:rsidR="00E552BA" w:rsidRDefault="00E11582">
      <w:pPr>
        <w:pStyle w:val="a5"/>
        <w:tabs>
          <w:tab w:val="left" w:pos="4102"/>
          <w:tab w:val="left" w:pos="6356"/>
        </w:tabs>
        <w:spacing w:before="3" w:line="322" w:lineRule="exact"/>
        <w:ind w:left="569"/>
      </w:pPr>
      <w:r>
        <w:t>доцент</w:t>
      </w:r>
      <w:r>
        <w:rPr>
          <w:spacing w:val="-8"/>
        </w:rPr>
        <w:t xml:space="preserve"> </w:t>
      </w:r>
      <w:r>
        <w:rPr>
          <w:spacing w:val="-4"/>
        </w:rPr>
        <w:t>МИБК</w:t>
      </w:r>
      <w:r>
        <w:tab/>
      </w:r>
      <w:r>
        <w:rPr>
          <w:u w:val="single"/>
        </w:rPr>
        <w:tab/>
      </w:r>
      <w:r>
        <w:t>Ф.В.</w:t>
      </w:r>
      <w:r>
        <w:rPr>
          <w:spacing w:val="-6"/>
        </w:rPr>
        <w:t xml:space="preserve"> </w:t>
      </w:r>
      <w:r>
        <w:rPr>
          <w:spacing w:val="-2"/>
        </w:rPr>
        <w:t>Самойлов</w:t>
      </w:r>
    </w:p>
    <w:p w:rsidR="00E552BA" w:rsidRDefault="00E11582">
      <w:pPr>
        <w:spacing w:line="322" w:lineRule="exact"/>
        <w:ind w:right="211"/>
        <w:jc w:val="center"/>
      </w:pPr>
      <w:r>
        <w:rPr>
          <w:spacing w:val="-2"/>
          <w:sz w:val="28"/>
        </w:rPr>
        <w:t>(</w:t>
      </w:r>
      <w:r>
        <w:rPr>
          <w:spacing w:val="-2"/>
        </w:rPr>
        <w:t>подпись)</w:t>
      </w:r>
    </w:p>
    <w:p w:rsidR="00E552BA" w:rsidRDefault="00E11582">
      <w:pPr>
        <w:pStyle w:val="a5"/>
        <w:tabs>
          <w:tab w:val="left" w:pos="2693"/>
          <w:tab w:val="left" w:pos="4171"/>
          <w:tab w:val="left" w:pos="6299"/>
        </w:tabs>
        <w:spacing w:line="321" w:lineRule="exact"/>
        <w:ind w:left="569"/>
      </w:pPr>
      <w:r>
        <w:rPr>
          <w:u w:val="single"/>
        </w:rPr>
        <w:t>доцент</w:t>
      </w:r>
      <w:r>
        <w:rPr>
          <w:spacing w:val="-8"/>
          <w:u w:val="single"/>
        </w:rPr>
        <w:t xml:space="preserve"> </w:t>
      </w:r>
      <w:r>
        <w:rPr>
          <w:spacing w:val="-4"/>
          <w:u w:val="single"/>
        </w:rPr>
        <w:t>МИБК</w:t>
      </w:r>
      <w:r>
        <w:rPr>
          <w:u w:val="single"/>
        </w:rPr>
        <w:tab/>
      </w:r>
      <w:r>
        <w:tab/>
      </w:r>
      <w:r>
        <w:rPr>
          <w:u w:val="single"/>
        </w:rPr>
        <w:tab/>
      </w:r>
      <w:r w:rsidR="000411EC">
        <w:t xml:space="preserve"> И.В. Свистунов</w:t>
      </w:r>
    </w:p>
    <w:p w:rsidR="00E552BA" w:rsidRDefault="00E11582">
      <w:pPr>
        <w:spacing w:line="252" w:lineRule="exact"/>
        <w:ind w:right="250"/>
        <w:jc w:val="center"/>
      </w:pPr>
      <w:r>
        <w:rPr>
          <w:spacing w:val="-2"/>
        </w:rPr>
        <w:t>(подпись)</w:t>
      </w:r>
    </w:p>
    <w:p w:rsidR="00E552BA" w:rsidRDefault="00E552BA">
      <w:pPr>
        <w:pStyle w:val="a5"/>
        <w:spacing w:before="230"/>
        <w:rPr>
          <w:sz w:val="22"/>
        </w:rPr>
      </w:pPr>
    </w:p>
    <w:p w:rsidR="00E552BA" w:rsidRDefault="00E11582">
      <w:pPr>
        <w:pStyle w:val="a5"/>
        <w:ind w:left="3645" w:right="3497"/>
        <w:jc w:val="center"/>
      </w:pPr>
      <w:r>
        <w:t>Ставрополь,</w:t>
      </w:r>
      <w:r>
        <w:rPr>
          <w:spacing w:val="-6"/>
        </w:rPr>
        <w:t xml:space="preserve"> </w:t>
      </w:r>
      <w:r>
        <w:t>2026</w:t>
      </w:r>
      <w:r>
        <w:rPr>
          <w:spacing w:val="-4"/>
        </w:rPr>
        <w:t xml:space="preserve"> </w:t>
      </w:r>
      <w:r>
        <w:rPr>
          <w:spacing w:val="-5"/>
        </w:rPr>
        <w:t>г.</w:t>
      </w:r>
    </w:p>
    <w:p w:rsidR="00E552BA" w:rsidRDefault="00E552BA">
      <w:pPr>
        <w:pStyle w:val="a5"/>
        <w:jc w:val="center"/>
        <w:sectPr w:rsidR="00E552BA">
          <w:type w:val="continuous"/>
          <w:pgSz w:w="11910" w:h="16840"/>
          <w:pgMar w:top="1040" w:right="141" w:bottom="280" w:left="1133" w:header="720" w:footer="720" w:gutter="0"/>
          <w:cols w:space="720"/>
        </w:sectPr>
      </w:pPr>
    </w:p>
    <w:p w:rsidR="00E552BA" w:rsidRDefault="00E11582">
      <w:pPr>
        <w:spacing w:before="73"/>
        <w:ind w:left="1478" w:right="1274" w:firstLine="146"/>
        <w:rPr>
          <w:b/>
          <w:sz w:val="24"/>
        </w:rPr>
      </w:pPr>
      <w:r>
        <w:rPr>
          <w:b/>
          <w:sz w:val="24"/>
        </w:rPr>
        <w:lastRenderedPageBreak/>
        <w:t>Министерство науки и высшего образования Российской Федерации Федеральное</w:t>
      </w:r>
      <w:r>
        <w:rPr>
          <w:b/>
          <w:spacing w:val="-10"/>
          <w:sz w:val="24"/>
        </w:rPr>
        <w:t xml:space="preserve"> </w:t>
      </w:r>
      <w:r>
        <w:rPr>
          <w:b/>
          <w:sz w:val="24"/>
        </w:rPr>
        <w:t>государственное</w:t>
      </w:r>
      <w:r>
        <w:rPr>
          <w:b/>
          <w:spacing w:val="-10"/>
          <w:sz w:val="24"/>
        </w:rPr>
        <w:t xml:space="preserve"> </w:t>
      </w:r>
      <w:r>
        <w:rPr>
          <w:b/>
          <w:sz w:val="24"/>
        </w:rPr>
        <w:t>автономное</w:t>
      </w:r>
      <w:r>
        <w:rPr>
          <w:b/>
          <w:spacing w:val="-10"/>
          <w:sz w:val="24"/>
        </w:rPr>
        <w:t xml:space="preserve"> </w:t>
      </w:r>
      <w:r>
        <w:rPr>
          <w:b/>
          <w:sz w:val="24"/>
        </w:rPr>
        <w:t>образовательное</w:t>
      </w:r>
      <w:r>
        <w:rPr>
          <w:b/>
          <w:spacing w:val="-10"/>
          <w:sz w:val="24"/>
        </w:rPr>
        <w:t xml:space="preserve"> </w:t>
      </w:r>
      <w:r>
        <w:rPr>
          <w:b/>
          <w:sz w:val="24"/>
        </w:rPr>
        <w:t>учреждение</w:t>
      </w:r>
    </w:p>
    <w:p w:rsidR="00E552BA" w:rsidRDefault="00E11582">
      <w:pPr>
        <w:spacing w:before="1"/>
        <w:ind w:left="4193"/>
        <w:rPr>
          <w:b/>
          <w:sz w:val="24"/>
        </w:rPr>
      </w:pPr>
      <w:r>
        <w:rPr>
          <w:b/>
          <w:sz w:val="24"/>
        </w:rPr>
        <w:t>высшего</w:t>
      </w:r>
      <w:r>
        <w:rPr>
          <w:b/>
          <w:spacing w:val="-4"/>
          <w:sz w:val="24"/>
        </w:rPr>
        <w:t xml:space="preserve"> </w:t>
      </w:r>
      <w:r>
        <w:rPr>
          <w:b/>
          <w:spacing w:val="-2"/>
          <w:sz w:val="24"/>
        </w:rPr>
        <w:t>образования</w:t>
      </w:r>
    </w:p>
    <w:p w:rsidR="00E552BA" w:rsidRDefault="00E11582">
      <w:pPr>
        <w:ind w:left="146" w:right="5"/>
        <w:jc w:val="center"/>
        <w:rPr>
          <w:b/>
          <w:sz w:val="24"/>
        </w:rPr>
      </w:pPr>
      <w:r>
        <w:rPr>
          <w:b/>
          <w:sz w:val="24"/>
        </w:rPr>
        <w:t>«СЕВЕРО-КАВКАЗСКИЙ</w:t>
      </w:r>
      <w:r>
        <w:rPr>
          <w:b/>
          <w:spacing w:val="-7"/>
          <w:sz w:val="24"/>
        </w:rPr>
        <w:t xml:space="preserve"> </w:t>
      </w:r>
      <w:r>
        <w:rPr>
          <w:b/>
          <w:sz w:val="24"/>
        </w:rPr>
        <w:t>ФЕДЕРАЛЬНЫЙ</w:t>
      </w:r>
      <w:r>
        <w:rPr>
          <w:b/>
          <w:spacing w:val="-6"/>
          <w:sz w:val="24"/>
        </w:rPr>
        <w:t xml:space="preserve"> </w:t>
      </w:r>
      <w:r>
        <w:rPr>
          <w:b/>
          <w:spacing w:val="-2"/>
          <w:sz w:val="24"/>
        </w:rPr>
        <w:t>УНИВЕРСИТЕТ»</w:t>
      </w:r>
    </w:p>
    <w:p w:rsidR="00E552BA" w:rsidRDefault="00E552BA">
      <w:pPr>
        <w:pStyle w:val="a5"/>
        <w:rPr>
          <w:b/>
          <w:sz w:val="24"/>
        </w:rPr>
      </w:pPr>
    </w:p>
    <w:p w:rsidR="00E552BA" w:rsidRDefault="00E11582">
      <w:pPr>
        <w:ind w:left="5958"/>
        <w:rPr>
          <w:sz w:val="24"/>
        </w:rPr>
      </w:pPr>
      <w:r>
        <w:rPr>
          <w:spacing w:val="-2"/>
          <w:sz w:val="24"/>
        </w:rPr>
        <w:t>УТВЕРЖДАЮ</w:t>
      </w:r>
    </w:p>
    <w:p w:rsidR="00E552BA" w:rsidRDefault="00E11582">
      <w:pPr>
        <w:ind w:left="5958" w:right="398"/>
        <w:rPr>
          <w:sz w:val="24"/>
        </w:rPr>
      </w:pPr>
      <w:r>
        <w:rPr>
          <w:sz w:val="24"/>
        </w:rPr>
        <w:t>Зав.</w:t>
      </w:r>
      <w:r>
        <w:rPr>
          <w:spacing w:val="-12"/>
          <w:sz w:val="24"/>
        </w:rPr>
        <w:t xml:space="preserve"> </w:t>
      </w:r>
      <w:r>
        <w:rPr>
          <w:sz w:val="24"/>
        </w:rPr>
        <w:t>межинститутской</w:t>
      </w:r>
      <w:r>
        <w:rPr>
          <w:spacing w:val="-13"/>
          <w:sz w:val="24"/>
        </w:rPr>
        <w:t xml:space="preserve"> </w:t>
      </w:r>
      <w:r>
        <w:rPr>
          <w:sz w:val="24"/>
        </w:rPr>
        <w:t>базовой</w:t>
      </w:r>
      <w:r>
        <w:rPr>
          <w:spacing w:val="-12"/>
          <w:sz w:val="24"/>
        </w:rPr>
        <w:t xml:space="preserve"> </w:t>
      </w:r>
      <w:r>
        <w:rPr>
          <w:sz w:val="24"/>
        </w:rPr>
        <w:t>кафедрой департамента цифровых, робототехнических систем и электроники, канд. физ.-мат. наук, Новикова Е.Н.</w:t>
      </w:r>
    </w:p>
    <w:p w:rsidR="00E552BA" w:rsidRDefault="00E11582">
      <w:pPr>
        <w:pStyle w:val="a5"/>
        <w:spacing w:before="17"/>
        <w:rPr>
          <w:sz w:val="20"/>
        </w:rPr>
      </w:pPr>
      <w:r>
        <w:rPr>
          <w:noProof/>
          <w:sz w:val="20"/>
          <w:lang w:eastAsia="ru-RU"/>
        </w:rPr>
        <mc:AlternateContent>
          <mc:Choice Requires="wps">
            <w:drawing>
              <wp:anchor distT="0" distB="0" distL="0" distR="0" simplePos="0" relativeHeight="487588352" behindDoc="1" locked="0" layoutInCell="1" allowOverlap="1">
                <wp:simplePos x="0" y="0"/>
                <wp:positionH relativeFrom="page">
                  <wp:posOffset>4548504</wp:posOffset>
                </wp:positionH>
                <wp:positionV relativeFrom="paragraph">
                  <wp:posOffset>172229</wp:posOffset>
                </wp:positionV>
                <wp:extent cx="14478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7800" cy="1270"/>
                        </a:xfrm>
                        <a:custGeom>
                          <a:avLst/>
                          <a:gdLst/>
                          <a:ahLst/>
                          <a:cxnLst/>
                          <a:rect l="l" t="t" r="r" b="b"/>
                          <a:pathLst>
                            <a:path w="1447800">
                              <a:moveTo>
                                <a:pt x="0" y="0"/>
                              </a:moveTo>
                              <a:lnTo>
                                <a:pt x="1447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4D7A65" id="Graphic 2" o:spid="_x0000_s1026" style="position:absolute;margin-left:358.15pt;margin-top:13.55pt;width:114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44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" path="m,l1447800,e" filled="f" strokeweight=".17183mm">
                <v:path arrowok="t"/>
                <w10:wrap type="topAndBottom" anchorx="page"/>
              </v:shape>
            </w:pict>
          </mc:Fallback>
        </mc:AlternateContent>
      </w:r>
    </w:p>
    <w:p w:rsidR="00E552BA" w:rsidRDefault="00E11582">
      <w:pPr>
        <w:tabs>
          <w:tab w:val="left" w:pos="6629"/>
          <w:tab w:val="left" w:pos="8009"/>
        </w:tabs>
        <w:ind w:left="6030"/>
        <w:rPr>
          <w:sz w:val="24"/>
        </w:rPr>
      </w:pPr>
      <w:r>
        <w:rPr>
          <w:spacing w:val="-10"/>
          <w:sz w:val="24"/>
        </w:rPr>
        <w:t>«</w:t>
      </w:r>
      <w:r>
        <w:rPr>
          <w:sz w:val="24"/>
          <w:u w:val="single"/>
        </w:rPr>
        <w:tab/>
      </w:r>
      <w:r>
        <w:rPr>
          <w:sz w:val="24"/>
        </w:rPr>
        <w:t xml:space="preserve">» </w:t>
      </w:r>
      <w:r>
        <w:rPr>
          <w:sz w:val="24"/>
          <w:u w:val="single"/>
        </w:rPr>
        <w:tab/>
      </w:r>
      <w:r>
        <w:rPr>
          <w:spacing w:val="-4"/>
          <w:sz w:val="24"/>
        </w:rPr>
        <w:t>2026</w:t>
      </w:r>
    </w:p>
    <w:p w:rsidR="00E552BA" w:rsidRDefault="00E552BA">
      <w:pPr>
        <w:pStyle w:val="a5"/>
        <w:rPr>
          <w:sz w:val="24"/>
        </w:rPr>
      </w:pPr>
    </w:p>
    <w:p w:rsidR="00E552BA" w:rsidRDefault="00E552BA">
      <w:pPr>
        <w:pStyle w:val="a5"/>
        <w:rPr>
          <w:sz w:val="24"/>
        </w:rPr>
      </w:pPr>
    </w:p>
    <w:p w:rsidR="00E552BA" w:rsidRDefault="00E11582">
      <w:pPr>
        <w:ind w:left="569"/>
        <w:rPr>
          <w:sz w:val="24"/>
        </w:rPr>
      </w:pPr>
      <w:r>
        <w:rPr>
          <w:b/>
          <w:sz w:val="24"/>
        </w:rPr>
        <w:t>Институт</w:t>
      </w:r>
      <w:r>
        <w:rPr>
          <w:b/>
          <w:spacing w:val="-6"/>
          <w:sz w:val="24"/>
        </w:rPr>
        <w:t xml:space="preserve"> </w:t>
      </w:r>
      <w:r>
        <w:rPr>
          <w:sz w:val="24"/>
        </w:rPr>
        <w:t>перспективной</w:t>
      </w:r>
      <w:r>
        <w:rPr>
          <w:spacing w:val="-3"/>
          <w:sz w:val="24"/>
        </w:rPr>
        <w:t xml:space="preserve"> </w:t>
      </w:r>
      <w:r>
        <w:rPr>
          <w:spacing w:val="-2"/>
          <w:sz w:val="24"/>
        </w:rPr>
        <w:t>инженерии</w:t>
      </w:r>
    </w:p>
    <w:p w:rsidR="00E552BA" w:rsidRDefault="00E11582">
      <w:pPr>
        <w:ind w:left="569" w:right="2232"/>
        <w:rPr>
          <w:sz w:val="24"/>
        </w:rPr>
      </w:pPr>
      <w:r>
        <w:rPr>
          <w:b/>
          <w:sz w:val="24"/>
        </w:rPr>
        <w:t>Департамент</w:t>
      </w:r>
      <w:r>
        <w:rPr>
          <w:b/>
          <w:spacing w:val="-8"/>
          <w:sz w:val="24"/>
        </w:rPr>
        <w:t xml:space="preserve"> </w:t>
      </w:r>
      <w:r>
        <w:rPr>
          <w:sz w:val="24"/>
        </w:rPr>
        <w:t>цифровых,</w:t>
      </w:r>
      <w:r>
        <w:rPr>
          <w:spacing w:val="-8"/>
          <w:sz w:val="24"/>
        </w:rPr>
        <w:t xml:space="preserve"> </w:t>
      </w:r>
      <w:r>
        <w:rPr>
          <w:sz w:val="24"/>
        </w:rPr>
        <w:t>робототехнических</w:t>
      </w:r>
      <w:r>
        <w:rPr>
          <w:spacing w:val="-8"/>
          <w:sz w:val="24"/>
        </w:rPr>
        <w:t xml:space="preserve"> </w:t>
      </w:r>
      <w:r>
        <w:rPr>
          <w:sz w:val="24"/>
        </w:rPr>
        <w:t>систем</w:t>
      </w:r>
      <w:r>
        <w:rPr>
          <w:spacing w:val="-9"/>
          <w:sz w:val="24"/>
        </w:rPr>
        <w:t xml:space="preserve"> </w:t>
      </w:r>
      <w:r>
        <w:rPr>
          <w:sz w:val="24"/>
        </w:rPr>
        <w:t>и</w:t>
      </w:r>
      <w:r>
        <w:rPr>
          <w:spacing w:val="-8"/>
          <w:sz w:val="24"/>
        </w:rPr>
        <w:t xml:space="preserve"> </w:t>
      </w:r>
      <w:r>
        <w:rPr>
          <w:sz w:val="24"/>
        </w:rPr>
        <w:t xml:space="preserve">электроники </w:t>
      </w:r>
      <w:r>
        <w:rPr>
          <w:b/>
          <w:sz w:val="24"/>
        </w:rPr>
        <w:t xml:space="preserve">Кафедра </w:t>
      </w:r>
      <w:r>
        <w:rPr>
          <w:sz w:val="24"/>
        </w:rPr>
        <w:t>межинститутская базовая</w:t>
      </w:r>
    </w:p>
    <w:p w:rsidR="00E552BA" w:rsidRDefault="00E11582">
      <w:pPr>
        <w:spacing w:before="1"/>
        <w:ind w:left="569" w:right="429"/>
        <w:rPr>
          <w:sz w:val="24"/>
        </w:rPr>
      </w:pPr>
      <w:r>
        <w:rPr>
          <w:b/>
          <w:sz w:val="24"/>
        </w:rPr>
        <w:t xml:space="preserve">Направление подготовки (специальность) </w:t>
      </w:r>
      <w:r>
        <w:rPr>
          <w:sz w:val="24"/>
        </w:rPr>
        <w:t xml:space="preserve">09.03.04 «Программная инженерия» </w:t>
      </w:r>
      <w:r>
        <w:rPr>
          <w:b/>
          <w:sz w:val="24"/>
        </w:rPr>
        <w:t>Направленность</w:t>
      </w:r>
      <w:r>
        <w:rPr>
          <w:b/>
          <w:spacing w:val="-10"/>
          <w:sz w:val="24"/>
        </w:rPr>
        <w:t xml:space="preserve"> </w:t>
      </w:r>
      <w:r>
        <w:rPr>
          <w:b/>
          <w:sz w:val="24"/>
        </w:rPr>
        <w:t>(профиль)/</w:t>
      </w:r>
      <w:r>
        <w:rPr>
          <w:b/>
          <w:spacing w:val="-10"/>
          <w:sz w:val="24"/>
        </w:rPr>
        <w:t xml:space="preserve"> </w:t>
      </w:r>
      <w:r>
        <w:rPr>
          <w:b/>
          <w:sz w:val="24"/>
        </w:rPr>
        <w:t>специализация</w:t>
      </w:r>
      <w:r>
        <w:rPr>
          <w:b/>
          <w:spacing w:val="-10"/>
          <w:sz w:val="24"/>
        </w:rPr>
        <w:t xml:space="preserve"> </w:t>
      </w:r>
      <w:r>
        <w:rPr>
          <w:sz w:val="24"/>
        </w:rPr>
        <w:t>Разработка</w:t>
      </w:r>
      <w:r>
        <w:rPr>
          <w:spacing w:val="-11"/>
          <w:sz w:val="24"/>
        </w:rPr>
        <w:t xml:space="preserve"> </w:t>
      </w:r>
      <w:r>
        <w:rPr>
          <w:sz w:val="24"/>
        </w:rPr>
        <w:t>и</w:t>
      </w:r>
      <w:r>
        <w:rPr>
          <w:spacing w:val="-10"/>
          <w:sz w:val="24"/>
        </w:rPr>
        <w:t xml:space="preserve"> </w:t>
      </w:r>
      <w:r>
        <w:rPr>
          <w:sz w:val="24"/>
        </w:rPr>
        <w:t>сопровождение</w:t>
      </w:r>
      <w:r>
        <w:rPr>
          <w:spacing w:val="-11"/>
          <w:sz w:val="24"/>
        </w:rPr>
        <w:t xml:space="preserve"> </w:t>
      </w:r>
      <w:r>
        <w:rPr>
          <w:sz w:val="24"/>
        </w:rPr>
        <w:t xml:space="preserve">программного </w:t>
      </w:r>
      <w:r>
        <w:rPr>
          <w:spacing w:val="-2"/>
          <w:sz w:val="24"/>
        </w:rPr>
        <w:t>обеспечения</w:t>
      </w:r>
    </w:p>
    <w:p w:rsidR="00E552BA" w:rsidRDefault="00E11582">
      <w:pPr>
        <w:spacing w:before="276"/>
        <w:ind w:left="146"/>
        <w:jc w:val="center"/>
        <w:rPr>
          <w:b/>
          <w:sz w:val="24"/>
        </w:rPr>
      </w:pPr>
      <w:r>
        <w:rPr>
          <w:b/>
          <w:spacing w:val="-2"/>
          <w:sz w:val="24"/>
        </w:rPr>
        <w:t>ЗАДАНИЕ</w:t>
      </w:r>
    </w:p>
    <w:p w:rsidR="00E552BA" w:rsidRDefault="00E11582">
      <w:pPr>
        <w:ind w:left="3645" w:right="3502"/>
        <w:jc w:val="center"/>
        <w:rPr>
          <w:b/>
          <w:sz w:val="24"/>
        </w:rPr>
      </w:pPr>
      <w:r>
        <w:rPr>
          <w:b/>
          <w:sz w:val="24"/>
        </w:rPr>
        <w:t>на</w:t>
      </w:r>
      <w:r>
        <w:rPr>
          <w:b/>
          <w:spacing w:val="-3"/>
          <w:sz w:val="24"/>
        </w:rPr>
        <w:t xml:space="preserve"> </w:t>
      </w:r>
      <w:r>
        <w:rPr>
          <w:b/>
          <w:sz w:val="24"/>
        </w:rPr>
        <w:t>курсовой</w:t>
      </w:r>
      <w:r>
        <w:rPr>
          <w:b/>
          <w:spacing w:val="-2"/>
          <w:sz w:val="24"/>
        </w:rPr>
        <w:t xml:space="preserve"> проект</w:t>
      </w:r>
    </w:p>
    <w:p w:rsidR="00E552BA" w:rsidRDefault="00E11582">
      <w:pPr>
        <w:ind w:left="3645" w:right="3503"/>
        <w:jc w:val="center"/>
        <w:rPr>
          <w:sz w:val="24"/>
        </w:rPr>
      </w:pPr>
      <w:r>
        <w:rPr>
          <w:spacing w:val="-2"/>
          <w:sz w:val="24"/>
        </w:rPr>
        <w:t>студента</w:t>
      </w:r>
    </w:p>
    <w:p w:rsidR="00E552BA" w:rsidRDefault="00041DC3">
      <w:pPr>
        <w:ind w:left="145" w:right="2"/>
        <w:jc w:val="center"/>
        <w:rPr>
          <w:b/>
          <w:sz w:val="24"/>
        </w:rPr>
      </w:pPr>
      <w:r>
        <w:rPr>
          <w:b/>
          <w:sz w:val="24"/>
        </w:rPr>
        <w:t>Островерхов Денис Юрьевич</w:t>
      </w:r>
    </w:p>
    <w:p w:rsidR="00E552BA" w:rsidRDefault="00E11582">
      <w:pPr>
        <w:ind w:left="145"/>
        <w:jc w:val="center"/>
        <w:rPr>
          <w:sz w:val="24"/>
        </w:rPr>
      </w:pPr>
      <w:r>
        <w:rPr>
          <w:sz w:val="24"/>
        </w:rPr>
        <w:t>по</w:t>
      </w:r>
      <w:r>
        <w:rPr>
          <w:spacing w:val="-4"/>
          <w:sz w:val="24"/>
        </w:rPr>
        <w:t xml:space="preserve"> </w:t>
      </w:r>
      <w:r>
        <w:rPr>
          <w:sz w:val="24"/>
        </w:rPr>
        <w:t>дисциплине</w:t>
      </w:r>
      <w:r>
        <w:rPr>
          <w:spacing w:val="-4"/>
          <w:sz w:val="24"/>
        </w:rPr>
        <w:t xml:space="preserve"> </w:t>
      </w:r>
      <w:r>
        <w:rPr>
          <w:sz w:val="24"/>
        </w:rPr>
        <w:t>«Программная</w:t>
      </w:r>
      <w:r>
        <w:rPr>
          <w:spacing w:val="-3"/>
          <w:sz w:val="24"/>
        </w:rPr>
        <w:t xml:space="preserve"> </w:t>
      </w:r>
      <w:r>
        <w:rPr>
          <w:spacing w:val="-2"/>
          <w:sz w:val="24"/>
        </w:rPr>
        <w:t>инженерия»</w:t>
      </w:r>
    </w:p>
    <w:p w:rsidR="00E552BA" w:rsidRDefault="00E552BA">
      <w:pPr>
        <w:pStyle w:val="a5"/>
        <w:rPr>
          <w:sz w:val="24"/>
        </w:rPr>
      </w:pPr>
    </w:p>
    <w:p w:rsidR="00E552BA" w:rsidRDefault="00E11582">
      <w:pPr>
        <w:pStyle w:val="a7"/>
        <w:numPr>
          <w:ilvl w:val="0"/>
          <w:numId w:val="10"/>
        </w:numPr>
        <w:tabs>
          <w:tab w:val="left" w:pos="809"/>
        </w:tabs>
        <w:jc w:val="both"/>
        <w:rPr>
          <w:b/>
          <w:sz w:val="24"/>
        </w:rPr>
      </w:pPr>
      <w:r>
        <w:rPr>
          <w:b/>
          <w:sz w:val="24"/>
        </w:rPr>
        <w:t>Тема</w:t>
      </w:r>
      <w:r>
        <w:rPr>
          <w:b/>
          <w:spacing w:val="-4"/>
          <w:sz w:val="24"/>
        </w:rPr>
        <w:t xml:space="preserve"> </w:t>
      </w:r>
      <w:r>
        <w:rPr>
          <w:b/>
          <w:sz w:val="24"/>
        </w:rPr>
        <w:t>проекта:</w:t>
      </w:r>
      <w:r>
        <w:rPr>
          <w:b/>
          <w:spacing w:val="-4"/>
          <w:sz w:val="24"/>
        </w:rPr>
        <w:t xml:space="preserve"> </w:t>
      </w:r>
      <w:r>
        <w:rPr>
          <w:b/>
          <w:sz w:val="24"/>
        </w:rPr>
        <w:t>Разработка</w:t>
      </w:r>
      <w:r>
        <w:rPr>
          <w:b/>
          <w:spacing w:val="-3"/>
          <w:sz w:val="24"/>
        </w:rPr>
        <w:t xml:space="preserve"> </w:t>
      </w:r>
      <w:r>
        <w:rPr>
          <w:b/>
          <w:sz w:val="24"/>
        </w:rPr>
        <w:t>мобильного</w:t>
      </w:r>
      <w:r>
        <w:rPr>
          <w:b/>
          <w:spacing w:val="-4"/>
          <w:sz w:val="24"/>
        </w:rPr>
        <w:t xml:space="preserve"> </w:t>
      </w:r>
      <w:r>
        <w:rPr>
          <w:b/>
          <w:sz w:val="24"/>
        </w:rPr>
        <w:t>приложения</w:t>
      </w:r>
      <w:r>
        <w:rPr>
          <w:b/>
          <w:spacing w:val="-3"/>
          <w:sz w:val="24"/>
        </w:rPr>
        <w:t xml:space="preserve"> </w:t>
      </w:r>
      <w:r>
        <w:rPr>
          <w:b/>
          <w:sz w:val="24"/>
        </w:rPr>
        <w:t>цифрового</w:t>
      </w:r>
      <w:r>
        <w:rPr>
          <w:b/>
          <w:spacing w:val="-6"/>
          <w:sz w:val="24"/>
        </w:rPr>
        <w:t xml:space="preserve"> </w:t>
      </w:r>
      <w:r>
        <w:rPr>
          <w:b/>
          <w:spacing w:val="-2"/>
          <w:sz w:val="24"/>
        </w:rPr>
        <w:t>гардероба</w:t>
      </w:r>
    </w:p>
    <w:p w:rsidR="00E552BA" w:rsidRDefault="00E11582">
      <w:pPr>
        <w:pStyle w:val="a7"/>
        <w:numPr>
          <w:ilvl w:val="0"/>
          <w:numId w:val="10"/>
        </w:numPr>
        <w:tabs>
          <w:tab w:val="left" w:pos="827"/>
        </w:tabs>
        <w:ind w:left="569" w:right="421" w:firstLine="0"/>
        <w:jc w:val="both"/>
        <w:rPr>
          <w:sz w:val="24"/>
        </w:rPr>
      </w:pPr>
      <w:r>
        <w:rPr>
          <w:b/>
          <w:sz w:val="24"/>
        </w:rPr>
        <w:t xml:space="preserve">Целью </w:t>
      </w:r>
      <w:r>
        <w:rPr>
          <w:sz w:val="24"/>
        </w:rPr>
        <w:t>выполнения курсового проекта является закрепление и углубление теоретических знаний, полученных в курсе «Программная инженерия», а также формирование</w:t>
      </w:r>
      <w:r>
        <w:rPr>
          <w:spacing w:val="40"/>
          <w:sz w:val="24"/>
        </w:rPr>
        <w:t xml:space="preserve"> </w:t>
      </w:r>
      <w:r>
        <w:rPr>
          <w:sz w:val="24"/>
        </w:rPr>
        <w:t>практических навыков проектирования, разработки и документирования программного обеспечения на всех этапах жизненного цикла от бизнес-анализа до развертывания готового продукта с использованием архитектурного паттерна PCMEF (Presentation-Control-Mediator-</w:t>
      </w:r>
      <w:r>
        <w:rPr>
          <w:spacing w:val="-2"/>
          <w:sz w:val="24"/>
        </w:rPr>
        <w:t>Entity-Foundation).</w:t>
      </w:r>
    </w:p>
    <w:p w:rsidR="00E552BA" w:rsidRDefault="00E11582">
      <w:pPr>
        <w:pStyle w:val="a7"/>
        <w:numPr>
          <w:ilvl w:val="0"/>
          <w:numId w:val="10"/>
        </w:numPr>
        <w:tabs>
          <w:tab w:val="left" w:pos="885"/>
        </w:tabs>
        <w:ind w:left="569" w:right="420" w:firstLine="0"/>
        <w:jc w:val="both"/>
        <w:rPr>
          <w:sz w:val="24"/>
        </w:rPr>
      </w:pPr>
      <w:r>
        <w:rPr>
          <w:b/>
          <w:sz w:val="24"/>
        </w:rPr>
        <w:t xml:space="preserve">Задачи: </w:t>
      </w:r>
      <w:r>
        <w:rPr>
          <w:sz w:val="24"/>
        </w:rPr>
        <w:t>провести предпроектное обследование и бизнес-анализ предметной области, разработать модель требований к программному обеспечению, спроектировать архитектуру программной системы на основе паттерна PCMEF, реализовать ядро системы с соблюдением принципов SOLID и слоевой архитектуры, обеспечить качество кода через тестирование и рефакторинг, разработать пользовательский интерфейс в соответствии с выбранной траекторией, обеспечить безопасность и управление транзакциями, предоставить API для интеграции с внешними системами (для соответствующих траекторий), выполнить развертывание системы, подготовить полный комплект проектной документации.</w:t>
      </w:r>
    </w:p>
    <w:p w:rsidR="00E552BA" w:rsidRDefault="00E11582">
      <w:pPr>
        <w:pStyle w:val="a7"/>
        <w:numPr>
          <w:ilvl w:val="0"/>
          <w:numId w:val="10"/>
        </w:numPr>
        <w:tabs>
          <w:tab w:val="left" w:pos="809"/>
        </w:tabs>
        <w:spacing w:before="1"/>
        <w:jc w:val="both"/>
        <w:rPr>
          <w:b/>
          <w:sz w:val="24"/>
        </w:rPr>
      </w:pPr>
      <w:r>
        <w:rPr>
          <w:b/>
          <w:sz w:val="24"/>
        </w:rPr>
        <w:t>Перечень</w:t>
      </w:r>
      <w:r>
        <w:rPr>
          <w:b/>
          <w:spacing w:val="-5"/>
          <w:sz w:val="24"/>
        </w:rPr>
        <w:t xml:space="preserve"> </w:t>
      </w:r>
      <w:r>
        <w:rPr>
          <w:b/>
          <w:sz w:val="24"/>
        </w:rPr>
        <w:t>подлежащих</w:t>
      </w:r>
      <w:r>
        <w:rPr>
          <w:b/>
          <w:spacing w:val="-5"/>
          <w:sz w:val="24"/>
        </w:rPr>
        <w:t xml:space="preserve"> </w:t>
      </w:r>
      <w:r>
        <w:rPr>
          <w:b/>
          <w:sz w:val="24"/>
        </w:rPr>
        <w:t>разработке</w:t>
      </w:r>
      <w:r>
        <w:rPr>
          <w:b/>
          <w:spacing w:val="-5"/>
          <w:sz w:val="24"/>
        </w:rPr>
        <w:t xml:space="preserve"> </w:t>
      </w:r>
      <w:r>
        <w:rPr>
          <w:b/>
          <w:spacing w:val="-2"/>
          <w:sz w:val="24"/>
        </w:rPr>
        <w:t>вопросов:</w:t>
      </w:r>
    </w:p>
    <w:p w:rsidR="00E552BA" w:rsidRDefault="00E11582">
      <w:pPr>
        <w:ind w:left="629"/>
        <w:jc w:val="both"/>
        <w:rPr>
          <w:b/>
          <w:i/>
          <w:sz w:val="24"/>
        </w:rPr>
      </w:pPr>
      <w:r>
        <w:rPr>
          <w:b/>
          <w:i/>
          <w:sz w:val="24"/>
        </w:rPr>
        <w:t>а)</w:t>
      </w:r>
      <w:r>
        <w:rPr>
          <w:b/>
          <w:i/>
          <w:spacing w:val="-2"/>
          <w:sz w:val="24"/>
        </w:rPr>
        <w:t xml:space="preserve"> </w:t>
      </w:r>
      <w:r>
        <w:rPr>
          <w:b/>
          <w:i/>
          <w:sz w:val="24"/>
        </w:rPr>
        <w:t>по</w:t>
      </w:r>
      <w:r>
        <w:rPr>
          <w:b/>
          <w:i/>
          <w:spacing w:val="-1"/>
          <w:sz w:val="24"/>
        </w:rPr>
        <w:t xml:space="preserve"> </w:t>
      </w:r>
      <w:r>
        <w:rPr>
          <w:b/>
          <w:i/>
          <w:sz w:val="24"/>
        </w:rPr>
        <w:t>теоретической</w:t>
      </w:r>
      <w:r>
        <w:rPr>
          <w:b/>
          <w:i/>
          <w:spacing w:val="-1"/>
          <w:sz w:val="24"/>
        </w:rPr>
        <w:t xml:space="preserve"> </w:t>
      </w:r>
      <w:r>
        <w:rPr>
          <w:b/>
          <w:i/>
          <w:spacing w:val="-2"/>
          <w:sz w:val="24"/>
        </w:rPr>
        <w:t>части</w:t>
      </w:r>
    </w:p>
    <w:p w:rsidR="00E552BA" w:rsidRDefault="00E11582">
      <w:pPr>
        <w:pStyle w:val="a7"/>
        <w:numPr>
          <w:ilvl w:val="1"/>
          <w:numId w:val="10"/>
        </w:numPr>
        <w:tabs>
          <w:tab w:val="left" w:pos="1563"/>
        </w:tabs>
        <w:ind w:right="431" w:firstLine="707"/>
        <w:rPr>
          <w:sz w:val="24"/>
        </w:rPr>
      </w:pPr>
      <w:r>
        <w:rPr>
          <w:sz w:val="24"/>
        </w:rPr>
        <w:t>Провести</w:t>
      </w:r>
      <w:r>
        <w:rPr>
          <w:spacing w:val="40"/>
          <w:sz w:val="24"/>
        </w:rPr>
        <w:t xml:space="preserve"> </w:t>
      </w:r>
      <w:r>
        <w:rPr>
          <w:sz w:val="24"/>
        </w:rPr>
        <w:t>анализ</w:t>
      </w:r>
      <w:r>
        <w:rPr>
          <w:spacing w:val="40"/>
          <w:sz w:val="24"/>
        </w:rPr>
        <w:t xml:space="preserve"> </w:t>
      </w:r>
      <w:r>
        <w:rPr>
          <w:sz w:val="24"/>
        </w:rPr>
        <w:t>литературных</w:t>
      </w:r>
      <w:r>
        <w:rPr>
          <w:spacing w:val="40"/>
          <w:sz w:val="24"/>
        </w:rPr>
        <w:t xml:space="preserve"> </w:t>
      </w:r>
      <w:r>
        <w:rPr>
          <w:sz w:val="24"/>
        </w:rPr>
        <w:t>источников</w:t>
      </w:r>
      <w:r>
        <w:rPr>
          <w:spacing w:val="40"/>
          <w:sz w:val="24"/>
        </w:rPr>
        <w:t xml:space="preserve"> </w:t>
      </w:r>
      <w:r>
        <w:rPr>
          <w:sz w:val="24"/>
        </w:rPr>
        <w:t>по</w:t>
      </w:r>
      <w:r>
        <w:rPr>
          <w:spacing w:val="40"/>
          <w:sz w:val="24"/>
        </w:rPr>
        <w:t xml:space="preserve"> </w:t>
      </w:r>
      <w:r>
        <w:rPr>
          <w:sz w:val="24"/>
        </w:rPr>
        <w:t>теме</w:t>
      </w:r>
      <w:r>
        <w:rPr>
          <w:spacing w:val="40"/>
          <w:sz w:val="24"/>
        </w:rPr>
        <w:t xml:space="preserve"> </w:t>
      </w:r>
      <w:r>
        <w:rPr>
          <w:sz w:val="24"/>
        </w:rPr>
        <w:t>курсового</w:t>
      </w:r>
      <w:r>
        <w:rPr>
          <w:spacing w:val="40"/>
          <w:sz w:val="24"/>
        </w:rPr>
        <w:t xml:space="preserve"> </w:t>
      </w:r>
      <w:r>
        <w:rPr>
          <w:sz w:val="24"/>
        </w:rPr>
        <w:t>проекта,</w:t>
      </w:r>
      <w:r>
        <w:rPr>
          <w:spacing w:val="40"/>
          <w:sz w:val="24"/>
        </w:rPr>
        <w:t xml:space="preserve"> </w:t>
      </w:r>
      <w:r>
        <w:rPr>
          <w:sz w:val="24"/>
        </w:rPr>
        <w:t>включая периодику и интернет-ресурсы;</w:t>
      </w:r>
    </w:p>
    <w:p w:rsidR="00E552BA" w:rsidRDefault="00E11582">
      <w:pPr>
        <w:pStyle w:val="a7"/>
        <w:numPr>
          <w:ilvl w:val="1"/>
          <w:numId w:val="10"/>
        </w:numPr>
        <w:tabs>
          <w:tab w:val="left" w:pos="1517"/>
        </w:tabs>
        <w:ind w:left="1517" w:hanging="240"/>
        <w:rPr>
          <w:sz w:val="24"/>
        </w:rPr>
      </w:pPr>
      <w:r>
        <w:rPr>
          <w:sz w:val="24"/>
        </w:rPr>
        <w:t>Сформулировать</w:t>
      </w:r>
      <w:r>
        <w:rPr>
          <w:spacing w:val="-4"/>
          <w:sz w:val="24"/>
        </w:rPr>
        <w:t xml:space="preserve"> </w:t>
      </w:r>
      <w:r>
        <w:rPr>
          <w:sz w:val="24"/>
        </w:rPr>
        <w:t>цели</w:t>
      </w:r>
      <w:r>
        <w:rPr>
          <w:spacing w:val="-4"/>
          <w:sz w:val="24"/>
        </w:rPr>
        <w:t xml:space="preserve"> </w:t>
      </w:r>
      <w:r>
        <w:rPr>
          <w:sz w:val="24"/>
        </w:rPr>
        <w:t>и</w:t>
      </w:r>
      <w:r>
        <w:rPr>
          <w:spacing w:val="-4"/>
          <w:sz w:val="24"/>
        </w:rPr>
        <w:t xml:space="preserve"> </w:t>
      </w:r>
      <w:r>
        <w:rPr>
          <w:sz w:val="24"/>
        </w:rPr>
        <w:t>задачи</w:t>
      </w:r>
      <w:r>
        <w:rPr>
          <w:spacing w:val="-3"/>
          <w:sz w:val="24"/>
        </w:rPr>
        <w:t xml:space="preserve"> </w:t>
      </w:r>
      <w:r>
        <w:rPr>
          <w:spacing w:val="-2"/>
          <w:sz w:val="24"/>
        </w:rPr>
        <w:t>разработки;</w:t>
      </w:r>
    </w:p>
    <w:p w:rsidR="00E552BA" w:rsidRDefault="00E11582">
      <w:pPr>
        <w:pStyle w:val="a7"/>
        <w:numPr>
          <w:ilvl w:val="1"/>
          <w:numId w:val="10"/>
        </w:numPr>
        <w:tabs>
          <w:tab w:val="left" w:pos="1520"/>
        </w:tabs>
        <w:ind w:right="432" w:firstLine="707"/>
        <w:rPr>
          <w:sz w:val="24"/>
        </w:rPr>
      </w:pPr>
      <w:r>
        <w:rPr>
          <w:sz w:val="24"/>
        </w:rPr>
        <w:t>Постановка условия задачи, выбор и описание методов и библиотек для ее решения и технологий, среды программирования.</w:t>
      </w:r>
    </w:p>
    <w:p w:rsidR="00E552BA" w:rsidRDefault="00E552BA">
      <w:pPr>
        <w:pStyle w:val="a7"/>
        <w:rPr>
          <w:sz w:val="24"/>
        </w:rPr>
        <w:sectPr w:rsidR="00E552BA">
          <w:pgSz w:w="11910" w:h="16840"/>
          <w:pgMar w:top="1040" w:right="141" w:bottom="280" w:left="1133" w:header="720" w:footer="720" w:gutter="0"/>
          <w:cols w:space="720"/>
        </w:sectPr>
      </w:pPr>
    </w:p>
    <w:p w:rsidR="00E552BA" w:rsidRDefault="00E11582">
      <w:pPr>
        <w:spacing w:before="73"/>
        <w:ind w:left="629"/>
        <w:rPr>
          <w:b/>
          <w:i/>
          <w:sz w:val="24"/>
        </w:rPr>
      </w:pPr>
      <w:r>
        <w:rPr>
          <w:b/>
          <w:i/>
          <w:sz w:val="24"/>
        </w:rPr>
        <w:lastRenderedPageBreak/>
        <w:t>б)</w:t>
      </w:r>
      <w:r>
        <w:rPr>
          <w:b/>
          <w:i/>
          <w:spacing w:val="-3"/>
          <w:sz w:val="24"/>
        </w:rPr>
        <w:t xml:space="preserve"> </w:t>
      </w:r>
      <w:r>
        <w:rPr>
          <w:b/>
          <w:i/>
          <w:sz w:val="24"/>
        </w:rPr>
        <w:t>по</w:t>
      </w:r>
      <w:r>
        <w:rPr>
          <w:b/>
          <w:i/>
          <w:spacing w:val="-1"/>
          <w:sz w:val="24"/>
        </w:rPr>
        <w:t xml:space="preserve"> </w:t>
      </w:r>
      <w:r>
        <w:rPr>
          <w:b/>
          <w:i/>
          <w:sz w:val="24"/>
        </w:rPr>
        <w:t xml:space="preserve">проектной </w:t>
      </w:r>
      <w:r>
        <w:rPr>
          <w:b/>
          <w:i/>
          <w:spacing w:val="-4"/>
          <w:sz w:val="24"/>
        </w:rPr>
        <w:t>части</w:t>
      </w:r>
    </w:p>
    <w:p w:rsidR="00E552BA" w:rsidRDefault="00E11582">
      <w:pPr>
        <w:pStyle w:val="a7"/>
        <w:numPr>
          <w:ilvl w:val="0"/>
          <w:numId w:val="9"/>
        </w:numPr>
        <w:tabs>
          <w:tab w:val="left" w:pos="1517"/>
        </w:tabs>
        <w:rPr>
          <w:sz w:val="24"/>
        </w:rPr>
      </w:pPr>
      <w:r>
        <w:rPr>
          <w:sz w:val="24"/>
        </w:rPr>
        <w:t>Составить</w:t>
      </w:r>
      <w:r>
        <w:rPr>
          <w:spacing w:val="-5"/>
          <w:sz w:val="24"/>
        </w:rPr>
        <w:t xml:space="preserve"> </w:t>
      </w:r>
      <w:r>
        <w:rPr>
          <w:sz w:val="24"/>
        </w:rPr>
        <w:t>алгоритмы</w:t>
      </w:r>
      <w:r>
        <w:rPr>
          <w:spacing w:val="-4"/>
          <w:sz w:val="24"/>
        </w:rPr>
        <w:t xml:space="preserve"> </w:t>
      </w:r>
      <w:r>
        <w:rPr>
          <w:sz w:val="24"/>
        </w:rPr>
        <w:t>для</w:t>
      </w:r>
      <w:r>
        <w:rPr>
          <w:spacing w:val="-4"/>
          <w:sz w:val="24"/>
        </w:rPr>
        <w:t xml:space="preserve"> </w:t>
      </w:r>
      <w:r>
        <w:rPr>
          <w:sz w:val="24"/>
        </w:rPr>
        <w:t>решения</w:t>
      </w:r>
      <w:r>
        <w:rPr>
          <w:spacing w:val="-4"/>
          <w:sz w:val="24"/>
        </w:rPr>
        <w:t xml:space="preserve"> </w:t>
      </w:r>
      <w:r>
        <w:rPr>
          <w:sz w:val="24"/>
        </w:rPr>
        <w:t>поставленных</w:t>
      </w:r>
      <w:r>
        <w:rPr>
          <w:spacing w:val="-3"/>
          <w:sz w:val="24"/>
        </w:rPr>
        <w:t xml:space="preserve"> </w:t>
      </w:r>
      <w:r>
        <w:rPr>
          <w:spacing w:val="-2"/>
          <w:sz w:val="24"/>
        </w:rPr>
        <w:t>задач;</w:t>
      </w:r>
    </w:p>
    <w:p w:rsidR="00E552BA" w:rsidRDefault="00E11582">
      <w:pPr>
        <w:pStyle w:val="a7"/>
        <w:numPr>
          <w:ilvl w:val="0"/>
          <w:numId w:val="9"/>
        </w:numPr>
        <w:tabs>
          <w:tab w:val="left" w:pos="1603"/>
        </w:tabs>
        <w:spacing w:before="1"/>
        <w:ind w:left="1277" w:right="427" w:firstLine="0"/>
        <w:rPr>
          <w:sz w:val="24"/>
        </w:rPr>
      </w:pPr>
      <w:r>
        <w:rPr>
          <w:sz w:val="24"/>
        </w:rPr>
        <w:t>Провести</w:t>
      </w:r>
      <w:r>
        <w:rPr>
          <w:spacing w:val="40"/>
          <w:sz w:val="24"/>
        </w:rPr>
        <w:t xml:space="preserve"> </w:t>
      </w:r>
      <w:r>
        <w:rPr>
          <w:sz w:val="24"/>
        </w:rPr>
        <w:t>проектирование</w:t>
      </w:r>
      <w:r>
        <w:rPr>
          <w:spacing w:val="40"/>
          <w:sz w:val="24"/>
        </w:rPr>
        <w:t xml:space="preserve"> </w:t>
      </w:r>
      <w:r>
        <w:rPr>
          <w:sz w:val="24"/>
        </w:rPr>
        <w:t>и</w:t>
      </w:r>
      <w:r>
        <w:rPr>
          <w:spacing w:val="40"/>
          <w:sz w:val="24"/>
        </w:rPr>
        <w:t xml:space="preserve"> </w:t>
      </w:r>
      <w:r>
        <w:rPr>
          <w:sz w:val="24"/>
        </w:rPr>
        <w:t>моделирование</w:t>
      </w:r>
      <w:r>
        <w:rPr>
          <w:spacing w:val="40"/>
          <w:sz w:val="24"/>
        </w:rPr>
        <w:t xml:space="preserve"> </w:t>
      </w:r>
      <w:r>
        <w:rPr>
          <w:sz w:val="24"/>
        </w:rPr>
        <w:t>процессов,</w:t>
      </w:r>
      <w:r>
        <w:rPr>
          <w:spacing w:val="40"/>
          <w:sz w:val="24"/>
        </w:rPr>
        <w:t xml:space="preserve"> </w:t>
      </w:r>
      <w:r>
        <w:rPr>
          <w:sz w:val="24"/>
        </w:rPr>
        <w:t>интерфейса,</w:t>
      </w:r>
      <w:r>
        <w:rPr>
          <w:spacing w:val="40"/>
          <w:sz w:val="24"/>
        </w:rPr>
        <w:t xml:space="preserve"> </w:t>
      </w:r>
      <w:r>
        <w:rPr>
          <w:sz w:val="24"/>
        </w:rPr>
        <w:t>используя</w:t>
      </w:r>
      <w:r>
        <w:rPr>
          <w:spacing w:val="40"/>
          <w:sz w:val="24"/>
        </w:rPr>
        <w:t xml:space="preserve"> </w:t>
      </w:r>
      <w:r>
        <w:rPr>
          <w:sz w:val="24"/>
        </w:rPr>
        <w:t>методологии IDEF и UML.</w:t>
      </w:r>
    </w:p>
    <w:p w:rsidR="00E552BA" w:rsidRDefault="00E11582">
      <w:pPr>
        <w:ind w:left="749"/>
        <w:rPr>
          <w:b/>
          <w:i/>
          <w:sz w:val="24"/>
        </w:rPr>
      </w:pPr>
      <w:r>
        <w:rPr>
          <w:b/>
          <w:i/>
          <w:sz w:val="24"/>
        </w:rPr>
        <w:t>в)</w:t>
      </w:r>
      <w:r>
        <w:rPr>
          <w:b/>
          <w:i/>
          <w:spacing w:val="-2"/>
          <w:sz w:val="24"/>
        </w:rPr>
        <w:t xml:space="preserve"> </w:t>
      </w:r>
      <w:r>
        <w:rPr>
          <w:b/>
          <w:i/>
          <w:sz w:val="24"/>
        </w:rPr>
        <w:t>по</w:t>
      </w:r>
      <w:r>
        <w:rPr>
          <w:b/>
          <w:i/>
          <w:spacing w:val="-1"/>
          <w:sz w:val="24"/>
        </w:rPr>
        <w:t xml:space="preserve"> </w:t>
      </w:r>
      <w:r>
        <w:rPr>
          <w:b/>
          <w:i/>
          <w:sz w:val="24"/>
        </w:rPr>
        <w:t>практической</w:t>
      </w:r>
      <w:r>
        <w:rPr>
          <w:b/>
          <w:i/>
          <w:spacing w:val="-3"/>
          <w:sz w:val="24"/>
        </w:rPr>
        <w:t xml:space="preserve"> </w:t>
      </w:r>
      <w:r>
        <w:rPr>
          <w:b/>
          <w:i/>
          <w:spacing w:val="-2"/>
          <w:sz w:val="24"/>
        </w:rPr>
        <w:t>части</w:t>
      </w:r>
    </w:p>
    <w:p w:rsidR="00E552BA" w:rsidRDefault="00E11582">
      <w:pPr>
        <w:pStyle w:val="a7"/>
        <w:numPr>
          <w:ilvl w:val="0"/>
          <w:numId w:val="8"/>
        </w:numPr>
        <w:tabs>
          <w:tab w:val="left" w:pos="1576"/>
        </w:tabs>
        <w:ind w:right="423" w:firstLine="0"/>
        <w:rPr>
          <w:sz w:val="24"/>
        </w:rPr>
      </w:pPr>
      <w:r>
        <w:rPr>
          <w:sz w:val="24"/>
        </w:rPr>
        <w:t>Провести</w:t>
      </w:r>
      <w:r>
        <w:rPr>
          <w:spacing w:val="40"/>
          <w:sz w:val="24"/>
        </w:rPr>
        <w:t xml:space="preserve"> </w:t>
      </w:r>
      <w:r>
        <w:rPr>
          <w:sz w:val="24"/>
        </w:rPr>
        <w:t>разработку</w:t>
      </w:r>
      <w:r>
        <w:rPr>
          <w:spacing w:val="40"/>
          <w:sz w:val="24"/>
        </w:rPr>
        <w:t xml:space="preserve"> </w:t>
      </w:r>
      <w:r>
        <w:rPr>
          <w:sz w:val="24"/>
        </w:rPr>
        <w:t>сервера</w:t>
      </w:r>
      <w:r>
        <w:rPr>
          <w:spacing w:val="40"/>
          <w:sz w:val="24"/>
        </w:rPr>
        <w:t xml:space="preserve"> </w:t>
      </w:r>
      <w:r>
        <w:rPr>
          <w:sz w:val="24"/>
        </w:rPr>
        <w:t>приложения</w:t>
      </w:r>
      <w:r>
        <w:rPr>
          <w:spacing w:val="40"/>
          <w:sz w:val="24"/>
        </w:rPr>
        <w:t xml:space="preserve"> </w:t>
      </w:r>
      <w:r>
        <w:rPr>
          <w:sz w:val="24"/>
        </w:rPr>
        <w:t>с</w:t>
      </w:r>
      <w:r>
        <w:rPr>
          <w:spacing w:val="40"/>
          <w:sz w:val="24"/>
        </w:rPr>
        <w:t xml:space="preserve"> </w:t>
      </w:r>
      <w:r>
        <w:rPr>
          <w:sz w:val="24"/>
        </w:rPr>
        <w:t>использованием</w:t>
      </w:r>
      <w:r>
        <w:rPr>
          <w:spacing w:val="40"/>
          <w:sz w:val="24"/>
        </w:rPr>
        <w:t xml:space="preserve"> </w:t>
      </w:r>
      <w:r>
        <w:rPr>
          <w:sz w:val="24"/>
        </w:rPr>
        <w:t>фреймворка</w:t>
      </w:r>
      <w:r>
        <w:rPr>
          <w:spacing w:val="40"/>
          <w:sz w:val="24"/>
        </w:rPr>
        <w:t xml:space="preserve"> </w:t>
      </w:r>
      <w:r>
        <w:rPr>
          <w:sz w:val="24"/>
        </w:rPr>
        <w:t xml:space="preserve">Spring </w:t>
      </w:r>
      <w:r>
        <w:rPr>
          <w:spacing w:val="-2"/>
          <w:sz w:val="24"/>
        </w:rPr>
        <w:t>Boot;</w:t>
      </w:r>
    </w:p>
    <w:p w:rsidR="00E552BA" w:rsidRDefault="00E11582">
      <w:pPr>
        <w:pStyle w:val="a7"/>
        <w:numPr>
          <w:ilvl w:val="0"/>
          <w:numId w:val="8"/>
        </w:numPr>
        <w:tabs>
          <w:tab w:val="left" w:pos="1517"/>
        </w:tabs>
        <w:ind w:left="1517" w:hanging="240"/>
        <w:rPr>
          <w:sz w:val="24"/>
        </w:rPr>
      </w:pPr>
      <w:r>
        <w:rPr>
          <w:sz w:val="24"/>
        </w:rPr>
        <w:t>Провести</w:t>
      </w:r>
      <w:r>
        <w:rPr>
          <w:spacing w:val="-5"/>
          <w:sz w:val="24"/>
        </w:rPr>
        <w:t xml:space="preserve"> </w:t>
      </w:r>
      <w:r>
        <w:rPr>
          <w:sz w:val="24"/>
        </w:rPr>
        <w:t>разработку</w:t>
      </w:r>
      <w:r>
        <w:rPr>
          <w:spacing w:val="-3"/>
          <w:sz w:val="24"/>
        </w:rPr>
        <w:t xml:space="preserve"> </w:t>
      </w:r>
      <w:r>
        <w:rPr>
          <w:sz w:val="24"/>
        </w:rPr>
        <w:t>клиентского</w:t>
      </w:r>
      <w:r>
        <w:rPr>
          <w:spacing w:val="-4"/>
          <w:sz w:val="24"/>
        </w:rPr>
        <w:t xml:space="preserve"> </w:t>
      </w:r>
      <w:r>
        <w:rPr>
          <w:sz w:val="24"/>
        </w:rPr>
        <w:t>приложения</w:t>
      </w:r>
      <w:r>
        <w:rPr>
          <w:spacing w:val="-4"/>
          <w:sz w:val="24"/>
        </w:rPr>
        <w:t xml:space="preserve"> </w:t>
      </w:r>
      <w:r>
        <w:rPr>
          <w:sz w:val="24"/>
        </w:rPr>
        <w:t>с</w:t>
      </w:r>
      <w:r>
        <w:rPr>
          <w:spacing w:val="-5"/>
          <w:sz w:val="24"/>
        </w:rPr>
        <w:t xml:space="preserve"> </w:t>
      </w:r>
      <w:r>
        <w:rPr>
          <w:sz w:val="24"/>
        </w:rPr>
        <w:t>использованием</w:t>
      </w:r>
      <w:r>
        <w:rPr>
          <w:spacing w:val="-1"/>
          <w:sz w:val="24"/>
        </w:rPr>
        <w:t xml:space="preserve"> </w:t>
      </w:r>
      <w:r>
        <w:rPr>
          <w:spacing w:val="-2"/>
          <w:sz w:val="24"/>
        </w:rPr>
        <w:t>Kotlin;</w:t>
      </w:r>
    </w:p>
    <w:p w:rsidR="00E552BA" w:rsidRDefault="00E11582">
      <w:pPr>
        <w:pStyle w:val="a7"/>
        <w:numPr>
          <w:ilvl w:val="0"/>
          <w:numId w:val="8"/>
        </w:numPr>
        <w:tabs>
          <w:tab w:val="left" w:pos="1517"/>
        </w:tabs>
        <w:ind w:left="1517" w:hanging="240"/>
        <w:rPr>
          <w:sz w:val="24"/>
        </w:rPr>
      </w:pPr>
      <w:r>
        <w:rPr>
          <w:sz w:val="24"/>
        </w:rPr>
        <w:t>Провести</w:t>
      </w:r>
      <w:r>
        <w:rPr>
          <w:spacing w:val="-5"/>
          <w:sz w:val="24"/>
        </w:rPr>
        <w:t xml:space="preserve"> </w:t>
      </w:r>
      <w:r>
        <w:rPr>
          <w:sz w:val="24"/>
        </w:rPr>
        <w:t>отладку</w:t>
      </w:r>
      <w:r>
        <w:rPr>
          <w:spacing w:val="-3"/>
          <w:sz w:val="24"/>
        </w:rPr>
        <w:t xml:space="preserve"> </w:t>
      </w:r>
      <w:r>
        <w:rPr>
          <w:sz w:val="24"/>
        </w:rPr>
        <w:t>и</w:t>
      </w:r>
      <w:r>
        <w:rPr>
          <w:spacing w:val="-3"/>
          <w:sz w:val="24"/>
        </w:rPr>
        <w:t xml:space="preserve"> </w:t>
      </w:r>
      <w:r>
        <w:rPr>
          <w:sz w:val="24"/>
        </w:rPr>
        <w:t>тестирование</w:t>
      </w:r>
      <w:r>
        <w:rPr>
          <w:spacing w:val="-4"/>
          <w:sz w:val="24"/>
        </w:rPr>
        <w:t xml:space="preserve"> </w:t>
      </w:r>
      <w:r>
        <w:rPr>
          <w:sz w:val="24"/>
        </w:rPr>
        <w:t>разработанного</w:t>
      </w:r>
      <w:r>
        <w:rPr>
          <w:spacing w:val="-3"/>
          <w:sz w:val="24"/>
        </w:rPr>
        <w:t xml:space="preserve"> </w:t>
      </w:r>
      <w:r>
        <w:rPr>
          <w:sz w:val="24"/>
        </w:rPr>
        <w:t>программного</w:t>
      </w:r>
      <w:r>
        <w:rPr>
          <w:spacing w:val="-3"/>
          <w:sz w:val="24"/>
        </w:rPr>
        <w:t xml:space="preserve"> </w:t>
      </w:r>
      <w:r>
        <w:rPr>
          <w:spacing w:val="-2"/>
          <w:sz w:val="24"/>
        </w:rPr>
        <w:t>продукта;</w:t>
      </w:r>
    </w:p>
    <w:p w:rsidR="00E552BA" w:rsidRDefault="00E11582">
      <w:pPr>
        <w:pStyle w:val="a7"/>
        <w:numPr>
          <w:ilvl w:val="0"/>
          <w:numId w:val="8"/>
        </w:numPr>
        <w:tabs>
          <w:tab w:val="left" w:pos="1517"/>
        </w:tabs>
        <w:ind w:left="1517" w:hanging="240"/>
        <w:rPr>
          <w:sz w:val="24"/>
        </w:rPr>
      </w:pPr>
      <w:r>
        <w:rPr>
          <w:sz w:val="24"/>
        </w:rPr>
        <w:t>Привести</w:t>
      </w:r>
      <w:r>
        <w:rPr>
          <w:spacing w:val="-6"/>
          <w:sz w:val="24"/>
        </w:rPr>
        <w:t xml:space="preserve"> </w:t>
      </w:r>
      <w:r>
        <w:rPr>
          <w:sz w:val="24"/>
        </w:rPr>
        <w:t>описание</w:t>
      </w:r>
      <w:r>
        <w:rPr>
          <w:spacing w:val="-6"/>
          <w:sz w:val="24"/>
        </w:rPr>
        <w:t xml:space="preserve"> </w:t>
      </w:r>
      <w:r>
        <w:rPr>
          <w:sz w:val="24"/>
        </w:rPr>
        <w:t>файловой</w:t>
      </w:r>
      <w:r>
        <w:rPr>
          <w:spacing w:val="-4"/>
          <w:sz w:val="24"/>
        </w:rPr>
        <w:t xml:space="preserve"> </w:t>
      </w:r>
      <w:r>
        <w:rPr>
          <w:sz w:val="24"/>
        </w:rPr>
        <w:t>и</w:t>
      </w:r>
      <w:r>
        <w:rPr>
          <w:spacing w:val="-5"/>
          <w:sz w:val="24"/>
        </w:rPr>
        <w:t xml:space="preserve"> </w:t>
      </w:r>
      <w:r>
        <w:rPr>
          <w:sz w:val="24"/>
        </w:rPr>
        <w:t>функциональной</w:t>
      </w:r>
      <w:r>
        <w:rPr>
          <w:spacing w:val="-4"/>
          <w:sz w:val="24"/>
        </w:rPr>
        <w:t xml:space="preserve"> </w:t>
      </w:r>
      <w:r>
        <w:rPr>
          <w:sz w:val="24"/>
        </w:rPr>
        <w:t>структур</w:t>
      </w:r>
      <w:r>
        <w:rPr>
          <w:spacing w:val="-5"/>
          <w:sz w:val="24"/>
        </w:rPr>
        <w:t xml:space="preserve"> </w:t>
      </w:r>
      <w:r>
        <w:rPr>
          <w:sz w:val="24"/>
        </w:rPr>
        <w:t>приложения</w:t>
      </w:r>
      <w:r>
        <w:rPr>
          <w:spacing w:val="-4"/>
          <w:sz w:val="24"/>
        </w:rPr>
        <w:t xml:space="preserve"> </w:t>
      </w:r>
      <w:r>
        <w:rPr>
          <w:spacing w:val="-2"/>
          <w:sz w:val="24"/>
        </w:rPr>
        <w:t>разработки.</w:t>
      </w:r>
    </w:p>
    <w:p w:rsidR="00E552BA" w:rsidRDefault="00E11582">
      <w:pPr>
        <w:pStyle w:val="a7"/>
        <w:numPr>
          <w:ilvl w:val="0"/>
          <w:numId w:val="10"/>
        </w:numPr>
        <w:tabs>
          <w:tab w:val="left" w:pos="809"/>
        </w:tabs>
        <w:rPr>
          <w:b/>
          <w:sz w:val="24"/>
        </w:rPr>
      </w:pPr>
      <w:r>
        <w:rPr>
          <w:b/>
          <w:sz w:val="24"/>
        </w:rPr>
        <w:t>Исходные</w:t>
      </w:r>
      <w:r>
        <w:rPr>
          <w:b/>
          <w:spacing w:val="-6"/>
          <w:sz w:val="24"/>
        </w:rPr>
        <w:t xml:space="preserve"> </w:t>
      </w:r>
      <w:r>
        <w:rPr>
          <w:b/>
          <w:spacing w:val="-2"/>
          <w:sz w:val="24"/>
        </w:rPr>
        <w:t>данные:</w:t>
      </w:r>
    </w:p>
    <w:p w:rsidR="00E552BA" w:rsidRDefault="00E11582">
      <w:pPr>
        <w:ind w:left="569" w:right="429"/>
        <w:rPr>
          <w:sz w:val="24"/>
        </w:rPr>
      </w:pPr>
      <w:r>
        <w:rPr>
          <w:sz w:val="24"/>
        </w:rPr>
        <w:t>а)</w:t>
      </w:r>
      <w:r>
        <w:rPr>
          <w:spacing w:val="-4"/>
          <w:sz w:val="24"/>
        </w:rPr>
        <w:t xml:space="preserve"> </w:t>
      </w:r>
      <w:r>
        <w:rPr>
          <w:sz w:val="24"/>
        </w:rPr>
        <w:t>по</w:t>
      </w:r>
      <w:r>
        <w:rPr>
          <w:spacing w:val="-3"/>
          <w:sz w:val="24"/>
        </w:rPr>
        <w:t xml:space="preserve"> </w:t>
      </w:r>
      <w:r>
        <w:rPr>
          <w:sz w:val="24"/>
        </w:rPr>
        <w:t>литературным</w:t>
      </w:r>
      <w:r>
        <w:rPr>
          <w:spacing w:val="-4"/>
          <w:sz w:val="24"/>
        </w:rPr>
        <w:t xml:space="preserve"> </w:t>
      </w:r>
      <w:r>
        <w:rPr>
          <w:sz w:val="24"/>
        </w:rPr>
        <w:t>источникам:</w:t>
      </w:r>
      <w:r>
        <w:rPr>
          <w:spacing w:val="-3"/>
          <w:sz w:val="24"/>
        </w:rPr>
        <w:t xml:space="preserve"> </w:t>
      </w:r>
      <w:r>
        <w:rPr>
          <w:sz w:val="24"/>
        </w:rPr>
        <w:t>ГОСТы,</w:t>
      </w:r>
      <w:r>
        <w:rPr>
          <w:spacing w:val="-3"/>
          <w:sz w:val="24"/>
        </w:rPr>
        <w:t xml:space="preserve"> </w:t>
      </w:r>
      <w:r>
        <w:rPr>
          <w:sz w:val="24"/>
        </w:rPr>
        <w:t>международные</w:t>
      </w:r>
      <w:r>
        <w:rPr>
          <w:spacing w:val="-5"/>
          <w:sz w:val="24"/>
        </w:rPr>
        <w:t xml:space="preserve"> </w:t>
      </w:r>
      <w:r>
        <w:rPr>
          <w:sz w:val="24"/>
        </w:rPr>
        <w:t>стандарты,</w:t>
      </w:r>
      <w:r>
        <w:rPr>
          <w:spacing w:val="-5"/>
          <w:sz w:val="24"/>
        </w:rPr>
        <w:t xml:space="preserve"> </w:t>
      </w:r>
      <w:r>
        <w:rPr>
          <w:sz w:val="24"/>
        </w:rPr>
        <w:t>программные</w:t>
      </w:r>
      <w:r>
        <w:rPr>
          <w:spacing w:val="-5"/>
          <w:sz w:val="24"/>
        </w:rPr>
        <w:t xml:space="preserve"> </w:t>
      </w:r>
      <w:r>
        <w:rPr>
          <w:sz w:val="24"/>
        </w:rPr>
        <w:t>средства, используемые при разработке программного обеспечения;</w:t>
      </w:r>
    </w:p>
    <w:p w:rsidR="00E552BA" w:rsidRDefault="00E11582">
      <w:pPr>
        <w:tabs>
          <w:tab w:val="left" w:pos="983"/>
          <w:tab w:val="left" w:pos="2190"/>
          <w:tab w:val="left" w:pos="3214"/>
          <w:tab w:val="left" w:pos="5104"/>
          <w:tab w:val="left" w:pos="5668"/>
          <w:tab w:val="left" w:pos="7259"/>
          <w:tab w:val="left" w:pos="8271"/>
        </w:tabs>
        <w:ind w:left="569" w:right="426"/>
        <w:rPr>
          <w:sz w:val="24"/>
        </w:rPr>
      </w:pPr>
      <w:r>
        <w:rPr>
          <w:spacing w:val="-6"/>
          <w:sz w:val="24"/>
        </w:rPr>
        <w:t>б)</w:t>
      </w:r>
      <w:r>
        <w:rPr>
          <w:sz w:val="24"/>
        </w:rPr>
        <w:tab/>
      </w:r>
      <w:r>
        <w:rPr>
          <w:spacing w:val="-2"/>
          <w:sz w:val="24"/>
        </w:rPr>
        <w:t>исходные</w:t>
      </w:r>
      <w:r>
        <w:rPr>
          <w:sz w:val="24"/>
        </w:rPr>
        <w:tab/>
      </w:r>
      <w:r>
        <w:rPr>
          <w:spacing w:val="-2"/>
          <w:sz w:val="24"/>
        </w:rPr>
        <w:t>данные,</w:t>
      </w:r>
      <w:r>
        <w:rPr>
          <w:sz w:val="24"/>
        </w:rPr>
        <w:tab/>
      </w:r>
      <w:r>
        <w:rPr>
          <w:spacing w:val="-2"/>
          <w:sz w:val="24"/>
        </w:rPr>
        <w:t>подготовленные</w:t>
      </w:r>
      <w:r>
        <w:rPr>
          <w:sz w:val="24"/>
        </w:rPr>
        <w:tab/>
      </w:r>
      <w:r>
        <w:rPr>
          <w:spacing w:val="-4"/>
          <w:sz w:val="24"/>
        </w:rPr>
        <w:t>для</w:t>
      </w:r>
      <w:r>
        <w:rPr>
          <w:sz w:val="24"/>
        </w:rPr>
        <w:tab/>
      </w:r>
      <w:r>
        <w:rPr>
          <w:spacing w:val="-2"/>
          <w:sz w:val="24"/>
        </w:rPr>
        <w:t>тестирования</w:t>
      </w:r>
      <w:r>
        <w:rPr>
          <w:sz w:val="24"/>
        </w:rPr>
        <w:tab/>
      </w:r>
      <w:r>
        <w:rPr>
          <w:spacing w:val="-2"/>
          <w:sz w:val="24"/>
        </w:rPr>
        <w:t>объекта</w:t>
      </w:r>
      <w:r>
        <w:rPr>
          <w:sz w:val="24"/>
        </w:rPr>
        <w:tab/>
      </w:r>
      <w:r>
        <w:rPr>
          <w:spacing w:val="-2"/>
          <w:sz w:val="24"/>
        </w:rPr>
        <w:t xml:space="preserve">профессиональной </w:t>
      </w:r>
      <w:r>
        <w:rPr>
          <w:sz w:val="24"/>
        </w:rPr>
        <w:t>деятельности (информационной системы/приложения/программного продукта).</w:t>
      </w:r>
    </w:p>
    <w:p w:rsidR="00E552BA" w:rsidRDefault="00E11582">
      <w:pPr>
        <w:pStyle w:val="a7"/>
        <w:numPr>
          <w:ilvl w:val="0"/>
          <w:numId w:val="10"/>
        </w:numPr>
        <w:tabs>
          <w:tab w:val="left" w:pos="809"/>
        </w:tabs>
        <w:spacing w:before="1"/>
        <w:rPr>
          <w:b/>
          <w:sz w:val="24"/>
        </w:rPr>
      </w:pPr>
      <w:r>
        <w:rPr>
          <w:b/>
          <w:sz w:val="24"/>
        </w:rPr>
        <w:t>Список</w:t>
      </w:r>
      <w:r>
        <w:rPr>
          <w:b/>
          <w:spacing w:val="-6"/>
          <w:sz w:val="24"/>
        </w:rPr>
        <w:t xml:space="preserve"> </w:t>
      </w:r>
      <w:r>
        <w:rPr>
          <w:b/>
          <w:sz w:val="24"/>
        </w:rPr>
        <w:t>рекомендуемой</w:t>
      </w:r>
      <w:r>
        <w:rPr>
          <w:b/>
          <w:spacing w:val="-6"/>
          <w:sz w:val="24"/>
        </w:rPr>
        <w:t xml:space="preserve"> </w:t>
      </w:r>
      <w:r>
        <w:rPr>
          <w:b/>
          <w:spacing w:val="-2"/>
          <w:sz w:val="24"/>
        </w:rPr>
        <w:t>литературы</w:t>
      </w:r>
    </w:p>
    <w:p w:rsidR="00E552BA" w:rsidRDefault="00E11582">
      <w:pPr>
        <w:pStyle w:val="a7"/>
        <w:numPr>
          <w:ilvl w:val="1"/>
          <w:numId w:val="10"/>
        </w:numPr>
        <w:tabs>
          <w:tab w:val="left" w:pos="1537"/>
        </w:tabs>
        <w:ind w:right="429" w:firstLine="707"/>
        <w:rPr>
          <w:sz w:val="24"/>
        </w:rPr>
      </w:pPr>
      <w:r>
        <w:rPr>
          <w:sz w:val="24"/>
        </w:rPr>
        <w:t>Мацяшек, Л. Практическая программная инженерия на основе учебного примера / Л. Мацяшек. — М.: Вильямс, 2021.</w:t>
      </w:r>
    </w:p>
    <w:p w:rsidR="00E552BA" w:rsidRDefault="00E11582">
      <w:pPr>
        <w:pStyle w:val="a7"/>
        <w:numPr>
          <w:ilvl w:val="1"/>
          <w:numId w:val="10"/>
        </w:numPr>
        <w:tabs>
          <w:tab w:val="left" w:pos="1550"/>
        </w:tabs>
        <w:ind w:left="1550" w:hanging="273"/>
        <w:rPr>
          <w:sz w:val="24"/>
        </w:rPr>
      </w:pPr>
      <w:r>
        <w:rPr>
          <w:sz w:val="24"/>
        </w:rPr>
        <w:t>Соммервилл,</w:t>
      </w:r>
      <w:r>
        <w:rPr>
          <w:spacing w:val="29"/>
          <w:sz w:val="24"/>
        </w:rPr>
        <w:t xml:space="preserve"> </w:t>
      </w:r>
      <w:r>
        <w:rPr>
          <w:sz w:val="24"/>
        </w:rPr>
        <w:t>И.</w:t>
      </w:r>
      <w:r>
        <w:rPr>
          <w:spacing w:val="29"/>
          <w:sz w:val="24"/>
        </w:rPr>
        <w:t xml:space="preserve"> </w:t>
      </w:r>
      <w:r>
        <w:rPr>
          <w:sz w:val="24"/>
        </w:rPr>
        <w:t>Инженерия</w:t>
      </w:r>
      <w:r>
        <w:rPr>
          <w:spacing w:val="30"/>
          <w:sz w:val="24"/>
        </w:rPr>
        <w:t xml:space="preserve"> </w:t>
      </w:r>
      <w:r>
        <w:rPr>
          <w:sz w:val="24"/>
        </w:rPr>
        <w:t>программного</w:t>
      </w:r>
      <w:r>
        <w:rPr>
          <w:spacing w:val="30"/>
          <w:sz w:val="24"/>
        </w:rPr>
        <w:t xml:space="preserve"> </w:t>
      </w:r>
      <w:r>
        <w:rPr>
          <w:sz w:val="24"/>
        </w:rPr>
        <w:t>обеспечения</w:t>
      </w:r>
      <w:r>
        <w:rPr>
          <w:spacing w:val="30"/>
          <w:sz w:val="24"/>
        </w:rPr>
        <w:t xml:space="preserve"> </w:t>
      </w:r>
      <w:r>
        <w:rPr>
          <w:sz w:val="24"/>
        </w:rPr>
        <w:t>/</w:t>
      </w:r>
      <w:r>
        <w:rPr>
          <w:spacing w:val="29"/>
          <w:sz w:val="24"/>
        </w:rPr>
        <w:t xml:space="preserve"> </w:t>
      </w:r>
      <w:r>
        <w:rPr>
          <w:sz w:val="24"/>
        </w:rPr>
        <w:t>И.</w:t>
      </w:r>
      <w:r>
        <w:rPr>
          <w:spacing w:val="29"/>
          <w:sz w:val="24"/>
        </w:rPr>
        <w:t xml:space="preserve"> </w:t>
      </w:r>
      <w:r>
        <w:rPr>
          <w:sz w:val="24"/>
        </w:rPr>
        <w:t>Соммервилл.</w:t>
      </w:r>
      <w:r>
        <w:rPr>
          <w:spacing w:val="36"/>
          <w:sz w:val="24"/>
        </w:rPr>
        <w:t xml:space="preserve"> </w:t>
      </w:r>
      <w:r>
        <w:rPr>
          <w:sz w:val="24"/>
        </w:rPr>
        <w:t>—</w:t>
      </w:r>
      <w:r>
        <w:rPr>
          <w:spacing w:val="30"/>
          <w:sz w:val="24"/>
        </w:rPr>
        <w:t xml:space="preserve"> </w:t>
      </w:r>
      <w:r>
        <w:rPr>
          <w:sz w:val="24"/>
        </w:rPr>
        <w:t>10-</w:t>
      </w:r>
      <w:r>
        <w:rPr>
          <w:spacing w:val="-10"/>
          <w:sz w:val="24"/>
        </w:rPr>
        <w:t>е</w:t>
      </w:r>
    </w:p>
    <w:p w:rsidR="00E552BA" w:rsidRDefault="00E11582">
      <w:pPr>
        <w:ind w:left="569"/>
        <w:rPr>
          <w:sz w:val="24"/>
        </w:rPr>
      </w:pPr>
      <w:r>
        <w:rPr>
          <w:sz w:val="24"/>
        </w:rPr>
        <w:t>изд.</w:t>
      </w:r>
      <w:r>
        <w:rPr>
          <w:spacing w:val="-2"/>
          <w:sz w:val="24"/>
        </w:rPr>
        <w:t xml:space="preserve"> </w:t>
      </w:r>
      <w:r>
        <w:rPr>
          <w:sz w:val="24"/>
        </w:rPr>
        <w:t>—</w:t>
      </w:r>
      <w:r>
        <w:rPr>
          <w:spacing w:val="-1"/>
          <w:sz w:val="24"/>
        </w:rPr>
        <w:t xml:space="preserve"> </w:t>
      </w:r>
      <w:r>
        <w:rPr>
          <w:sz w:val="24"/>
        </w:rPr>
        <w:t>М.:</w:t>
      </w:r>
      <w:r>
        <w:rPr>
          <w:spacing w:val="-3"/>
          <w:sz w:val="24"/>
        </w:rPr>
        <w:t xml:space="preserve"> </w:t>
      </w:r>
      <w:r>
        <w:rPr>
          <w:sz w:val="24"/>
        </w:rPr>
        <w:t>Вильямс,</w:t>
      </w:r>
      <w:r>
        <w:rPr>
          <w:spacing w:val="-1"/>
          <w:sz w:val="24"/>
        </w:rPr>
        <w:t xml:space="preserve"> </w:t>
      </w:r>
      <w:r>
        <w:rPr>
          <w:spacing w:val="-2"/>
          <w:sz w:val="24"/>
        </w:rPr>
        <w:t>2018.</w:t>
      </w:r>
    </w:p>
    <w:p w:rsidR="00E552BA" w:rsidRDefault="00E11582">
      <w:pPr>
        <w:pStyle w:val="a7"/>
        <w:numPr>
          <w:ilvl w:val="1"/>
          <w:numId w:val="10"/>
        </w:numPr>
        <w:tabs>
          <w:tab w:val="left" w:pos="1517"/>
        </w:tabs>
        <w:ind w:left="1517" w:hanging="240"/>
        <w:rPr>
          <w:sz w:val="24"/>
        </w:rPr>
      </w:pPr>
      <w:r>
        <w:rPr>
          <w:sz w:val="24"/>
        </w:rPr>
        <w:t>Мартин,</w:t>
      </w:r>
      <w:r>
        <w:rPr>
          <w:spacing w:val="-2"/>
          <w:sz w:val="24"/>
        </w:rPr>
        <w:t xml:space="preserve"> </w:t>
      </w:r>
      <w:r>
        <w:rPr>
          <w:sz w:val="24"/>
        </w:rPr>
        <w:t>Р.</w:t>
      </w:r>
      <w:r>
        <w:rPr>
          <w:spacing w:val="-1"/>
          <w:sz w:val="24"/>
        </w:rPr>
        <w:t xml:space="preserve"> </w:t>
      </w:r>
      <w:r>
        <w:rPr>
          <w:sz w:val="24"/>
        </w:rPr>
        <w:t>Чистая</w:t>
      </w:r>
      <w:r>
        <w:rPr>
          <w:spacing w:val="-1"/>
          <w:sz w:val="24"/>
        </w:rPr>
        <w:t xml:space="preserve"> </w:t>
      </w:r>
      <w:r>
        <w:rPr>
          <w:sz w:val="24"/>
        </w:rPr>
        <w:t>архитектура</w:t>
      </w:r>
      <w:r>
        <w:rPr>
          <w:spacing w:val="-2"/>
          <w:sz w:val="24"/>
        </w:rPr>
        <w:t xml:space="preserve"> </w:t>
      </w:r>
      <w:r>
        <w:rPr>
          <w:sz w:val="24"/>
        </w:rPr>
        <w:t>/</w:t>
      </w:r>
      <w:r>
        <w:rPr>
          <w:spacing w:val="-1"/>
          <w:sz w:val="24"/>
        </w:rPr>
        <w:t xml:space="preserve"> </w:t>
      </w:r>
      <w:r>
        <w:rPr>
          <w:sz w:val="24"/>
        </w:rPr>
        <w:t>Р.</w:t>
      </w:r>
      <w:r>
        <w:rPr>
          <w:spacing w:val="-2"/>
          <w:sz w:val="24"/>
        </w:rPr>
        <w:t xml:space="preserve"> </w:t>
      </w:r>
      <w:r>
        <w:rPr>
          <w:sz w:val="24"/>
        </w:rPr>
        <w:t>Мартин.</w:t>
      </w:r>
      <w:r>
        <w:rPr>
          <w:spacing w:val="-1"/>
          <w:sz w:val="24"/>
        </w:rPr>
        <w:t xml:space="preserve"> </w:t>
      </w:r>
      <w:r>
        <w:rPr>
          <w:sz w:val="24"/>
        </w:rPr>
        <w:t>—</w:t>
      </w:r>
      <w:r>
        <w:rPr>
          <w:spacing w:val="-1"/>
          <w:sz w:val="24"/>
        </w:rPr>
        <w:t xml:space="preserve"> </w:t>
      </w:r>
      <w:r>
        <w:rPr>
          <w:sz w:val="24"/>
        </w:rPr>
        <w:t>СПб.:</w:t>
      </w:r>
      <w:r>
        <w:rPr>
          <w:spacing w:val="-1"/>
          <w:sz w:val="24"/>
        </w:rPr>
        <w:t xml:space="preserve"> </w:t>
      </w:r>
      <w:r>
        <w:rPr>
          <w:sz w:val="24"/>
        </w:rPr>
        <w:t>Питер,</w:t>
      </w:r>
      <w:r>
        <w:rPr>
          <w:spacing w:val="-1"/>
          <w:sz w:val="24"/>
        </w:rPr>
        <w:t xml:space="preserve"> </w:t>
      </w:r>
      <w:r>
        <w:rPr>
          <w:spacing w:val="-2"/>
          <w:sz w:val="24"/>
        </w:rPr>
        <w:t>2018.</w:t>
      </w:r>
    </w:p>
    <w:p w:rsidR="00E552BA" w:rsidRDefault="00E11582">
      <w:pPr>
        <w:pStyle w:val="a7"/>
        <w:numPr>
          <w:ilvl w:val="1"/>
          <w:numId w:val="10"/>
        </w:numPr>
        <w:tabs>
          <w:tab w:val="left" w:pos="1557"/>
        </w:tabs>
        <w:ind w:left="1557" w:hanging="280"/>
        <w:rPr>
          <w:sz w:val="24"/>
        </w:rPr>
      </w:pPr>
      <w:r>
        <w:rPr>
          <w:sz w:val="24"/>
        </w:rPr>
        <w:t>Фаулер,</w:t>
      </w:r>
      <w:r>
        <w:rPr>
          <w:spacing w:val="35"/>
          <w:sz w:val="24"/>
        </w:rPr>
        <w:t xml:space="preserve"> </w:t>
      </w:r>
      <w:r>
        <w:rPr>
          <w:sz w:val="24"/>
        </w:rPr>
        <w:t>М.</w:t>
      </w:r>
      <w:r>
        <w:rPr>
          <w:spacing w:val="38"/>
          <w:sz w:val="24"/>
        </w:rPr>
        <w:t xml:space="preserve"> </w:t>
      </w:r>
      <w:r>
        <w:rPr>
          <w:sz w:val="24"/>
        </w:rPr>
        <w:t>Шаблоны</w:t>
      </w:r>
      <w:r>
        <w:rPr>
          <w:spacing w:val="38"/>
          <w:sz w:val="24"/>
        </w:rPr>
        <w:t xml:space="preserve"> </w:t>
      </w:r>
      <w:r>
        <w:rPr>
          <w:sz w:val="24"/>
        </w:rPr>
        <w:t>корпоративных</w:t>
      </w:r>
      <w:r>
        <w:rPr>
          <w:spacing w:val="37"/>
          <w:sz w:val="24"/>
        </w:rPr>
        <w:t xml:space="preserve"> </w:t>
      </w:r>
      <w:r>
        <w:rPr>
          <w:sz w:val="24"/>
        </w:rPr>
        <w:t>приложений</w:t>
      </w:r>
      <w:r>
        <w:rPr>
          <w:spacing w:val="39"/>
          <w:sz w:val="24"/>
        </w:rPr>
        <w:t xml:space="preserve"> </w:t>
      </w:r>
      <w:r>
        <w:rPr>
          <w:sz w:val="24"/>
        </w:rPr>
        <w:t>/</w:t>
      </w:r>
      <w:r>
        <w:rPr>
          <w:spacing w:val="36"/>
          <w:sz w:val="24"/>
        </w:rPr>
        <w:t xml:space="preserve"> </w:t>
      </w:r>
      <w:r>
        <w:rPr>
          <w:sz w:val="24"/>
        </w:rPr>
        <w:t>М.</w:t>
      </w:r>
      <w:r>
        <w:rPr>
          <w:spacing w:val="37"/>
          <w:sz w:val="24"/>
        </w:rPr>
        <w:t xml:space="preserve"> </w:t>
      </w:r>
      <w:r>
        <w:rPr>
          <w:sz w:val="24"/>
        </w:rPr>
        <w:t>Фаулер.</w:t>
      </w:r>
      <w:r>
        <w:rPr>
          <w:spacing w:val="41"/>
          <w:sz w:val="24"/>
        </w:rPr>
        <w:t xml:space="preserve"> </w:t>
      </w:r>
      <w:r>
        <w:rPr>
          <w:sz w:val="24"/>
        </w:rPr>
        <w:t>—</w:t>
      </w:r>
      <w:r>
        <w:rPr>
          <w:spacing w:val="38"/>
          <w:sz w:val="24"/>
        </w:rPr>
        <w:t xml:space="preserve"> </w:t>
      </w:r>
      <w:r>
        <w:rPr>
          <w:sz w:val="24"/>
        </w:rPr>
        <w:t>М.:</w:t>
      </w:r>
      <w:r>
        <w:rPr>
          <w:spacing w:val="39"/>
          <w:sz w:val="24"/>
        </w:rPr>
        <w:t xml:space="preserve"> </w:t>
      </w:r>
      <w:r>
        <w:rPr>
          <w:spacing w:val="-2"/>
          <w:sz w:val="24"/>
        </w:rPr>
        <w:t>Вильямс,</w:t>
      </w:r>
    </w:p>
    <w:p w:rsidR="00E552BA" w:rsidRDefault="00E11582">
      <w:pPr>
        <w:ind w:left="569"/>
        <w:rPr>
          <w:sz w:val="24"/>
        </w:rPr>
      </w:pPr>
      <w:r>
        <w:rPr>
          <w:spacing w:val="-2"/>
          <w:sz w:val="24"/>
        </w:rPr>
        <w:t>2016.</w:t>
      </w:r>
    </w:p>
    <w:p w:rsidR="00E552BA" w:rsidRDefault="00E552BA">
      <w:pPr>
        <w:pStyle w:val="a5"/>
        <w:rPr>
          <w:sz w:val="24"/>
        </w:rPr>
      </w:pPr>
    </w:p>
    <w:p w:rsidR="00E552BA" w:rsidRDefault="00E11582">
      <w:pPr>
        <w:pStyle w:val="a7"/>
        <w:numPr>
          <w:ilvl w:val="0"/>
          <w:numId w:val="10"/>
        </w:numPr>
        <w:tabs>
          <w:tab w:val="left" w:pos="809"/>
        </w:tabs>
        <w:rPr>
          <w:b/>
          <w:sz w:val="24"/>
        </w:rPr>
      </w:pPr>
      <w:r>
        <w:rPr>
          <w:b/>
          <w:sz w:val="24"/>
        </w:rPr>
        <w:t>Контрольные</w:t>
      </w:r>
      <w:r>
        <w:rPr>
          <w:b/>
          <w:spacing w:val="-8"/>
          <w:sz w:val="24"/>
        </w:rPr>
        <w:t xml:space="preserve"> </w:t>
      </w:r>
      <w:r>
        <w:rPr>
          <w:b/>
          <w:sz w:val="24"/>
        </w:rPr>
        <w:t>сроки</w:t>
      </w:r>
      <w:r>
        <w:rPr>
          <w:b/>
          <w:spacing w:val="-6"/>
          <w:sz w:val="24"/>
        </w:rPr>
        <w:t xml:space="preserve"> </w:t>
      </w:r>
      <w:r>
        <w:rPr>
          <w:b/>
          <w:sz w:val="24"/>
        </w:rPr>
        <w:t>представления</w:t>
      </w:r>
      <w:r>
        <w:rPr>
          <w:b/>
          <w:spacing w:val="-4"/>
          <w:sz w:val="24"/>
        </w:rPr>
        <w:t xml:space="preserve"> </w:t>
      </w:r>
      <w:r>
        <w:rPr>
          <w:b/>
          <w:sz w:val="24"/>
        </w:rPr>
        <w:t>отдельных</w:t>
      </w:r>
      <w:r>
        <w:rPr>
          <w:b/>
          <w:spacing w:val="-4"/>
          <w:sz w:val="24"/>
        </w:rPr>
        <w:t xml:space="preserve"> </w:t>
      </w:r>
      <w:r>
        <w:rPr>
          <w:b/>
          <w:sz w:val="24"/>
        </w:rPr>
        <w:t>разделов</w:t>
      </w:r>
      <w:r>
        <w:rPr>
          <w:b/>
          <w:spacing w:val="-4"/>
          <w:sz w:val="24"/>
        </w:rPr>
        <w:t xml:space="preserve"> </w:t>
      </w:r>
      <w:r>
        <w:rPr>
          <w:b/>
          <w:sz w:val="24"/>
        </w:rPr>
        <w:t>курсового</w:t>
      </w:r>
      <w:r>
        <w:rPr>
          <w:b/>
          <w:spacing w:val="-3"/>
          <w:sz w:val="24"/>
        </w:rPr>
        <w:t xml:space="preserve"> </w:t>
      </w:r>
      <w:r>
        <w:rPr>
          <w:b/>
          <w:spacing w:val="-2"/>
          <w:sz w:val="24"/>
        </w:rPr>
        <w:t>проекта:</w:t>
      </w:r>
    </w:p>
    <w:p w:rsidR="00E552BA" w:rsidRDefault="00E11582">
      <w:pPr>
        <w:ind w:left="569"/>
        <w:rPr>
          <w:sz w:val="24"/>
        </w:rPr>
      </w:pPr>
      <w:r>
        <w:rPr>
          <w:sz w:val="24"/>
        </w:rPr>
        <w:t>25</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подготовка</w:t>
      </w:r>
      <w:r>
        <w:rPr>
          <w:spacing w:val="-1"/>
          <w:sz w:val="24"/>
        </w:rPr>
        <w:t xml:space="preserve"> </w:t>
      </w:r>
      <w:r>
        <w:rPr>
          <w:sz w:val="24"/>
        </w:rPr>
        <w:t>теоретической</w:t>
      </w:r>
      <w:r>
        <w:rPr>
          <w:spacing w:val="-1"/>
          <w:sz w:val="24"/>
        </w:rPr>
        <w:t xml:space="preserve"> </w:t>
      </w:r>
      <w:r>
        <w:rPr>
          <w:sz w:val="24"/>
        </w:rPr>
        <w:t>части курсового</w:t>
      </w:r>
      <w:r>
        <w:rPr>
          <w:spacing w:val="-1"/>
          <w:sz w:val="24"/>
        </w:rPr>
        <w:t xml:space="preserve"> </w:t>
      </w:r>
      <w:r>
        <w:rPr>
          <w:sz w:val="24"/>
        </w:rPr>
        <w:t>проекта</w:t>
      </w:r>
      <w:r>
        <w:rPr>
          <w:spacing w:val="-1"/>
          <w:sz w:val="24"/>
        </w:rPr>
        <w:t xml:space="preserve"> </w:t>
      </w:r>
      <w:r>
        <w:rPr>
          <w:sz w:val="24"/>
        </w:rPr>
        <w:t>«07»</w:t>
      </w:r>
      <w:r>
        <w:rPr>
          <w:spacing w:val="-1"/>
          <w:sz w:val="24"/>
        </w:rPr>
        <w:t xml:space="preserve"> </w:t>
      </w:r>
      <w:r>
        <w:rPr>
          <w:sz w:val="24"/>
        </w:rPr>
        <w:t>марта</w:t>
      </w:r>
      <w:r>
        <w:rPr>
          <w:spacing w:val="-1"/>
          <w:sz w:val="24"/>
        </w:rPr>
        <w:t xml:space="preserve"> </w:t>
      </w:r>
      <w:r>
        <w:rPr>
          <w:sz w:val="24"/>
        </w:rPr>
        <w:t>2026</w:t>
      </w:r>
      <w:r>
        <w:rPr>
          <w:spacing w:val="-1"/>
          <w:sz w:val="24"/>
        </w:rPr>
        <w:t xml:space="preserve"> </w:t>
      </w:r>
      <w:r>
        <w:rPr>
          <w:spacing w:val="-5"/>
          <w:sz w:val="24"/>
        </w:rPr>
        <w:t>г.</w:t>
      </w:r>
    </w:p>
    <w:p w:rsidR="00E552BA" w:rsidRDefault="00E11582">
      <w:pPr>
        <w:ind w:left="569"/>
        <w:rPr>
          <w:sz w:val="24"/>
        </w:rPr>
      </w:pPr>
      <w:r>
        <w:rPr>
          <w:sz w:val="24"/>
        </w:rPr>
        <w:t>50</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подготовка</w:t>
      </w:r>
      <w:r>
        <w:rPr>
          <w:spacing w:val="-1"/>
          <w:sz w:val="24"/>
        </w:rPr>
        <w:t xml:space="preserve"> </w:t>
      </w:r>
      <w:r>
        <w:rPr>
          <w:sz w:val="24"/>
        </w:rPr>
        <w:t>проектной</w:t>
      </w:r>
      <w:r>
        <w:rPr>
          <w:spacing w:val="-1"/>
          <w:sz w:val="24"/>
        </w:rPr>
        <w:t xml:space="preserve"> </w:t>
      </w:r>
      <w:r>
        <w:rPr>
          <w:sz w:val="24"/>
        </w:rPr>
        <w:t>части</w:t>
      </w:r>
      <w:r>
        <w:rPr>
          <w:spacing w:val="1"/>
          <w:sz w:val="24"/>
        </w:rPr>
        <w:t xml:space="preserve"> </w:t>
      </w:r>
      <w:r>
        <w:rPr>
          <w:sz w:val="24"/>
        </w:rPr>
        <w:t>курсового</w:t>
      </w:r>
      <w:r>
        <w:rPr>
          <w:spacing w:val="-1"/>
          <w:sz w:val="24"/>
        </w:rPr>
        <w:t xml:space="preserve"> </w:t>
      </w:r>
      <w:r>
        <w:rPr>
          <w:sz w:val="24"/>
        </w:rPr>
        <w:t>проекта</w:t>
      </w:r>
      <w:r>
        <w:rPr>
          <w:spacing w:val="-1"/>
          <w:sz w:val="24"/>
        </w:rPr>
        <w:t xml:space="preserve"> </w:t>
      </w:r>
      <w:r>
        <w:rPr>
          <w:sz w:val="24"/>
        </w:rPr>
        <w:t>«15»</w:t>
      </w:r>
      <w:r>
        <w:rPr>
          <w:spacing w:val="-1"/>
          <w:sz w:val="24"/>
        </w:rPr>
        <w:t xml:space="preserve"> </w:t>
      </w:r>
      <w:r>
        <w:rPr>
          <w:sz w:val="24"/>
        </w:rPr>
        <w:t>апреля</w:t>
      </w:r>
      <w:r>
        <w:rPr>
          <w:spacing w:val="-1"/>
          <w:sz w:val="24"/>
        </w:rPr>
        <w:t xml:space="preserve"> </w:t>
      </w:r>
      <w:r>
        <w:rPr>
          <w:sz w:val="24"/>
        </w:rPr>
        <w:t xml:space="preserve">2026 </w:t>
      </w:r>
      <w:r>
        <w:rPr>
          <w:spacing w:val="-5"/>
          <w:sz w:val="24"/>
        </w:rPr>
        <w:t>г.</w:t>
      </w:r>
    </w:p>
    <w:p w:rsidR="00E552BA" w:rsidRDefault="00E11582">
      <w:pPr>
        <w:ind w:left="569"/>
        <w:rPr>
          <w:sz w:val="24"/>
        </w:rPr>
      </w:pPr>
      <w:r>
        <w:rPr>
          <w:sz w:val="24"/>
        </w:rPr>
        <w:t>75</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подготовка</w:t>
      </w:r>
      <w:r>
        <w:rPr>
          <w:spacing w:val="-1"/>
          <w:sz w:val="24"/>
        </w:rPr>
        <w:t xml:space="preserve"> </w:t>
      </w:r>
      <w:r>
        <w:rPr>
          <w:sz w:val="24"/>
        </w:rPr>
        <w:t>практической</w:t>
      </w:r>
      <w:r>
        <w:rPr>
          <w:spacing w:val="-1"/>
          <w:sz w:val="24"/>
        </w:rPr>
        <w:t xml:space="preserve"> </w:t>
      </w:r>
      <w:r>
        <w:rPr>
          <w:sz w:val="24"/>
        </w:rPr>
        <w:t>части курсового</w:t>
      </w:r>
      <w:r>
        <w:rPr>
          <w:spacing w:val="-1"/>
          <w:sz w:val="24"/>
        </w:rPr>
        <w:t xml:space="preserve"> </w:t>
      </w:r>
      <w:r>
        <w:rPr>
          <w:sz w:val="24"/>
        </w:rPr>
        <w:t>проекта</w:t>
      </w:r>
      <w:r>
        <w:rPr>
          <w:spacing w:val="-1"/>
          <w:sz w:val="24"/>
        </w:rPr>
        <w:t xml:space="preserve"> </w:t>
      </w:r>
      <w:r>
        <w:rPr>
          <w:sz w:val="24"/>
        </w:rPr>
        <w:t>«29»</w:t>
      </w:r>
      <w:r>
        <w:rPr>
          <w:spacing w:val="-1"/>
          <w:sz w:val="24"/>
        </w:rPr>
        <w:t xml:space="preserve"> </w:t>
      </w:r>
      <w:r>
        <w:rPr>
          <w:sz w:val="24"/>
        </w:rPr>
        <w:t>апреля</w:t>
      </w:r>
      <w:r>
        <w:rPr>
          <w:spacing w:val="-1"/>
          <w:sz w:val="24"/>
        </w:rPr>
        <w:t xml:space="preserve"> </w:t>
      </w:r>
      <w:r>
        <w:rPr>
          <w:sz w:val="24"/>
        </w:rPr>
        <w:t>2026</w:t>
      </w:r>
      <w:r>
        <w:rPr>
          <w:spacing w:val="-1"/>
          <w:sz w:val="24"/>
        </w:rPr>
        <w:t xml:space="preserve"> </w:t>
      </w:r>
      <w:r>
        <w:rPr>
          <w:spacing w:val="-5"/>
          <w:sz w:val="24"/>
        </w:rPr>
        <w:t>г.</w:t>
      </w:r>
    </w:p>
    <w:p w:rsidR="00E552BA" w:rsidRDefault="00E11582">
      <w:pPr>
        <w:ind w:left="569"/>
        <w:rPr>
          <w:sz w:val="24"/>
        </w:rPr>
      </w:pPr>
      <w:r>
        <w:rPr>
          <w:sz w:val="24"/>
        </w:rPr>
        <w:t>100</w:t>
      </w:r>
      <w:r>
        <w:rPr>
          <w:spacing w:val="-4"/>
          <w:sz w:val="24"/>
        </w:rPr>
        <w:t xml:space="preserve"> </w:t>
      </w:r>
      <w:r>
        <w:rPr>
          <w:sz w:val="24"/>
        </w:rPr>
        <w:t>%</w:t>
      </w:r>
      <w:r>
        <w:rPr>
          <w:spacing w:val="-2"/>
          <w:sz w:val="24"/>
        </w:rPr>
        <w:t xml:space="preserve"> </w:t>
      </w:r>
      <w:r>
        <w:rPr>
          <w:sz w:val="24"/>
        </w:rPr>
        <w:t>-</w:t>
      </w:r>
      <w:r>
        <w:rPr>
          <w:spacing w:val="-3"/>
          <w:sz w:val="24"/>
        </w:rPr>
        <w:t xml:space="preserve"> </w:t>
      </w:r>
      <w:r>
        <w:rPr>
          <w:sz w:val="24"/>
        </w:rPr>
        <w:t>оформление</w:t>
      </w:r>
      <w:r>
        <w:rPr>
          <w:spacing w:val="-2"/>
          <w:sz w:val="24"/>
        </w:rPr>
        <w:t xml:space="preserve"> </w:t>
      </w:r>
      <w:r>
        <w:rPr>
          <w:sz w:val="24"/>
        </w:rPr>
        <w:t>и</w:t>
      </w:r>
      <w:r>
        <w:rPr>
          <w:spacing w:val="-1"/>
          <w:sz w:val="24"/>
        </w:rPr>
        <w:t xml:space="preserve"> </w:t>
      </w:r>
      <w:r>
        <w:rPr>
          <w:sz w:val="24"/>
        </w:rPr>
        <w:t>подготовка</w:t>
      </w:r>
      <w:r>
        <w:rPr>
          <w:spacing w:val="-2"/>
          <w:sz w:val="24"/>
        </w:rPr>
        <w:t xml:space="preserve"> </w:t>
      </w:r>
      <w:r>
        <w:rPr>
          <w:sz w:val="24"/>
        </w:rPr>
        <w:t>пояснительной</w:t>
      </w:r>
      <w:r>
        <w:rPr>
          <w:spacing w:val="-1"/>
          <w:sz w:val="24"/>
        </w:rPr>
        <w:t xml:space="preserve"> </w:t>
      </w:r>
      <w:r>
        <w:rPr>
          <w:sz w:val="24"/>
        </w:rPr>
        <w:t>записки</w:t>
      </w:r>
      <w:r>
        <w:rPr>
          <w:spacing w:val="-2"/>
          <w:sz w:val="24"/>
        </w:rPr>
        <w:t xml:space="preserve"> </w:t>
      </w:r>
      <w:r>
        <w:rPr>
          <w:sz w:val="24"/>
        </w:rPr>
        <w:t>курсового</w:t>
      </w:r>
      <w:r>
        <w:rPr>
          <w:spacing w:val="-1"/>
          <w:sz w:val="24"/>
        </w:rPr>
        <w:t xml:space="preserve"> </w:t>
      </w:r>
      <w:r>
        <w:rPr>
          <w:sz w:val="24"/>
        </w:rPr>
        <w:t>проекта</w:t>
      </w:r>
      <w:r>
        <w:rPr>
          <w:spacing w:val="-1"/>
          <w:sz w:val="24"/>
        </w:rPr>
        <w:t xml:space="preserve"> </w:t>
      </w:r>
      <w:r>
        <w:rPr>
          <w:sz w:val="24"/>
        </w:rPr>
        <w:t>«10»</w:t>
      </w:r>
      <w:r>
        <w:rPr>
          <w:spacing w:val="-2"/>
          <w:sz w:val="24"/>
        </w:rPr>
        <w:t xml:space="preserve"> </w:t>
      </w:r>
      <w:r>
        <w:rPr>
          <w:sz w:val="24"/>
        </w:rPr>
        <w:t>мая</w:t>
      </w:r>
      <w:r>
        <w:rPr>
          <w:spacing w:val="-1"/>
          <w:sz w:val="24"/>
        </w:rPr>
        <w:t xml:space="preserve"> </w:t>
      </w:r>
      <w:r>
        <w:rPr>
          <w:sz w:val="24"/>
        </w:rPr>
        <w:t>2026</w:t>
      </w:r>
      <w:r>
        <w:rPr>
          <w:spacing w:val="-1"/>
          <w:sz w:val="24"/>
        </w:rPr>
        <w:t xml:space="preserve"> </w:t>
      </w:r>
      <w:r>
        <w:rPr>
          <w:spacing w:val="-5"/>
          <w:sz w:val="24"/>
        </w:rPr>
        <w:t>г.</w:t>
      </w:r>
    </w:p>
    <w:p w:rsidR="00E552BA" w:rsidRDefault="00E552BA">
      <w:pPr>
        <w:pStyle w:val="a5"/>
        <w:rPr>
          <w:sz w:val="24"/>
        </w:rPr>
      </w:pPr>
    </w:p>
    <w:p w:rsidR="00E552BA" w:rsidRDefault="00E11582">
      <w:pPr>
        <w:pStyle w:val="a7"/>
        <w:numPr>
          <w:ilvl w:val="0"/>
          <w:numId w:val="10"/>
        </w:numPr>
        <w:tabs>
          <w:tab w:val="left" w:pos="809"/>
        </w:tabs>
        <w:rPr>
          <w:sz w:val="24"/>
        </w:rPr>
      </w:pPr>
      <w:r>
        <w:rPr>
          <w:b/>
          <w:sz w:val="24"/>
        </w:rPr>
        <w:t>Срок</w:t>
      </w:r>
      <w:r>
        <w:rPr>
          <w:b/>
          <w:spacing w:val="-4"/>
          <w:sz w:val="24"/>
        </w:rPr>
        <w:t xml:space="preserve"> </w:t>
      </w:r>
      <w:r>
        <w:rPr>
          <w:b/>
          <w:sz w:val="24"/>
        </w:rPr>
        <w:t>защиты</w:t>
      </w:r>
      <w:r>
        <w:rPr>
          <w:b/>
          <w:spacing w:val="-3"/>
          <w:sz w:val="24"/>
        </w:rPr>
        <w:t xml:space="preserve"> </w:t>
      </w:r>
      <w:r>
        <w:rPr>
          <w:b/>
          <w:sz w:val="24"/>
        </w:rPr>
        <w:t>студентом</w:t>
      </w:r>
      <w:r>
        <w:rPr>
          <w:b/>
          <w:spacing w:val="-4"/>
          <w:sz w:val="24"/>
        </w:rPr>
        <w:t xml:space="preserve"> </w:t>
      </w:r>
      <w:r>
        <w:rPr>
          <w:b/>
          <w:sz w:val="24"/>
        </w:rPr>
        <w:t>курсового</w:t>
      </w:r>
      <w:r>
        <w:rPr>
          <w:b/>
          <w:spacing w:val="-3"/>
          <w:sz w:val="24"/>
        </w:rPr>
        <w:t xml:space="preserve"> </w:t>
      </w:r>
      <w:r>
        <w:rPr>
          <w:b/>
          <w:sz w:val="24"/>
        </w:rPr>
        <w:t>проекта</w:t>
      </w:r>
      <w:r>
        <w:rPr>
          <w:b/>
          <w:spacing w:val="-1"/>
          <w:sz w:val="24"/>
        </w:rPr>
        <w:t xml:space="preserve"> </w:t>
      </w:r>
      <w:r>
        <w:rPr>
          <w:sz w:val="24"/>
        </w:rPr>
        <w:t>«23»</w:t>
      </w:r>
      <w:r>
        <w:rPr>
          <w:spacing w:val="-3"/>
          <w:sz w:val="24"/>
        </w:rPr>
        <w:t xml:space="preserve"> </w:t>
      </w:r>
      <w:r>
        <w:rPr>
          <w:sz w:val="24"/>
        </w:rPr>
        <w:t>мая</w:t>
      </w:r>
      <w:r>
        <w:rPr>
          <w:spacing w:val="-3"/>
          <w:sz w:val="24"/>
        </w:rPr>
        <w:t xml:space="preserve"> </w:t>
      </w:r>
      <w:r>
        <w:rPr>
          <w:sz w:val="24"/>
        </w:rPr>
        <w:t>2026</w:t>
      </w:r>
      <w:r>
        <w:rPr>
          <w:spacing w:val="-2"/>
          <w:sz w:val="24"/>
        </w:rPr>
        <w:t xml:space="preserve"> </w:t>
      </w:r>
      <w:r>
        <w:rPr>
          <w:spacing w:val="-5"/>
          <w:sz w:val="24"/>
        </w:rPr>
        <w:t>г.</w:t>
      </w:r>
    </w:p>
    <w:p w:rsidR="00E552BA" w:rsidRDefault="00E552BA">
      <w:pPr>
        <w:pStyle w:val="a5"/>
        <w:rPr>
          <w:sz w:val="24"/>
        </w:rPr>
      </w:pPr>
    </w:p>
    <w:p w:rsidR="00E552BA" w:rsidRDefault="00E11582">
      <w:pPr>
        <w:ind w:left="569"/>
        <w:rPr>
          <w:sz w:val="24"/>
        </w:rPr>
      </w:pPr>
      <w:r>
        <w:rPr>
          <w:b/>
          <w:sz w:val="24"/>
        </w:rPr>
        <w:t>Дата</w:t>
      </w:r>
      <w:r>
        <w:rPr>
          <w:b/>
          <w:spacing w:val="-2"/>
          <w:sz w:val="24"/>
        </w:rPr>
        <w:t xml:space="preserve"> </w:t>
      </w:r>
      <w:r>
        <w:rPr>
          <w:b/>
          <w:sz w:val="24"/>
        </w:rPr>
        <w:t>выдачи</w:t>
      </w:r>
      <w:r>
        <w:rPr>
          <w:b/>
          <w:spacing w:val="-1"/>
          <w:sz w:val="24"/>
        </w:rPr>
        <w:t xml:space="preserve"> </w:t>
      </w:r>
      <w:r>
        <w:rPr>
          <w:b/>
          <w:sz w:val="24"/>
        </w:rPr>
        <w:t>задания</w:t>
      </w:r>
      <w:r>
        <w:rPr>
          <w:b/>
          <w:spacing w:val="-2"/>
          <w:sz w:val="24"/>
        </w:rPr>
        <w:t xml:space="preserve"> </w:t>
      </w:r>
      <w:r>
        <w:rPr>
          <w:sz w:val="24"/>
        </w:rPr>
        <w:t>«14»</w:t>
      </w:r>
      <w:r>
        <w:rPr>
          <w:spacing w:val="-2"/>
          <w:sz w:val="24"/>
        </w:rPr>
        <w:t xml:space="preserve"> </w:t>
      </w:r>
      <w:r>
        <w:rPr>
          <w:sz w:val="24"/>
        </w:rPr>
        <w:t>февраля</w:t>
      </w:r>
      <w:r>
        <w:rPr>
          <w:spacing w:val="-1"/>
          <w:sz w:val="24"/>
        </w:rPr>
        <w:t xml:space="preserve"> </w:t>
      </w:r>
      <w:r>
        <w:rPr>
          <w:sz w:val="24"/>
        </w:rPr>
        <w:t>2026</w:t>
      </w:r>
      <w:r>
        <w:rPr>
          <w:spacing w:val="-1"/>
          <w:sz w:val="24"/>
        </w:rPr>
        <w:t xml:space="preserve"> </w:t>
      </w:r>
      <w:r>
        <w:rPr>
          <w:spacing w:val="-5"/>
          <w:sz w:val="24"/>
        </w:rPr>
        <w:t>г.</w:t>
      </w:r>
    </w:p>
    <w:p w:rsidR="00E552BA" w:rsidRDefault="00E552BA">
      <w:pPr>
        <w:pStyle w:val="a5"/>
        <w:rPr>
          <w:sz w:val="24"/>
        </w:rPr>
      </w:pPr>
    </w:p>
    <w:p w:rsidR="00E552BA" w:rsidRDefault="00E11582">
      <w:pPr>
        <w:ind w:left="569"/>
        <w:rPr>
          <w:b/>
          <w:sz w:val="24"/>
        </w:rPr>
      </w:pPr>
      <w:r>
        <w:rPr>
          <w:b/>
          <w:sz w:val="24"/>
        </w:rPr>
        <w:t>Руководитель</w:t>
      </w:r>
      <w:r>
        <w:rPr>
          <w:b/>
          <w:spacing w:val="-5"/>
          <w:sz w:val="24"/>
        </w:rPr>
        <w:t xml:space="preserve"> </w:t>
      </w:r>
      <w:r>
        <w:rPr>
          <w:b/>
          <w:sz w:val="24"/>
        </w:rPr>
        <w:t>курсового</w:t>
      </w:r>
      <w:r>
        <w:rPr>
          <w:b/>
          <w:spacing w:val="-5"/>
          <w:sz w:val="24"/>
        </w:rPr>
        <w:t xml:space="preserve"> </w:t>
      </w:r>
      <w:r>
        <w:rPr>
          <w:b/>
          <w:spacing w:val="-2"/>
          <w:sz w:val="24"/>
        </w:rPr>
        <w:t>проекта</w:t>
      </w:r>
    </w:p>
    <w:p w:rsidR="00E552BA" w:rsidRDefault="00E552BA">
      <w:pPr>
        <w:pStyle w:val="a5"/>
        <w:rPr>
          <w:b/>
          <w:sz w:val="24"/>
        </w:rPr>
      </w:pPr>
    </w:p>
    <w:p w:rsidR="00E552BA" w:rsidRDefault="00E11582">
      <w:pPr>
        <w:ind w:left="569"/>
        <w:rPr>
          <w:sz w:val="24"/>
        </w:rPr>
      </w:pPr>
      <w:r>
        <w:rPr>
          <w:sz w:val="24"/>
        </w:rPr>
        <w:t>доцент</w:t>
      </w:r>
      <w:r>
        <w:rPr>
          <w:spacing w:val="-7"/>
          <w:sz w:val="24"/>
        </w:rPr>
        <w:t xml:space="preserve"> </w:t>
      </w:r>
      <w:r>
        <w:rPr>
          <w:sz w:val="24"/>
        </w:rPr>
        <w:t>межинститутской</w:t>
      </w:r>
      <w:r>
        <w:rPr>
          <w:spacing w:val="-5"/>
          <w:sz w:val="24"/>
        </w:rPr>
        <w:t xml:space="preserve"> </w:t>
      </w:r>
      <w:r>
        <w:rPr>
          <w:sz w:val="24"/>
        </w:rPr>
        <w:t>базовой</w:t>
      </w:r>
      <w:r>
        <w:rPr>
          <w:spacing w:val="-4"/>
          <w:sz w:val="24"/>
        </w:rPr>
        <w:t xml:space="preserve"> </w:t>
      </w:r>
      <w:r>
        <w:rPr>
          <w:spacing w:val="-2"/>
          <w:sz w:val="24"/>
        </w:rPr>
        <w:t>кафедрой</w:t>
      </w:r>
    </w:p>
    <w:p w:rsidR="00E552BA" w:rsidRDefault="00E11582">
      <w:pPr>
        <w:tabs>
          <w:tab w:val="left" w:pos="7638"/>
        </w:tabs>
        <w:spacing w:before="1"/>
        <w:ind w:left="569"/>
        <w:rPr>
          <w:sz w:val="24"/>
        </w:rPr>
      </w:pPr>
      <w:r>
        <w:rPr>
          <w:sz w:val="24"/>
        </w:rPr>
        <w:t>департамента</w:t>
      </w:r>
      <w:r>
        <w:rPr>
          <w:spacing w:val="-4"/>
          <w:sz w:val="24"/>
        </w:rPr>
        <w:t xml:space="preserve"> </w:t>
      </w:r>
      <w:r>
        <w:rPr>
          <w:spacing w:val="-2"/>
          <w:sz w:val="24"/>
        </w:rPr>
        <w:t>ЦРСиЭ</w:t>
      </w:r>
      <w:r>
        <w:rPr>
          <w:sz w:val="24"/>
        </w:rPr>
        <w:tab/>
        <w:t>И.В.</w:t>
      </w:r>
      <w:r>
        <w:rPr>
          <w:spacing w:val="-3"/>
          <w:sz w:val="24"/>
        </w:rPr>
        <w:t xml:space="preserve"> </w:t>
      </w:r>
      <w:r>
        <w:rPr>
          <w:spacing w:val="-2"/>
          <w:sz w:val="24"/>
        </w:rPr>
        <w:t>Свистунов</w:t>
      </w:r>
    </w:p>
    <w:p w:rsidR="00E552BA" w:rsidRDefault="00E552BA">
      <w:pPr>
        <w:pStyle w:val="a5"/>
        <w:rPr>
          <w:sz w:val="24"/>
        </w:rPr>
      </w:pPr>
    </w:p>
    <w:p w:rsidR="00E552BA" w:rsidRDefault="00E552BA">
      <w:pPr>
        <w:pStyle w:val="a5"/>
        <w:rPr>
          <w:sz w:val="24"/>
        </w:rPr>
      </w:pPr>
    </w:p>
    <w:p w:rsidR="00E552BA" w:rsidRDefault="00E11582">
      <w:pPr>
        <w:ind w:left="569"/>
        <w:rPr>
          <w:b/>
          <w:sz w:val="24"/>
        </w:rPr>
      </w:pPr>
      <w:r>
        <w:rPr>
          <w:b/>
          <w:sz w:val="24"/>
        </w:rPr>
        <w:t>Задание</w:t>
      </w:r>
      <w:r>
        <w:rPr>
          <w:b/>
          <w:spacing w:val="-2"/>
          <w:sz w:val="24"/>
        </w:rPr>
        <w:t xml:space="preserve"> </w:t>
      </w:r>
      <w:r>
        <w:rPr>
          <w:b/>
          <w:sz w:val="24"/>
        </w:rPr>
        <w:t>принял</w:t>
      </w:r>
      <w:r>
        <w:rPr>
          <w:b/>
          <w:spacing w:val="-4"/>
          <w:sz w:val="24"/>
        </w:rPr>
        <w:t xml:space="preserve"> </w:t>
      </w:r>
      <w:r>
        <w:rPr>
          <w:b/>
          <w:sz w:val="24"/>
        </w:rPr>
        <w:t xml:space="preserve">к </w:t>
      </w:r>
      <w:r>
        <w:rPr>
          <w:b/>
          <w:spacing w:val="-2"/>
          <w:sz w:val="24"/>
        </w:rPr>
        <w:t>исполнению</w:t>
      </w:r>
    </w:p>
    <w:p w:rsidR="00E552BA" w:rsidRDefault="00E11582">
      <w:pPr>
        <w:ind w:left="569"/>
        <w:rPr>
          <w:sz w:val="24"/>
        </w:rPr>
      </w:pPr>
      <w:r>
        <w:rPr>
          <w:sz w:val="24"/>
        </w:rPr>
        <w:t>студент</w:t>
      </w:r>
      <w:r>
        <w:rPr>
          <w:spacing w:val="-2"/>
          <w:sz w:val="24"/>
        </w:rPr>
        <w:t xml:space="preserve"> </w:t>
      </w:r>
      <w:r>
        <w:rPr>
          <w:sz w:val="24"/>
        </w:rPr>
        <w:t>очной</w:t>
      </w:r>
      <w:r>
        <w:rPr>
          <w:spacing w:val="-2"/>
          <w:sz w:val="24"/>
        </w:rPr>
        <w:t xml:space="preserve"> </w:t>
      </w:r>
      <w:r>
        <w:rPr>
          <w:sz w:val="24"/>
        </w:rPr>
        <w:t>формы</w:t>
      </w:r>
      <w:r>
        <w:rPr>
          <w:spacing w:val="-1"/>
          <w:sz w:val="24"/>
        </w:rPr>
        <w:t xml:space="preserve"> </w:t>
      </w:r>
      <w:r>
        <w:rPr>
          <w:spacing w:val="-2"/>
          <w:sz w:val="24"/>
        </w:rPr>
        <w:t>обучения</w:t>
      </w:r>
    </w:p>
    <w:p w:rsidR="00E552BA" w:rsidRDefault="00E11582">
      <w:pPr>
        <w:tabs>
          <w:tab w:val="left" w:pos="7640"/>
        </w:tabs>
        <w:ind w:left="569"/>
        <w:rPr>
          <w:sz w:val="24"/>
        </w:rPr>
      </w:pPr>
      <w:r>
        <w:rPr>
          <w:sz w:val="24"/>
        </w:rPr>
        <w:t>3</w:t>
      </w:r>
      <w:r>
        <w:rPr>
          <w:spacing w:val="-5"/>
          <w:sz w:val="24"/>
        </w:rPr>
        <w:t xml:space="preserve"> </w:t>
      </w:r>
      <w:r>
        <w:rPr>
          <w:sz w:val="24"/>
        </w:rPr>
        <w:t>курса</w:t>
      </w:r>
      <w:r>
        <w:rPr>
          <w:spacing w:val="-4"/>
          <w:sz w:val="24"/>
        </w:rPr>
        <w:t xml:space="preserve"> </w:t>
      </w:r>
      <w:r>
        <w:rPr>
          <w:sz w:val="24"/>
        </w:rPr>
        <w:t>группы</w:t>
      </w:r>
      <w:r>
        <w:rPr>
          <w:spacing w:val="-2"/>
          <w:sz w:val="24"/>
        </w:rPr>
        <w:t xml:space="preserve"> </w:t>
      </w:r>
      <w:r>
        <w:rPr>
          <w:sz w:val="24"/>
        </w:rPr>
        <w:t>ПИЖ-б-о-23-</w:t>
      </w:r>
      <w:r>
        <w:rPr>
          <w:spacing w:val="-10"/>
          <w:sz w:val="24"/>
        </w:rPr>
        <w:t>1</w:t>
      </w:r>
      <w:r>
        <w:rPr>
          <w:sz w:val="24"/>
        </w:rPr>
        <w:tab/>
      </w:r>
      <w:r w:rsidR="00041DC3">
        <w:rPr>
          <w:sz w:val="24"/>
        </w:rPr>
        <w:t>Д. Ю. Островерхов</w:t>
      </w:r>
    </w:p>
    <w:p w:rsidR="00E552BA" w:rsidRDefault="00E552BA">
      <w:pPr>
        <w:rPr>
          <w:sz w:val="24"/>
        </w:rPr>
        <w:sectPr w:rsidR="00E552BA">
          <w:pgSz w:w="11910" w:h="16840"/>
          <w:pgMar w:top="1040" w:right="141" w:bottom="280" w:left="1133" w:header="720" w:footer="720" w:gutter="0"/>
          <w:cols w:space="720"/>
        </w:sectPr>
      </w:pPr>
    </w:p>
    <w:sdt>
      <w:sdtPr>
        <w:id w:val="735136798"/>
        <w:docPartObj>
          <w:docPartGallery w:val="Table of Contents"/>
          <w:docPartUnique/>
        </w:docPartObj>
      </w:sdtPr>
      <w:sdtEndPr/>
      <w:sdtContent>
        <w:p w:rsidR="00E552BA" w:rsidRDefault="00E11582">
          <w:pPr>
            <w:pStyle w:val="41"/>
            <w:tabs>
              <w:tab w:val="left" w:leader="dot" w:pos="10060"/>
            </w:tabs>
            <w:spacing w:line="360" w:lineRule="auto"/>
          </w:pPr>
          <w:r>
            <w:rPr>
              <w:spacing w:val="-2"/>
            </w:rPr>
            <w:t>Содержание</w:t>
          </w:r>
          <w:r>
            <w:rPr>
              <w:spacing w:val="80"/>
              <w:w w:val="150"/>
            </w:rPr>
            <w:t xml:space="preserve">                 </w:t>
          </w:r>
          <w:hyperlink w:anchor="_bookmark0" w:history="1">
            <w:r>
              <w:rPr>
                <w:spacing w:val="-2"/>
              </w:rPr>
              <w:t>Введение</w:t>
            </w:r>
            <w:r>
              <w:tab/>
            </w:r>
            <w:r>
              <w:rPr>
                <w:spacing w:val="-10"/>
              </w:rPr>
              <w:t>5</w:t>
            </w:r>
          </w:hyperlink>
        </w:p>
        <w:p w:rsidR="00E552BA" w:rsidRDefault="00BD252F">
          <w:pPr>
            <w:pStyle w:val="11"/>
            <w:numPr>
              <w:ilvl w:val="0"/>
              <w:numId w:val="7"/>
            </w:numPr>
            <w:tabs>
              <w:tab w:val="left" w:pos="848"/>
              <w:tab w:val="left" w:leader="dot" w:pos="10060"/>
            </w:tabs>
            <w:spacing w:before="0" w:line="285" w:lineRule="exact"/>
            <w:ind w:left="848" w:hanging="279"/>
          </w:pPr>
          <w:hyperlink w:anchor="_bookmark1" w:history="1">
            <w:r w:rsidR="00E11582">
              <w:t>Аналитическая</w:t>
            </w:r>
            <w:r w:rsidR="00E11582">
              <w:rPr>
                <w:spacing w:val="-10"/>
              </w:rPr>
              <w:t xml:space="preserve"> </w:t>
            </w:r>
            <w:r w:rsidR="00E11582">
              <w:rPr>
                <w:spacing w:val="-4"/>
              </w:rPr>
              <w:t>часть</w:t>
            </w:r>
            <w:r w:rsidR="00E11582">
              <w:tab/>
            </w:r>
            <w:r w:rsidR="00E11582">
              <w:rPr>
                <w:spacing w:val="-10"/>
              </w:rPr>
              <w:t>7</w:t>
            </w:r>
          </w:hyperlink>
        </w:p>
        <w:p w:rsidR="00E552BA" w:rsidRDefault="00BD252F">
          <w:pPr>
            <w:pStyle w:val="23"/>
            <w:numPr>
              <w:ilvl w:val="1"/>
              <w:numId w:val="7"/>
            </w:numPr>
            <w:tabs>
              <w:tab w:val="left" w:pos="1277"/>
              <w:tab w:val="left" w:leader="dot" w:pos="10060"/>
            </w:tabs>
            <w:ind w:left="1277" w:hanging="488"/>
          </w:pPr>
          <w:hyperlink w:anchor="_bookmark2" w:history="1">
            <w:r w:rsidR="00E11582">
              <w:t>Описание</w:t>
            </w:r>
            <w:r w:rsidR="00E11582">
              <w:rPr>
                <w:spacing w:val="-10"/>
              </w:rPr>
              <w:t xml:space="preserve"> </w:t>
            </w:r>
            <w:r w:rsidR="00E11582">
              <w:t>предметной</w:t>
            </w:r>
            <w:r w:rsidR="00E11582">
              <w:rPr>
                <w:spacing w:val="-10"/>
              </w:rPr>
              <w:t xml:space="preserve"> </w:t>
            </w:r>
            <w:r w:rsidR="00E11582">
              <w:rPr>
                <w:spacing w:val="-2"/>
              </w:rPr>
              <w:t>области</w:t>
            </w:r>
            <w:r w:rsidR="00E11582">
              <w:tab/>
            </w:r>
            <w:r w:rsidR="00E11582">
              <w:rPr>
                <w:spacing w:val="-10"/>
              </w:rPr>
              <w:t>7</w:t>
            </w:r>
          </w:hyperlink>
        </w:p>
        <w:p w:rsidR="00E552BA" w:rsidRDefault="00BD252F">
          <w:pPr>
            <w:pStyle w:val="23"/>
            <w:numPr>
              <w:ilvl w:val="1"/>
              <w:numId w:val="7"/>
            </w:numPr>
            <w:tabs>
              <w:tab w:val="left" w:pos="1277"/>
              <w:tab w:val="left" w:leader="dot" w:pos="10060"/>
            </w:tabs>
            <w:spacing w:before="124"/>
            <w:ind w:left="1277" w:hanging="488"/>
          </w:pPr>
          <w:hyperlink w:anchor="_bookmark3" w:history="1">
            <w:r w:rsidR="00E11582">
              <w:t>Анализ</w:t>
            </w:r>
            <w:r w:rsidR="00E11582">
              <w:rPr>
                <w:spacing w:val="-9"/>
              </w:rPr>
              <w:t xml:space="preserve"> </w:t>
            </w:r>
            <w:r w:rsidR="00E11582">
              <w:t>бизнес-процессов</w:t>
            </w:r>
            <w:r w:rsidR="00E11582">
              <w:rPr>
                <w:spacing w:val="-8"/>
              </w:rPr>
              <w:t xml:space="preserve"> </w:t>
            </w:r>
            <w:r w:rsidR="00E11582">
              <w:rPr>
                <w:spacing w:val="-2"/>
              </w:rPr>
              <w:t>(IDEF0)</w:t>
            </w:r>
            <w:r w:rsidR="00E11582">
              <w:tab/>
            </w:r>
            <w:r w:rsidR="00E11582">
              <w:rPr>
                <w:spacing w:val="-10"/>
              </w:rPr>
              <w:t>8</w:t>
            </w:r>
          </w:hyperlink>
        </w:p>
        <w:p w:rsidR="00E552BA" w:rsidRDefault="00BD252F">
          <w:pPr>
            <w:pStyle w:val="23"/>
            <w:numPr>
              <w:ilvl w:val="1"/>
              <w:numId w:val="7"/>
            </w:numPr>
            <w:tabs>
              <w:tab w:val="left" w:pos="1280"/>
              <w:tab w:val="left" w:leader="dot" w:pos="9918"/>
            </w:tabs>
            <w:ind w:left="1280" w:hanging="491"/>
          </w:pPr>
          <w:hyperlink w:anchor="_bookmark4" w:history="1">
            <w:r w:rsidR="00E11582">
              <w:t>SWOT-анализ</w:t>
            </w:r>
            <w:r w:rsidR="00E11582">
              <w:rPr>
                <w:spacing w:val="-8"/>
              </w:rPr>
              <w:t xml:space="preserve"> </w:t>
            </w:r>
            <w:r w:rsidR="00E11582">
              <w:t>текущего</w:t>
            </w:r>
            <w:r w:rsidR="00E11582">
              <w:rPr>
                <w:spacing w:val="-6"/>
              </w:rPr>
              <w:t xml:space="preserve"> </w:t>
            </w:r>
            <w:r w:rsidR="00E11582">
              <w:rPr>
                <w:spacing w:val="-2"/>
              </w:rPr>
              <w:t>состояния</w:t>
            </w:r>
            <w:r w:rsidR="00E11582">
              <w:tab/>
            </w:r>
            <w:r w:rsidR="00E11582">
              <w:rPr>
                <w:spacing w:val="-5"/>
              </w:rPr>
              <w:t>10</w:t>
            </w:r>
          </w:hyperlink>
        </w:p>
        <w:p w:rsidR="00E552BA" w:rsidRDefault="00BD252F">
          <w:pPr>
            <w:pStyle w:val="23"/>
            <w:numPr>
              <w:ilvl w:val="1"/>
              <w:numId w:val="7"/>
            </w:numPr>
            <w:tabs>
              <w:tab w:val="left" w:pos="1277"/>
              <w:tab w:val="left" w:leader="dot" w:pos="9918"/>
            </w:tabs>
            <w:spacing w:before="124"/>
            <w:ind w:left="1277" w:hanging="488"/>
          </w:pPr>
          <w:hyperlink w:anchor="_bookmark5" w:history="1">
            <w:r w:rsidR="00E11582">
              <w:t>Анализ</w:t>
            </w:r>
            <w:r w:rsidR="00E11582">
              <w:rPr>
                <w:spacing w:val="-6"/>
              </w:rPr>
              <w:t xml:space="preserve"> </w:t>
            </w:r>
            <w:r w:rsidR="00E11582">
              <w:t>аналогов</w:t>
            </w:r>
            <w:r w:rsidR="00E11582">
              <w:rPr>
                <w:spacing w:val="-6"/>
              </w:rPr>
              <w:t xml:space="preserve"> </w:t>
            </w:r>
            <w:r w:rsidR="00E11582">
              <w:t>и</w:t>
            </w:r>
            <w:r w:rsidR="00E11582">
              <w:rPr>
                <w:spacing w:val="-4"/>
              </w:rPr>
              <w:t xml:space="preserve"> </w:t>
            </w:r>
            <w:r w:rsidR="00E11582">
              <w:rPr>
                <w:spacing w:val="-2"/>
              </w:rPr>
              <w:t>конкурентов</w:t>
            </w:r>
            <w:r w:rsidR="00E11582">
              <w:tab/>
            </w:r>
            <w:r w:rsidR="00E11582">
              <w:rPr>
                <w:spacing w:val="-5"/>
              </w:rPr>
              <w:t>12</w:t>
            </w:r>
          </w:hyperlink>
        </w:p>
        <w:p w:rsidR="00E552BA" w:rsidRDefault="00BD252F">
          <w:pPr>
            <w:pStyle w:val="23"/>
            <w:numPr>
              <w:ilvl w:val="1"/>
              <w:numId w:val="7"/>
            </w:numPr>
            <w:tabs>
              <w:tab w:val="left" w:pos="1277"/>
              <w:tab w:val="left" w:leader="dot" w:pos="9918"/>
            </w:tabs>
            <w:spacing w:before="125"/>
            <w:ind w:left="1277" w:hanging="488"/>
          </w:pPr>
          <w:hyperlink w:anchor="_bookmark6" w:history="1">
            <w:r w:rsidR="00E11582">
              <w:t>Обоснование</w:t>
            </w:r>
            <w:r w:rsidR="00E11582">
              <w:rPr>
                <w:spacing w:val="-12"/>
              </w:rPr>
              <w:t xml:space="preserve"> </w:t>
            </w:r>
            <w:r w:rsidR="00E11582">
              <w:t>необходимости</w:t>
            </w:r>
            <w:r w:rsidR="00E11582">
              <w:rPr>
                <w:spacing w:val="-14"/>
              </w:rPr>
              <w:t xml:space="preserve"> </w:t>
            </w:r>
            <w:r w:rsidR="00E11582">
              <w:rPr>
                <w:spacing w:val="-2"/>
              </w:rPr>
              <w:t>разработки</w:t>
            </w:r>
            <w:r w:rsidR="00E11582">
              <w:tab/>
            </w:r>
            <w:r w:rsidR="00E11582">
              <w:rPr>
                <w:spacing w:val="-5"/>
              </w:rPr>
              <w:t>13</w:t>
            </w:r>
          </w:hyperlink>
        </w:p>
        <w:p w:rsidR="00E552BA" w:rsidRDefault="00BD252F">
          <w:pPr>
            <w:pStyle w:val="23"/>
            <w:numPr>
              <w:ilvl w:val="1"/>
              <w:numId w:val="7"/>
            </w:numPr>
            <w:tabs>
              <w:tab w:val="left" w:pos="1280"/>
              <w:tab w:val="left" w:leader="dot" w:pos="9918"/>
            </w:tabs>
            <w:spacing w:before="126"/>
            <w:ind w:left="1280" w:hanging="491"/>
          </w:pPr>
          <w:hyperlink w:anchor="_bookmark7" w:history="1">
            <w:r w:rsidR="00E11582">
              <w:t>Экономическое</w:t>
            </w:r>
            <w:r w:rsidR="00E11582">
              <w:rPr>
                <w:spacing w:val="-10"/>
              </w:rPr>
              <w:t xml:space="preserve"> </w:t>
            </w:r>
            <w:r w:rsidR="00E11582">
              <w:t>обоснование</w:t>
            </w:r>
            <w:r w:rsidR="00E11582">
              <w:rPr>
                <w:spacing w:val="-10"/>
              </w:rPr>
              <w:t xml:space="preserve"> </w:t>
            </w:r>
            <w:r w:rsidR="00E11582">
              <w:rPr>
                <w:spacing w:val="-2"/>
              </w:rPr>
              <w:t>(ROI)</w:t>
            </w:r>
            <w:r w:rsidR="00E11582">
              <w:tab/>
            </w:r>
            <w:r w:rsidR="00E11582">
              <w:rPr>
                <w:spacing w:val="-5"/>
              </w:rPr>
              <w:t>14</w:t>
            </w:r>
          </w:hyperlink>
        </w:p>
        <w:p w:rsidR="00E552BA" w:rsidRDefault="00BD252F">
          <w:pPr>
            <w:pStyle w:val="11"/>
            <w:tabs>
              <w:tab w:val="left" w:leader="dot" w:pos="9918"/>
            </w:tabs>
          </w:pPr>
          <w:hyperlink w:anchor="_bookmark8" w:history="1">
            <w:r w:rsidR="00E11582">
              <w:rPr>
                <w:spacing w:val="-2"/>
              </w:rPr>
              <w:t>Выводы</w:t>
            </w:r>
            <w:r w:rsidR="00E11582">
              <w:tab/>
            </w:r>
            <w:r w:rsidR="00E11582">
              <w:rPr>
                <w:spacing w:val="-5"/>
              </w:rPr>
              <w:t>16</w:t>
            </w:r>
          </w:hyperlink>
        </w:p>
        <w:p w:rsidR="00E552BA" w:rsidRDefault="00BD252F">
          <w:pPr>
            <w:pStyle w:val="11"/>
            <w:numPr>
              <w:ilvl w:val="0"/>
              <w:numId w:val="7"/>
            </w:numPr>
            <w:tabs>
              <w:tab w:val="left" w:pos="848"/>
              <w:tab w:val="left" w:leader="dot" w:pos="9918"/>
            </w:tabs>
            <w:spacing w:before="127"/>
            <w:ind w:left="848" w:hanging="279"/>
          </w:pPr>
          <w:hyperlink w:anchor="_bookmark9" w:history="1">
            <w:r w:rsidR="00E11582">
              <w:t>Проектная</w:t>
            </w:r>
            <w:r w:rsidR="00E11582">
              <w:rPr>
                <w:spacing w:val="-9"/>
              </w:rPr>
              <w:t xml:space="preserve"> </w:t>
            </w:r>
            <w:r w:rsidR="00E11582">
              <w:rPr>
                <w:spacing w:val="-4"/>
              </w:rPr>
              <w:t>часть</w:t>
            </w:r>
            <w:r w:rsidR="00E11582">
              <w:tab/>
            </w:r>
            <w:r w:rsidR="00E11582">
              <w:rPr>
                <w:spacing w:val="-5"/>
              </w:rPr>
              <w:t>17</w:t>
            </w:r>
          </w:hyperlink>
        </w:p>
        <w:p w:rsidR="00E552BA" w:rsidRDefault="00BD252F">
          <w:pPr>
            <w:pStyle w:val="23"/>
            <w:numPr>
              <w:ilvl w:val="1"/>
              <w:numId w:val="7"/>
            </w:numPr>
            <w:tabs>
              <w:tab w:val="left" w:pos="1280"/>
              <w:tab w:val="left" w:leader="dot" w:pos="9918"/>
            </w:tabs>
            <w:spacing w:before="125"/>
            <w:ind w:left="1280" w:hanging="491"/>
          </w:pPr>
          <w:hyperlink w:anchor="_bookmark10" w:history="1">
            <w:r w:rsidR="00E11582">
              <w:t>Модель</w:t>
            </w:r>
            <w:r w:rsidR="00E11582">
              <w:rPr>
                <w:spacing w:val="-8"/>
              </w:rPr>
              <w:t xml:space="preserve"> </w:t>
            </w:r>
            <w:r w:rsidR="00E11582">
              <w:t>требований</w:t>
            </w:r>
            <w:r w:rsidR="00E11582">
              <w:rPr>
                <w:spacing w:val="-6"/>
              </w:rPr>
              <w:t xml:space="preserve"> </w:t>
            </w:r>
            <w:r w:rsidR="00E11582">
              <w:t>к</w:t>
            </w:r>
            <w:r w:rsidR="00E11582">
              <w:rPr>
                <w:spacing w:val="-6"/>
              </w:rPr>
              <w:t xml:space="preserve"> </w:t>
            </w:r>
            <w:r w:rsidR="00E11582">
              <w:rPr>
                <w:spacing w:val="-5"/>
              </w:rPr>
              <w:t>ПО</w:t>
            </w:r>
            <w:r w:rsidR="00E11582">
              <w:tab/>
            </w:r>
            <w:r w:rsidR="00E11582">
              <w:rPr>
                <w:spacing w:val="-5"/>
              </w:rPr>
              <w:t>17</w:t>
            </w:r>
          </w:hyperlink>
        </w:p>
        <w:p w:rsidR="00E552BA" w:rsidRDefault="00BD252F">
          <w:pPr>
            <w:pStyle w:val="33"/>
            <w:numPr>
              <w:ilvl w:val="2"/>
              <w:numId w:val="7"/>
            </w:numPr>
            <w:tabs>
              <w:tab w:val="left" w:pos="1705"/>
              <w:tab w:val="left" w:leader="dot" w:pos="9918"/>
            </w:tabs>
            <w:spacing w:before="127"/>
            <w:ind w:left="1705" w:hanging="697"/>
          </w:pPr>
          <w:hyperlink w:anchor="_bookmark11" w:history="1">
            <w:r w:rsidR="00E11582">
              <w:t>Use</w:t>
            </w:r>
            <w:r w:rsidR="00E11582">
              <w:rPr>
                <w:spacing w:val="-3"/>
              </w:rPr>
              <w:t xml:space="preserve"> </w:t>
            </w:r>
            <w:r w:rsidR="00E11582">
              <w:t>Case</w:t>
            </w:r>
            <w:r w:rsidR="00E11582">
              <w:rPr>
                <w:spacing w:val="-2"/>
              </w:rPr>
              <w:t xml:space="preserve"> диаграмма</w:t>
            </w:r>
            <w:r w:rsidR="00E11582">
              <w:tab/>
            </w:r>
            <w:r w:rsidR="00E11582">
              <w:rPr>
                <w:spacing w:val="-5"/>
              </w:rPr>
              <w:t>17</w:t>
            </w:r>
          </w:hyperlink>
        </w:p>
        <w:p w:rsidR="00E552BA" w:rsidRDefault="00BD252F">
          <w:pPr>
            <w:pStyle w:val="33"/>
            <w:numPr>
              <w:ilvl w:val="2"/>
              <w:numId w:val="7"/>
            </w:numPr>
            <w:tabs>
              <w:tab w:val="left" w:pos="1705"/>
              <w:tab w:val="left" w:leader="dot" w:pos="9918"/>
            </w:tabs>
            <w:spacing w:before="124"/>
            <w:ind w:left="1705" w:hanging="697"/>
          </w:pPr>
          <w:hyperlink w:anchor="_bookmark12" w:history="1">
            <w:r w:rsidR="00E11582">
              <w:t>Спецификация</w:t>
            </w:r>
            <w:r w:rsidR="00E11582">
              <w:rPr>
                <w:spacing w:val="-14"/>
              </w:rPr>
              <w:t xml:space="preserve"> </w:t>
            </w:r>
            <w:r w:rsidR="00E11582">
              <w:rPr>
                <w:spacing w:val="-2"/>
              </w:rPr>
              <w:t>прецедентов</w:t>
            </w:r>
            <w:r w:rsidR="00E11582">
              <w:tab/>
            </w:r>
            <w:r w:rsidR="00E11582">
              <w:rPr>
                <w:spacing w:val="-5"/>
              </w:rPr>
              <w:t>18</w:t>
            </w:r>
          </w:hyperlink>
        </w:p>
        <w:p w:rsidR="00E552BA" w:rsidRDefault="00BD252F">
          <w:pPr>
            <w:pStyle w:val="33"/>
            <w:numPr>
              <w:ilvl w:val="2"/>
              <w:numId w:val="7"/>
            </w:numPr>
            <w:tabs>
              <w:tab w:val="left" w:pos="1705"/>
              <w:tab w:val="left" w:leader="dot" w:pos="9918"/>
            </w:tabs>
            <w:spacing w:before="124"/>
            <w:ind w:left="1705" w:hanging="697"/>
          </w:pPr>
          <w:hyperlink w:anchor="_bookmark13" w:history="1">
            <w:r w:rsidR="00E11582">
              <w:t>Глоссарий</w:t>
            </w:r>
            <w:r w:rsidR="00E11582">
              <w:rPr>
                <w:spacing w:val="-7"/>
              </w:rPr>
              <w:t xml:space="preserve"> </w:t>
            </w:r>
            <w:r w:rsidR="00E11582">
              <w:rPr>
                <w:spacing w:val="-2"/>
              </w:rPr>
              <w:t>терминов</w:t>
            </w:r>
            <w:r w:rsidR="00E11582">
              <w:tab/>
            </w:r>
            <w:r w:rsidR="00E11582">
              <w:rPr>
                <w:spacing w:val="-5"/>
              </w:rPr>
              <w:t>18</w:t>
            </w:r>
          </w:hyperlink>
        </w:p>
        <w:p w:rsidR="00E552BA" w:rsidRDefault="00BD252F">
          <w:pPr>
            <w:pStyle w:val="23"/>
            <w:numPr>
              <w:ilvl w:val="1"/>
              <w:numId w:val="7"/>
            </w:numPr>
            <w:tabs>
              <w:tab w:val="left" w:pos="1280"/>
              <w:tab w:val="left" w:leader="dot" w:pos="9918"/>
            </w:tabs>
            <w:ind w:left="1280" w:hanging="491"/>
          </w:pPr>
          <w:hyperlink w:anchor="_bookmark14" w:history="1">
            <w:r w:rsidR="00E11582">
              <w:t>Модель</w:t>
            </w:r>
            <w:r w:rsidR="00E11582">
              <w:rPr>
                <w:spacing w:val="-10"/>
              </w:rPr>
              <w:t xml:space="preserve"> </w:t>
            </w:r>
            <w:r w:rsidR="00E11582">
              <w:t>предметной</w:t>
            </w:r>
            <w:r w:rsidR="00E11582">
              <w:rPr>
                <w:spacing w:val="-8"/>
              </w:rPr>
              <w:t xml:space="preserve"> </w:t>
            </w:r>
            <w:r w:rsidR="00E11582">
              <w:rPr>
                <w:spacing w:val="-2"/>
              </w:rPr>
              <w:t>области</w:t>
            </w:r>
            <w:r w:rsidR="00E11582">
              <w:tab/>
            </w:r>
            <w:r w:rsidR="00E11582">
              <w:rPr>
                <w:spacing w:val="-5"/>
              </w:rPr>
              <w:t>19</w:t>
            </w:r>
          </w:hyperlink>
        </w:p>
        <w:p w:rsidR="00E552BA" w:rsidRDefault="00BD252F">
          <w:pPr>
            <w:pStyle w:val="33"/>
            <w:numPr>
              <w:ilvl w:val="2"/>
              <w:numId w:val="7"/>
            </w:numPr>
            <w:tabs>
              <w:tab w:val="left" w:pos="1705"/>
              <w:tab w:val="left" w:leader="dot" w:pos="9918"/>
            </w:tabs>
            <w:ind w:left="1705" w:hanging="697"/>
          </w:pPr>
          <w:hyperlink w:anchor="_bookmark15" w:history="1">
            <w:r w:rsidR="00E11582">
              <w:t>Domain</w:t>
            </w:r>
            <w:r w:rsidR="00E11582">
              <w:rPr>
                <w:spacing w:val="-9"/>
              </w:rPr>
              <w:t xml:space="preserve"> </w:t>
            </w:r>
            <w:r w:rsidR="00E11582">
              <w:t>Model</w:t>
            </w:r>
            <w:r w:rsidR="00E11582">
              <w:rPr>
                <w:spacing w:val="-6"/>
              </w:rPr>
              <w:t xml:space="preserve"> </w:t>
            </w:r>
            <w:r w:rsidR="00E11582">
              <w:t>(диаграмма</w:t>
            </w:r>
            <w:r w:rsidR="00E11582">
              <w:rPr>
                <w:spacing w:val="-5"/>
              </w:rPr>
              <w:t xml:space="preserve"> </w:t>
            </w:r>
            <w:r w:rsidR="00E11582">
              <w:rPr>
                <w:spacing w:val="-2"/>
              </w:rPr>
              <w:t>классов)</w:t>
            </w:r>
            <w:r w:rsidR="00E11582">
              <w:tab/>
            </w:r>
            <w:r w:rsidR="00E11582">
              <w:rPr>
                <w:spacing w:val="-5"/>
              </w:rPr>
              <w:t>19</w:t>
            </w:r>
          </w:hyperlink>
        </w:p>
        <w:p w:rsidR="00E552BA" w:rsidRDefault="00BD252F">
          <w:pPr>
            <w:pStyle w:val="33"/>
            <w:numPr>
              <w:ilvl w:val="2"/>
              <w:numId w:val="7"/>
            </w:numPr>
            <w:tabs>
              <w:tab w:val="left" w:pos="1705"/>
              <w:tab w:val="left" w:leader="dot" w:pos="9918"/>
            </w:tabs>
            <w:spacing w:before="127"/>
            <w:ind w:left="1705" w:hanging="697"/>
          </w:pPr>
          <w:hyperlink w:anchor="_bookmark16" w:history="1">
            <w:r w:rsidR="00E11582">
              <w:t>Описание</w:t>
            </w:r>
            <w:r w:rsidR="00E11582">
              <w:rPr>
                <w:spacing w:val="-7"/>
              </w:rPr>
              <w:t xml:space="preserve"> </w:t>
            </w:r>
            <w:r w:rsidR="00E11582">
              <w:t>сущностей</w:t>
            </w:r>
            <w:r w:rsidR="00E11582">
              <w:rPr>
                <w:spacing w:val="-8"/>
              </w:rPr>
              <w:t xml:space="preserve"> </w:t>
            </w:r>
            <w:r w:rsidR="00E11582">
              <w:t>и</w:t>
            </w:r>
            <w:r w:rsidR="00E11582">
              <w:rPr>
                <w:spacing w:val="-6"/>
              </w:rPr>
              <w:t xml:space="preserve"> </w:t>
            </w:r>
            <w:r w:rsidR="00E11582">
              <w:rPr>
                <w:spacing w:val="-2"/>
              </w:rPr>
              <w:t>атрибутов</w:t>
            </w:r>
            <w:r w:rsidR="00E11582">
              <w:tab/>
            </w:r>
            <w:r w:rsidR="00E11582">
              <w:rPr>
                <w:spacing w:val="-5"/>
              </w:rPr>
              <w:t>20</w:t>
            </w:r>
          </w:hyperlink>
        </w:p>
        <w:p w:rsidR="00E552BA" w:rsidRDefault="00BD252F">
          <w:pPr>
            <w:pStyle w:val="33"/>
            <w:numPr>
              <w:ilvl w:val="2"/>
              <w:numId w:val="7"/>
            </w:numPr>
            <w:tabs>
              <w:tab w:val="left" w:pos="1705"/>
              <w:tab w:val="left" w:leader="dot" w:pos="9918"/>
            </w:tabs>
            <w:spacing w:before="124"/>
            <w:ind w:left="1705" w:hanging="697"/>
          </w:pPr>
          <w:hyperlink w:anchor="_bookmark17" w:history="1">
            <w:r w:rsidR="00E11582">
              <w:rPr>
                <w:spacing w:val="-2"/>
              </w:rPr>
              <w:t>Бизнес-правила</w:t>
            </w:r>
            <w:r w:rsidR="00E11582">
              <w:tab/>
            </w:r>
            <w:r w:rsidR="00E11582">
              <w:rPr>
                <w:spacing w:val="-5"/>
              </w:rPr>
              <w:t>20</w:t>
            </w:r>
          </w:hyperlink>
        </w:p>
        <w:p w:rsidR="00E552BA" w:rsidRDefault="00BD252F">
          <w:pPr>
            <w:pStyle w:val="23"/>
            <w:numPr>
              <w:ilvl w:val="1"/>
              <w:numId w:val="7"/>
            </w:numPr>
            <w:tabs>
              <w:tab w:val="left" w:pos="1277"/>
              <w:tab w:val="left" w:leader="dot" w:pos="9918"/>
            </w:tabs>
            <w:ind w:left="1277" w:hanging="488"/>
          </w:pPr>
          <w:hyperlink w:anchor="_bookmark18" w:history="1">
            <w:r w:rsidR="00E11582">
              <w:t>Архитектурное</w:t>
            </w:r>
            <w:r w:rsidR="00E11582">
              <w:rPr>
                <w:spacing w:val="-15"/>
              </w:rPr>
              <w:t xml:space="preserve"> </w:t>
            </w:r>
            <w:r w:rsidR="00E11582">
              <w:rPr>
                <w:spacing w:val="-2"/>
              </w:rPr>
              <w:t>проектирование</w:t>
            </w:r>
            <w:r w:rsidR="00E11582">
              <w:tab/>
            </w:r>
            <w:r w:rsidR="00E11582">
              <w:rPr>
                <w:spacing w:val="-5"/>
              </w:rPr>
              <w:t>21</w:t>
            </w:r>
          </w:hyperlink>
        </w:p>
        <w:p w:rsidR="00E552BA" w:rsidRDefault="00BD252F">
          <w:pPr>
            <w:pStyle w:val="33"/>
            <w:numPr>
              <w:ilvl w:val="2"/>
              <w:numId w:val="7"/>
            </w:numPr>
            <w:tabs>
              <w:tab w:val="left" w:pos="1705"/>
              <w:tab w:val="left" w:leader="dot" w:pos="9918"/>
            </w:tabs>
            <w:ind w:left="1705" w:hanging="697"/>
          </w:pPr>
          <w:hyperlink w:anchor="_bookmark19" w:history="1">
            <w:r w:rsidR="00E11582">
              <w:t>Выбор</w:t>
            </w:r>
            <w:r w:rsidR="00E11582">
              <w:rPr>
                <w:spacing w:val="-9"/>
              </w:rPr>
              <w:t xml:space="preserve"> </w:t>
            </w:r>
            <w:r w:rsidR="00E11582">
              <w:t>архитектурного</w:t>
            </w:r>
            <w:r w:rsidR="00E11582">
              <w:rPr>
                <w:spacing w:val="-8"/>
              </w:rPr>
              <w:t xml:space="preserve"> </w:t>
            </w:r>
            <w:r w:rsidR="00E11582">
              <w:rPr>
                <w:spacing w:val="-2"/>
              </w:rPr>
              <w:t>стиля</w:t>
            </w:r>
            <w:r w:rsidR="00E11582">
              <w:tab/>
            </w:r>
            <w:r w:rsidR="00E11582">
              <w:rPr>
                <w:spacing w:val="-5"/>
              </w:rPr>
              <w:t>21</w:t>
            </w:r>
          </w:hyperlink>
        </w:p>
        <w:p w:rsidR="00E552BA" w:rsidRDefault="00BD252F">
          <w:pPr>
            <w:pStyle w:val="33"/>
            <w:numPr>
              <w:ilvl w:val="2"/>
              <w:numId w:val="7"/>
            </w:numPr>
            <w:tabs>
              <w:tab w:val="left" w:pos="1705"/>
              <w:tab w:val="left" w:leader="dot" w:pos="9918"/>
            </w:tabs>
            <w:spacing w:before="126"/>
            <w:ind w:left="1705" w:hanging="697"/>
          </w:pPr>
          <w:hyperlink w:anchor="_bookmark20" w:history="1">
            <w:r w:rsidR="00E11582">
              <w:t>Диаграмма</w:t>
            </w:r>
            <w:r w:rsidR="00E11582">
              <w:rPr>
                <w:spacing w:val="-5"/>
              </w:rPr>
              <w:t xml:space="preserve"> </w:t>
            </w:r>
            <w:r w:rsidR="00E11582">
              <w:t>пакетов</w:t>
            </w:r>
            <w:r w:rsidR="00E11582">
              <w:rPr>
                <w:spacing w:val="-5"/>
              </w:rPr>
              <w:t xml:space="preserve"> </w:t>
            </w:r>
            <w:r w:rsidR="00E11582">
              <w:rPr>
                <w:spacing w:val="-2"/>
              </w:rPr>
              <w:t>(PCMEF)</w:t>
            </w:r>
            <w:r w:rsidR="00E11582">
              <w:tab/>
            </w:r>
            <w:r w:rsidR="00E11582">
              <w:rPr>
                <w:spacing w:val="-5"/>
              </w:rPr>
              <w:t>21</w:t>
            </w:r>
          </w:hyperlink>
        </w:p>
        <w:p w:rsidR="00E552BA" w:rsidRDefault="00BD252F">
          <w:pPr>
            <w:pStyle w:val="33"/>
            <w:numPr>
              <w:ilvl w:val="2"/>
              <w:numId w:val="7"/>
            </w:numPr>
            <w:tabs>
              <w:tab w:val="left" w:pos="1705"/>
              <w:tab w:val="left" w:leader="dot" w:pos="9918"/>
            </w:tabs>
            <w:ind w:left="1705" w:hanging="697"/>
          </w:pPr>
          <w:hyperlink w:anchor="_bookmark21" w:history="1">
            <w:r w:rsidR="00E11582">
              <w:t>Описание</w:t>
            </w:r>
            <w:r w:rsidR="00E11582">
              <w:rPr>
                <w:spacing w:val="-4"/>
              </w:rPr>
              <w:t xml:space="preserve"> </w:t>
            </w:r>
            <w:r w:rsidR="00E11582">
              <w:t>слоев</w:t>
            </w:r>
            <w:r w:rsidR="00E11582">
              <w:rPr>
                <w:spacing w:val="-5"/>
              </w:rPr>
              <w:t xml:space="preserve"> </w:t>
            </w:r>
            <w:r w:rsidR="00E11582">
              <w:t>и</w:t>
            </w:r>
            <w:r w:rsidR="00E11582">
              <w:rPr>
                <w:spacing w:val="-4"/>
              </w:rPr>
              <w:t xml:space="preserve"> </w:t>
            </w:r>
            <w:r w:rsidR="00E11582">
              <w:t>их</w:t>
            </w:r>
            <w:r w:rsidR="00E11582">
              <w:rPr>
                <w:spacing w:val="-2"/>
              </w:rPr>
              <w:t xml:space="preserve"> ответственности</w:t>
            </w:r>
            <w:r w:rsidR="00E11582">
              <w:tab/>
            </w:r>
            <w:r w:rsidR="00E11582">
              <w:rPr>
                <w:spacing w:val="-5"/>
              </w:rPr>
              <w:t>22</w:t>
            </w:r>
          </w:hyperlink>
        </w:p>
        <w:p w:rsidR="00E552BA" w:rsidRDefault="00BD252F">
          <w:pPr>
            <w:pStyle w:val="33"/>
            <w:numPr>
              <w:ilvl w:val="2"/>
              <w:numId w:val="7"/>
            </w:numPr>
            <w:tabs>
              <w:tab w:val="left" w:pos="1705"/>
              <w:tab w:val="left" w:leader="dot" w:pos="9918"/>
            </w:tabs>
            <w:spacing w:before="124"/>
            <w:ind w:left="1705" w:hanging="697"/>
          </w:pPr>
          <w:hyperlink w:anchor="_bookmark22" w:history="1">
            <w:r w:rsidR="00E11582">
              <w:t>Архитектурные</w:t>
            </w:r>
            <w:r w:rsidR="00E11582">
              <w:rPr>
                <w:spacing w:val="-9"/>
              </w:rPr>
              <w:t xml:space="preserve"> </w:t>
            </w:r>
            <w:r w:rsidR="00E11582">
              <w:t>решения</w:t>
            </w:r>
            <w:r w:rsidR="00E11582">
              <w:rPr>
                <w:spacing w:val="-9"/>
              </w:rPr>
              <w:t xml:space="preserve"> </w:t>
            </w:r>
            <w:r w:rsidR="00E11582">
              <w:rPr>
                <w:spacing w:val="-4"/>
              </w:rPr>
              <w:t>(ADR)</w:t>
            </w:r>
            <w:r w:rsidR="00E11582">
              <w:tab/>
            </w:r>
            <w:r w:rsidR="00E11582">
              <w:rPr>
                <w:spacing w:val="-5"/>
              </w:rPr>
              <w:t>22</w:t>
            </w:r>
          </w:hyperlink>
        </w:p>
        <w:p w:rsidR="00E552BA" w:rsidRDefault="00BD252F">
          <w:pPr>
            <w:pStyle w:val="23"/>
            <w:numPr>
              <w:ilvl w:val="1"/>
              <w:numId w:val="7"/>
            </w:numPr>
            <w:tabs>
              <w:tab w:val="left" w:pos="1277"/>
              <w:tab w:val="left" w:leader="dot" w:pos="9918"/>
            </w:tabs>
            <w:ind w:left="1277" w:hanging="488"/>
          </w:pPr>
          <w:hyperlink w:anchor="_bookmark23" w:history="1">
            <w:r w:rsidR="00E11582">
              <w:t>Проектирование</w:t>
            </w:r>
            <w:r w:rsidR="00E11582">
              <w:rPr>
                <w:spacing w:val="-8"/>
              </w:rPr>
              <w:t xml:space="preserve"> </w:t>
            </w:r>
            <w:r w:rsidR="00E11582">
              <w:t>базы</w:t>
            </w:r>
            <w:r w:rsidR="00E11582">
              <w:rPr>
                <w:spacing w:val="-9"/>
              </w:rPr>
              <w:t xml:space="preserve"> </w:t>
            </w:r>
            <w:r w:rsidR="00E11582">
              <w:rPr>
                <w:spacing w:val="-2"/>
              </w:rPr>
              <w:t>данных</w:t>
            </w:r>
            <w:r w:rsidR="00E11582">
              <w:tab/>
            </w:r>
            <w:r w:rsidR="00E11582">
              <w:rPr>
                <w:spacing w:val="-5"/>
              </w:rPr>
              <w:t>23</w:t>
            </w:r>
          </w:hyperlink>
        </w:p>
        <w:p w:rsidR="00E552BA" w:rsidRDefault="00BD252F">
          <w:pPr>
            <w:pStyle w:val="33"/>
            <w:numPr>
              <w:ilvl w:val="2"/>
              <w:numId w:val="7"/>
            </w:numPr>
            <w:tabs>
              <w:tab w:val="left" w:pos="1705"/>
              <w:tab w:val="left" w:leader="dot" w:pos="9918"/>
            </w:tabs>
            <w:ind w:left="1705" w:hanging="697"/>
          </w:pPr>
          <w:hyperlink w:anchor="_bookmark24" w:history="1">
            <w:r w:rsidR="00E11582">
              <w:rPr>
                <w:spacing w:val="-2"/>
              </w:rPr>
              <w:t>ER-диаграмма</w:t>
            </w:r>
            <w:r w:rsidR="00E11582">
              <w:tab/>
            </w:r>
            <w:r w:rsidR="00E11582">
              <w:rPr>
                <w:spacing w:val="-5"/>
              </w:rPr>
              <w:t>23</w:t>
            </w:r>
          </w:hyperlink>
        </w:p>
        <w:p w:rsidR="00E552BA" w:rsidRDefault="00BD252F">
          <w:pPr>
            <w:pStyle w:val="33"/>
            <w:numPr>
              <w:ilvl w:val="2"/>
              <w:numId w:val="7"/>
            </w:numPr>
            <w:tabs>
              <w:tab w:val="left" w:pos="1705"/>
              <w:tab w:val="left" w:leader="dot" w:pos="9918"/>
            </w:tabs>
            <w:spacing w:before="127"/>
            <w:ind w:left="1705" w:hanging="697"/>
          </w:pPr>
          <w:hyperlink w:anchor="_bookmark25" w:history="1">
            <w:r w:rsidR="00E11582">
              <w:t>Физическая</w:t>
            </w:r>
            <w:r w:rsidR="00E11582">
              <w:rPr>
                <w:spacing w:val="-7"/>
              </w:rPr>
              <w:t xml:space="preserve"> </w:t>
            </w:r>
            <w:r w:rsidR="00E11582">
              <w:t>модель</w:t>
            </w:r>
            <w:r w:rsidR="00E11582">
              <w:rPr>
                <w:spacing w:val="-8"/>
              </w:rPr>
              <w:t xml:space="preserve"> </w:t>
            </w:r>
            <w:r w:rsidR="00E11582">
              <w:rPr>
                <w:spacing w:val="-2"/>
              </w:rPr>
              <w:t>данных</w:t>
            </w:r>
            <w:r w:rsidR="00E11582">
              <w:tab/>
            </w:r>
            <w:r w:rsidR="00E11582">
              <w:rPr>
                <w:spacing w:val="-5"/>
              </w:rPr>
              <w:t>23</w:t>
            </w:r>
          </w:hyperlink>
        </w:p>
        <w:p w:rsidR="00E552BA" w:rsidRDefault="00BD252F">
          <w:pPr>
            <w:pStyle w:val="33"/>
            <w:numPr>
              <w:ilvl w:val="2"/>
              <w:numId w:val="7"/>
            </w:numPr>
            <w:tabs>
              <w:tab w:val="left" w:pos="1705"/>
              <w:tab w:val="left" w:leader="dot" w:pos="9918"/>
            </w:tabs>
            <w:spacing w:before="124"/>
            <w:ind w:left="1705" w:hanging="697"/>
          </w:pPr>
          <w:hyperlink w:anchor="_bookmark26" w:history="1">
            <w:r w:rsidR="00E11582">
              <w:rPr>
                <w:spacing w:val="-2"/>
              </w:rPr>
              <w:t>DDL-скрипты</w:t>
            </w:r>
            <w:r w:rsidR="00E11582">
              <w:tab/>
            </w:r>
            <w:r w:rsidR="00E11582">
              <w:rPr>
                <w:spacing w:val="-5"/>
              </w:rPr>
              <w:t>24</w:t>
            </w:r>
          </w:hyperlink>
        </w:p>
        <w:p w:rsidR="00E552BA" w:rsidRDefault="00BD252F">
          <w:pPr>
            <w:pStyle w:val="23"/>
            <w:numPr>
              <w:ilvl w:val="1"/>
              <w:numId w:val="7"/>
            </w:numPr>
            <w:tabs>
              <w:tab w:val="left" w:pos="1280"/>
              <w:tab w:val="left" w:leader="dot" w:pos="9918"/>
            </w:tabs>
            <w:ind w:left="1280" w:hanging="491"/>
          </w:pPr>
          <w:hyperlink w:anchor="_bookmark27" w:history="1">
            <w:r w:rsidR="00E11582">
              <w:t>Детальное</w:t>
            </w:r>
            <w:r w:rsidR="00E11582">
              <w:rPr>
                <w:spacing w:val="-9"/>
              </w:rPr>
              <w:t xml:space="preserve"> </w:t>
            </w:r>
            <w:r w:rsidR="00E11582">
              <w:rPr>
                <w:spacing w:val="-2"/>
              </w:rPr>
              <w:t>проектирование</w:t>
            </w:r>
            <w:r w:rsidR="00E11582">
              <w:tab/>
            </w:r>
            <w:r w:rsidR="00E11582">
              <w:rPr>
                <w:spacing w:val="-5"/>
              </w:rPr>
              <w:t>24</w:t>
            </w:r>
          </w:hyperlink>
        </w:p>
        <w:p w:rsidR="00E552BA" w:rsidRDefault="00BD252F">
          <w:pPr>
            <w:pStyle w:val="33"/>
            <w:numPr>
              <w:ilvl w:val="2"/>
              <w:numId w:val="7"/>
            </w:numPr>
            <w:tabs>
              <w:tab w:val="left" w:pos="1705"/>
              <w:tab w:val="left" w:leader="dot" w:pos="9918"/>
            </w:tabs>
            <w:ind w:left="1705" w:hanging="697"/>
          </w:pPr>
          <w:hyperlink w:anchor="_bookmark28" w:history="1">
            <w:r w:rsidR="00E11582">
              <w:t>Диаграммы</w:t>
            </w:r>
            <w:r w:rsidR="00E11582">
              <w:rPr>
                <w:spacing w:val="-8"/>
              </w:rPr>
              <w:t xml:space="preserve"> </w:t>
            </w:r>
            <w:r w:rsidR="00E11582">
              <w:rPr>
                <w:spacing w:val="-2"/>
              </w:rPr>
              <w:t>последовательности</w:t>
            </w:r>
            <w:r w:rsidR="00E11582">
              <w:tab/>
            </w:r>
            <w:r w:rsidR="00E11582">
              <w:rPr>
                <w:spacing w:val="-5"/>
              </w:rPr>
              <w:t>24</w:t>
            </w:r>
          </w:hyperlink>
        </w:p>
        <w:p w:rsidR="00E552BA" w:rsidRDefault="00BD252F">
          <w:pPr>
            <w:pStyle w:val="33"/>
            <w:numPr>
              <w:ilvl w:val="2"/>
              <w:numId w:val="7"/>
            </w:numPr>
            <w:tabs>
              <w:tab w:val="left" w:pos="1705"/>
              <w:tab w:val="left" w:leader="dot" w:pos="9918"/>
            </w:tabs>
            <w:spacing w:before="126"/>
            <w:ind w:left="1705" w:hanging="697"/>
          </w:pPr>
          <w:hyperlink w:anchor="_bookmark29" w:history="1">
            <w:r w:rsidR="00E11582">
              <w:t>Диаграмма</w:t>
            </w:r>
            <w:r w:rsidR="00E11582">
              <w:rPr>
                <w:spacing w:val="-5"/>
              </w:rPr>
              <w:t xml:space="preserve"> </w:t>
            </w:r>
            <w:r w:rsidR="00E11582">
              <w:t>классов</w:t>
            </w:r>
            <w:r w:rsidR="00E11582">
              <w:rPr>
                <w:spacing w:val="-7"/>
              </w:rPr>
              <w:t xml:space="preserve"> </w:t>
            </w:r>
            <w:r w:rsidR="00E11582">
              <w:rPr>
                <w:spacing w:val="-2"/>
              </w:rPr>
              <w:t>проектирования</w:t>
            </w:r>
            <w:r w:rsidR="00E11582">
              <w:tab/>
            </w:r>
            <w:r w:rsidR="00E11582">
              <w:rPr>
                <w:spacing w:val="-5"/>
              </w:rPr>
              <w:t>25</w:t>
            </w:r>
          </w:hyperlink>
        </w:p>
        <w:p w:rsidR="00E552BA" w:rsidRDefault="00BD252F">
          <w:pPr>
            <w:pStyle w:val="33"/>
            <w:numPr>
              <w:ilvl w:val="2"/>
              <w:numId w:val="7"/>
            </w:numPr>
            <w:tabs>
              <w:tab w:val="left" w:pos="1705"/>
              <w:tab w:val="left" w:leader="dot" w:pos="9918"/>
            </w:tabs>
            <w:spacing w:after="20"/>
            <w:ind w:left="1705" w:hanging="697"/>
          </w:pPr>
          <w:hyperlink w:anchor="_bookmark30" w:history="1">
            <w:r w:rsidR="00E11582">
              <w:t>Применение</w:t>
            </w:r>
            <w:r w:rsidR="00E11582">
              <w:rPr>
                <w:spacing w:val="-6"/>
              </w:rPr>
              <w:t xml:space="preserve"> </w:t>
            </w:r>
            <w:r w:rsidR="00E11582">
              <w:t>паттернов</w:t>
            </w:r>
            <w:r w:rsidR="00E11582">
              <w:rPr>
                <w:spacing w:val="-10"/>
              </w:rPr>
              <w:t xml:space="preserve"> </w:t>
            </w:r>
            <w:r w:rsidR="00E11582">
              <w:t>GoF</w:t>
            </w:r>
            <w:r w:rsidR="00E11582">
              <w:rPr>
                <w:spacing w:val="-6"/>
              </w:rPr>
              <w:t xml:space="preserve"> </w:t>
            </w:r>
            <w:r w:rsidR="00E11582">
              <w:t>и</w:t>
            </w:r>
            <w:r w:rsidR="00E11582">
              <w:rPr>
                <w:spacing w:val="-6"/>
              </w:rPr>
              <w:t xml:space="preserve"> </w:t>
            </w:r>
            <w:r w:rsidR="00E11582">
              <w:t>архитектурных</w:t>
            </w:r>
            <w:r w:rsidR="00E11582">
              <w:rPr>
                <w:spacing w:val="-8"/>
              </w:rPr>
              <w:t xml:space="preserve"> </w:t>
            </w:r>
            <w:r w:rsidR="00E11582">
              <w:rPr>
                <w:spacing w:val="-2"/>
              </w:rPr>
              <w:t>паттернов</w:t>
            </w:r>
            <w:r w:rsidR="00E11582">
              <w:tab/>
            </w:r>
            <w:r w:rsidR="00E11582">
              <w:rPr>
                <w:spacing w:val="-5"/>
              </w:rPr>
              <w:t>26</w:t>
            </w:r>
          </w:hyperlink>
        </w:p>
        <w:p w:rsidR="00E552BA" w:rsidRDefault="00BD252F">
          <w:pPr>
            <w:pStyle w:val="11"/>
            <w:tabs>
              <w:tab w:val="right" w:leader="dot" w:pos="10201"/>
            </w:tabs>
            <w:spacing w:before="76"/>
          </w:pPr>
          <w:hyperlink w:anchor="_bookmark31" w:history="1">
            <w:r w:rsidR="00E11582">
              <w:rPr>
                <w:spacing w:val="-2"/>
              </w:rPr>
              <w:t>Выводы</w:t>
            </w:r>
            <w:r w:rsidR="00E11582">
              <w:tab/>
            </w:r>
            <w:r w:rsidR="00E11582">
              <w:rPr>
                <w:spacing w:val="-5"/>
              </w:rPr>
              <w:t>26</w:t>
            </w:r>
          </w:hyperlink>
        </w:p>
        <w:p w:rsidR="00E552BA" w:rsidRDefault="00BD252F">
          <w:pPr>
            <w:pStyle w:val="11"/>
            <w:numPr>
              <w:ilvl w:val="0"/>
              <w:numId w:val="7"/>
            </w:numPr>
            <w:tabs>
              <w:tab w:val="left" w:pos="848"/>
              <w:tab w:val="right" w:leader="dot" w:pos="10201"/>
            </w:tabs>
            <w:spacing w:before="128"/>
            <w:ind w:left="848" w:hanging="279"/>
          </w:pPr>
          <w:hyperlink w:anchor="_bookmark32" w:history="1">
            <w:r w:rsidR="00E11582">
              <w:t>Реализационная</w:t>
            </w:r>
            <w:r w:rsidR="00E11582">
              <w:rPr>
                <w:spacing w:val="-10"/>
              </w:rPr>
              <w:t xml:space="preserve"> </w:t>
            </w:r>
            <w:r w:rsidR="00E11582">
              <w:rPr>
                <w:spacing w:val="-2"/>
              </w:rPr>
              <w:t>часть</w:t>
            </w:r>
            <w:r w:rsidR="00E11582">
              <w:tab/>
            </w:r>
            <w:r w:rsidR="00E11582">
              <w:rPr>
                <w:spacing w:val="-5"/>
              </w:rPr>
              <w:t>27</w:t>
            </w:r>
          </w:hyperlink>
        </w:p>
        <w:p w:rsidR="00E552BA" w:rsidRDefault="00BD252F">
          <w:pPr>
            <w:pStyle w:val="23"/>
            <w:numPr>
              <w:ilvl w:val="1"/>
              <w:numId w:val="7"/>
            </w:numPr>
            <w:tabs>
              <w:tab w:val="left" w:pos="1280"/>
              <w:tab w:val="right" w:leader="dot" w:pos="10201"/>
            </w:tabs>
            <w:spacing w:before="124"/>
            <w:ind w:left="1280" w:hanging="491"/>
          </w:pPr>
          <w:hyperlink w:anchor="_bookmark33" w:history="1">
            <w:r w:rsidR="00E11582">
              <w:t>Реализация</w:t>
            </w:r>
            <w:r w:rsidR="00E11582">
              <w:rPr>
                <w:spacing w:val="-11"/>
              </w:rPr>
              <w:t xml:space="preserve"> </w:t>
            </w:r>
            <w:r w:rsidR="00E11582">
              <w:t>бизнес-</w:t>
            </w:r>
            <w:r w:rsidR="00E11582">
              <w:rPr>
                <w:spacing w:val="-2"/>
              </w:rPr>
              <w:t>логики</w:t>
            </w:r>
            <w:r w:rsidR="00E11582">
              <w:tab/>
            </w:r>
            <w:r w:rsidR="00E11582">
              <w:rPr>
                <w:spacing w:val="-5"/>
              </w:rPr>
              <w:t>27</w:t>
            </w:r>
          </w:hyperlink>
        </w:p>
        <w:p w:rsidR="00E552BA" w:rsidRDefault="00BD252F">
          <w:pPr>
            <w:pStyle w:val="33"/>
            <w:numPr>
              <w:ilvl w:val="2"/>
              <w:numId w:val="7"/>
            </w:numPr>
            <w:tabs>
              <w:tab w:val="left" w:pos="1705"/>
              <w:tab w:val="right" w:leader="dot" w:pos="10201"/>
            </w:tabs>
            <w:spacing w:before="127"/>
            <w:ind w:left="1705" w:hanging="697"/>
          </w:pPr>
          <w:hyperlink w:anchor="_bookmark34" w:history="1">
            <w:r w:rsidR="00E11582">
              <w:t>Структура</w:t>
            </w:r>
            <w:r w:rsidR="00E11582">
              <w:rPr>
                <w:spacing w:val="-7"/>
              </w:rPr>
              <w:t xml:space="preserve"> </w:t>
            </w:r>
            <w:r w:rsidR="00E11582">
              <w:rPr>
                <w:spacing w:val="-2"/>
              </w:rPr>
              <w:t>проекта</w:t>
            </w:r>
            <w:r w:rsidR="00E11582">
              <w:tab/>
            </w:r>
            <w:r w:rsidR="00E11582">
              <w:rPr>
                <w:spacing w:val="-5"/>
              </w:rPr>
              <w:t>27</w:t>
            </w:r>
          </w:hyperlink>
        </w:p>
        <w:p w:rsidR="00E552BA" w:rsidRDefault="00BD252F">
          <w:pPr>
            <w:pStyle w:val="33"/>
            <w:numPr>
              <w:ilvl w:val="2"/>
              <w:numId w:val="7"/>
            </w:numPr>
            <w:tabs>
              <w:tab w:val="left" w:pos="1705"/>
              <w:tab w:val="right" w:leader="dot" w:pos="10201"/>
            </w:tabs>
            <w:spacing w:before="124"/>
            <w:ind w:left="1705" w:hanging="697"/>
          </w:pPr>
          <w:hyperlink w:anchor="_bookmark35" w:history="1">
            <w:r w:rsidR="00E11582">
              <w:rPr>
                <w:spacing w:val="-2"/>
              </w:rPr>
              <w:t>Классы-сущности</w:t>
            </w:r>
            <w:r w:rsidR="00E11582">
              <w:tab/>
            </w:r>
            <w:r w:rsidR="00E11582">
              <w:rPr>
                <w:spacing w:val="-5"/>
              </w:rPr>
              <w:t>27</w:t>
            </w:r>
          </w:hyperlink>
        </w:p>
        <w:p w:rsidR="00E552BA" w:rsidRDefault="00BD252F">
          <w:pPr>
            <w:pStyle w:val="33"/>
            <w:numPr>
              <w:ilvl w:val="2"/>
              <w:numId w:val="7"/>
            </w:numPr>
            <w:tabs>
              <w:tab w:val="left" w:pos="1705"/>
              <w:tab w:val="right" w:leader="dot" w:pos="10201"/>
            </w:tabs>
            <w:spacing w:before="127"/>
            <w:ind w:left="1705" w:hanging="697"/>
          </w:pPr>
          <w:hyperlink w:anchor="_bookmark36" w:history="1">
            <w:r w:rsidR="00E11582">
              <w:t>Слой</w:t>
            </w:r>
            <w:r w:rsidR="00E11582">
              <w:rPr>
                <w:spacing w:val="-6"/>
              </w:rPr>
              <w:t xml:space="preserve"> </w:t>
            </w:r>
            <w:r w:rsidR="00E11582">
              <w:t>доступа</w:t>
            </w:r>
            <w:r w:rsidR="00E11582">
              <w:rPr>
                <w:spacing w:val="-5"/>
              </w:rPr>
              <w:t xml:space="preserve"> </w:t>
            </w:r>
            <w:r w:rsidR="00E11582">
              <w:t>к</w:t>
            </w:r>
            <w:r w:rsidR="00E11582">
              <w:rPr>
                <w:spacing w:val="-2"/>
              </w:rPr>
              <w:t xml:space="preserve"> данным</w:t>
            </w:r>
            <w:r w:rsidR="00E11582">
              <w:tab/>
            </w:r>
            <w:r w:rsidR="00E11582">
              <w:rPr>
                <w:spacing w:val="-7"/>
              </w:rPr>
              <w:t>28</w:t>
            </w:r>
          </w:hyperlink>
        </w:p>
        <w:p w:rsidR="00E552BA" w:rsidRDefault="00BD252F">
          <w:pPr>
            <w:pStyle w:val="33"/>
            <w:numPr>
              <w:ilvl w:val="2"/>
              <w:numId w:val="7"/>
            </w:numPr>
            <w:tabs>
              <w:tab w:val="left" w:pos="1705"/>
              <w:tab w:val="right" w:leader="dot" w:pos="10201"/>
            </w:tabs>
            <w:spacing w:before="124"/>
            <w:ind w:left="1705" w:hanging="697"/>
          </w:pPr>
          <w:hyperlink w:anchor="_bookmark37" w:history="1">
            <w:r w:rsidR="00E11582">
              <w:t>Слой</w:t>
            </w:r>
            <w:r w:rsidR="00E11582">
              <w:rPr>
                <w:spacing w:val="-5"/>
              </w:rPr>
              <w:t xml:space="preserve"> </w:t>
            </w:r>
            <w:r w:rsidR="00E11582">
              <w:rPr>
                <w:spacing w:val="-2"/>
              </w:rPr>
              <w:t>управления</w:t>
            </w:r>
            <w:r w:rsidR="00E11582">
              <w:tab/>
            </w:r>
            <w:r w:rsidR="00E11582">
              <w:rPr>
                <w:spacing w:val="-5"/>
              </w:rPr>
              <w:t>28</w:t>
            </w:r>
          </w:hyperlink>
        </w:p>
        <w:p w:rsidR="00E552BA" w:rsidRDefault="00BD252F">
          <w:pPr>
            <w:pStyle w:val="23"/>
            <w:numPr>
              <w:ilvl w:val="1"/>
              <w:numId w:val="7"/>
            </w:numPr>
            <w:tabs>
              <w:tab w:val="left" w:pos="1280"/>
              <w:tab w:val="right" w:leader="dot" w:pos="10201"/>
            </w:tabs>
            <w:ind w:left="1280" w:hanging="491"/>
          </w:pPr>
          <w:hyperlink w:anchor="_bookmark38" w:history="1">
            <w:r w:rsidR="00E11582">
              <w:t>Рефакторинг</w:t>
            </w:r>
            <w:r w:rsidR="00E11582">
              <w:rPr>
                <w:spacing w:val="-6"/>
              </w:rPr>
              <w:t xml:space="preserve"> </w:t>
            </w:r>
            <w:r w:rsidR="00E11582">
              <w:t>и</w:t>
            </w:r>
            <w:r w:rsidR="00E11582">
              <w:rPr>
                <w:spacing w:val="-8"/>
              </w:rPr>
              <w:t xml:space="preserve"> </w:t>
            </w:r>
            <w:r w:rsidR="00E11582">
              <w:rPr>
                <w:spacing w:val="-2"/>
              </w:rPr>
              <w:t>оптимизация</w:t>
            </w:r>
            <w:r w:rsidR="00E11582">
              <w:tab/>
            </w:r>
            <w:r w:rsidR="00E11582">
              <w:rPr>
                <w:spacing w:val="-5"/>
              </w:rPr>
              <w:t>28</w:t>
            </w:r>
          </w:hyperlink>
        </w:p>
        <w:p w:rsidR="00E552BA" w:rsidRDefault="00BD252F">
          <w:pPr>
            <w:pStyle w:val="33"/>
            <w:numPr>
              <w:ilvl w:val="2"/>
              <w:numId w:val="7"/>
            </w:numPr>
            <w:tabs>
              <w:tab w:val="left" w:pos="1705"/>
              <w:tab w:val="right" w:leader="dot" w:pos="10201"/>
            </w:tabs>
            <w:ind w:left="1705" w:hanging="697"/>
          </w:pPr>
          <w:hyperlink w:anchor="_bookmark39" w:history="1">
            <w:r w:rsidR="00E11582">
              <w:t>Статический</w:t>
            </w:r>
            <w:r w:rsidR="00E11582">
              <w:rPr>
                <w:spacing w:val="-9"/>
              </w:rPr>
              <w:t xml:space="preserve"> </w:t>
            </w:r>
            <w:r w:rsidR="00E11582">
              <w:t>анализ</w:t>
            </w:r>
            <w:r w:rsidR="00E11582">
              <w:rPr>
                <w:spacing w:val="-6"/>
              </w:rPr>
              <w:t xml:space="preserve"> </w:t>
            </w:r>
            <w:r w:rsidR="00E11582">
              <w:rPr>
                <w:spacing w:val="-4"/>
              </w:rPr>
              <w:t>кода</w:t>
            </w:r>
            <w:r w:rsidR="00E11582">
              <w:tab/>
            </w:r>
            <w:r w:rsidR="00E11582">
              <w:rPr>
                <w:spacing w:val="-5"/>
              </w:rPr>
              <w:t>28</w:t>
            </w:r>
          </w:hyperlink>
        </w:p>
        <w:p w:rsidR="00E552BA" w:rsidRDefault="00BD252F">
          <w:pPr>
            <w:pStyle w:val="33"/>
            <w:numPr>
              <w:ilvl w:val="2"/>
              <w:numId w:val="7"/>
            </w:numPr>
            <w:tabs>
              <w:tab w:val="left" w:pos="1705"/>
              <w:tab w:val="right" w:leader="dot" w:pos="10201"/>
            </w:tabs>
            <w:ind w:left="1705" w:hanging="697"/>
          </w:pPr>
          <w:hyperlink w:anchor="_bookmark40" w:history="1">
            <w:r w:rsidR="00E11582">
              <w:t>Применение</w:t>
            </w:r>
            <w:r w:rsidR="00E11582">
              <w:rPr>
                <w:spacing w:val="-7"/>
              </w:rPr>
              <w:t xml:space="preserve"> </w:t>
            </w:r>
            <w:r w:rsidR="00E11582">
              <w:t>паттернов</w:t>
            </w:r>
            <w:r w:rsidR="00E11582">
              <w:rPr>
                <w:spacing w:val="-8"/>
              </w:rPr>
              <w:t xml:space="preserve"> </w:t>
            </w:r>
            <w:r w:rsidR="00E11582">
              <w:t>(Data</w:t>
            </w:r>
            <w:r w:rsidR="00E11582">
              <w:rPr>
                <w:spacing w:val="-7"/>
              </w:rPr>
              <w:t xml:space="preserve"> </w:t>
            </w:r>
            <w:r w:rsidR="00E11582">
              <w:t>Mapper,</w:t>
            </w:r>
            <w:r w:rsidR="00E11582">
              <w:rPr>
                <w:spacing w:val="-8"/>
              </w:rPr>
              <w:t xml:space="preserve"> </w:t>
            </w:r>
            <w:r w:rsidR="00E11582">
              <w:t>Identity</w:t>
            </w:r>
            <w:r w:rsidR="00E11582">
              <w:rPr>
                <w:spacing w:val="-5"/>
              </w:rPr>
              <w:t xml:space="preserve"> </w:t>
            </w:r>
            <w:r w:rsidR="00E11582">
              <w:rPr>
                <w:spacing w:val="-4"/>
              </w:rPr>
              <w:t>Map)</w:t>
            </w:r>
            <w:r w:rsidR="00E11582">
              <w:tab/>
            </w:r>
            <w:r w:rsidR="00E11582">
              <w:rPr>
                <w:spacing w:val="-5"/>
              </w:rPr>
              <w:t>29</w:t>
            </w:r>
          </w:hyperlink>
        </w:p>
        <w:p w:rsidR="00E552BA" w:rsidRDefault="00BD252F">
          <w:pPr>
            <w:pStyle w:val="33"/>
            <w:numPr>
              <w:ilvl w:val="2"/>
              <w:numId w:val="7"/>
            </w:numPr>
            <w:tabs>
              <w:tab w:val="left" w:pos="1705"/>
              <w:tab w:val="right" w:leader="dot" w:pos="10201"/>
            </w:tabs>
            <w:spacing w:before="127"/>
            <w:ind w:left="1705" w:hanging="697"/>
          </w:pPr>
          <w:hyperlink w:anchor="_bookmark41" w:history="1">
            <w:r w:rsidR="00E11582">
              <w:t>Оптимизация</w:t>
            </w:r>
            <w:r w:rsidR="00E11582">
              <w:rPr>
                <w:spacing w:val="-10"/>
              </w:rPr>
              <w:t xml:space="preserve"> </w:t>
            </w:r>
            <w:r w:rsidR="00E11582">
              <w:rPr>
                <w:spacing w:val="-2"/>
              </w:rPr>
              <w:t>запросов</w:t>
            </w:r>
            <w:r w:rsidR="00E11582">
              <w:tab/>
            </w:r>
            <w:r w:rsidR="00E11582">
              <w:rPr>
                <w:spacing w:val="-5"/>
              </w:rPr>
              <w:t>29</w:t>
            </w:r>
          </w:hyperlink>
        </w:p>
        <w:p w:rsidR="00E552BA" w:rsidRDefault="00BD252F">
          <w:pPr>
            <w:pStyle w:val="23"/>
            <w:numPr>
              <w:ilvl w:val="1"/>
              <w:numId w:val="7"/>
            </w:numPr>
            <w:tabs>
              <w:tab w:val="left" w:pos="1277"/>
              <w:tab w:val="right" w:leader="dot" w:pos="10201"/>
            </w:tabs>
            <w:spacing w:before="124"/>
            <w:ind w:left="1277" w:hanging="488"/>
          </w:pPr>
          <w:hyperlink w:anchor="_bookmark42" w:history="1">
            <w:r w:rsidR="00E11582">
              <w:t>Пользовательский</w:t>
            </w:r>
            <w:r w:rsidR="00E11582">
              <w:rPr>
                <w:spacing w:val="-14"/>
              </w:rPr>
              <w:t xml:space="preserve"> </w:t>
            </w:r>
            <w:r w:rsidR="00E11582">
              <w:rPr>
                <w:spacing w:val="-2"/>
              </w:rPr>
              <w:t>интерфейс</w:t>
            </w:r>
            <w:r w:rsidR="00E11582">
              <w:tab/>
            </w:r>
            <w:r w:rsidR="00E11582">
              <w:rPr>
                <w:spacing w:val="-5"/>
              </w:rPr>
              <w:t>29</w:t>
            </w:r>
          </w:hyperlink>
        </w:p>
        <w:p w:rsidR="00E552BA" w:rsidRDefault="00BD252F">
          <w:pPr>
            <w:pStyle w:val="23"/>
            <w:numPr>
              <w:ilvl w:val="1"/>
              <w:numId w:val="7"/>
            </w:numPr>
            <w:tabs>
              <w:tab w:val="left" w:pos="1280"/>
              <w:tab w:val="right" w:leader="dot" w:pos="10201"/>
            </w:tabs>
            <w:ind w:left="1280" w:hanging="491"/>
          </w:pPr>
          <w:hyperlink w:anchor="_bookmark43" w:history="1">
            <w:r w:rsidR="00E11582">
              <w:t>Безопасность</w:t>
            </w:r>
            <w:r w:rsidR="00E11582">
              <w:rPr>
                <w:spacing w:val="-8"/>
              </w:rPr>
              <w:t xml:space="preserve"> </w:t>
            </w:r>
            <w:r w:rsidR="00E11582">
              <w:t>и</w:t>
            </w:r>
            <w:r w:rsidR="00E11582">
              <w:rPr>
                <w:spacing w:val="-8"/>
              </w:rPr>
              <w:t xml:space="preserve"> </w:t>
            </w:r>
            <w:r w:rsidR="00E11582">
              <w:rPr>
                <w:spacing w:val="-2"/>
              </w:rPr>
              <w:t>транзакции</w:t>
            </w:r>
            <w:r w:rsidR="00E11582">
              <w:tab/>
            </w:r>
            <w:r w:rsidR="00E11582">
              <w:rPr>
                <w:spacing w:val="-7"/>
              </w:rPr>
              <w:t>30</w:t>
            </w:r>
          </w:hyperlink>
        </w:p>
        <w:p w:rsidR="00E552BA" w:rsidRDefault="00BD252F">
          <w:pPr>
            <w:pStyle w:val="33"/>
            <w:numPr>
              <w:ilvl w:val="2"/>
              <w:numId w:val="7"/>
            </w:numPr>
            <w:tabs>
              <w:tab w:val="left" w:pos="1705"/>
              <w:tab w:val="right" w:leader="dot" w:pos="10201"/>
            </w:tabs>
            <w:spacing w:before="124"/>
            <w:ind w:left="1705" w:hanging="697"/>
          </w:pPr>
          <w:hyperlink w:anchor="_bookmark44" w:history="1">
            <w:r w:rsidR="00E11582">
              <w:t>Аутентификация</w:t>
            </w:r>
            <w:r w:rsidR="00E11582">
              <w:rPr>
                <w:spacing w:val="-7"/>
              </w:rPr>
              <w:t xml:space="preserve"> </w:t>
            </w:r>
            <w:r w:rsidR="00E11582">
              <w:t>и</w:t>
            </w:r>
            <w:r w:rsidR="00E11582">
              <w:rPr>
                <w:spacing w:val="-6"/>
              </w:rPr>
              <w:t xml:space="preserve"> </w:t>
            </w:r>
            <w:r w:rsidR="00E11582">
              <w:rPr>
                <w:spacing w:val="-2"/>
              </w:rPr>
              <w:t>авторизация</w:t>
            </w:r>
            <w:r w:rsidR="00E11582">
              <w:tab/>
            </w:r>
            <w:r w:rsidR="00E11582">
              <w:rPr>
                <w:spacing w:val="-5"/>
              </w:rPr>
              <w:t>30</w:t>
            </w:r>
          </w:hyperlink>
        </w:p>
        <w:p w:rsidR="00E552BA" w:rsidRDefault="00BD252F">
          <w:pPr>
            <w:pStyle w:val="33"/>
            <w:numPr>
              <w:ilvl w:val="2"/>
              <w:numId w:val="7"/>
            </w:numPr>
            <w:tabs>
              <w:tab w:val="left" w:pos="1705"/>
              <w:tab w:val="right" w:leader="dot" w:pos="10201"/>
            </w:tabs>
            <w:spacing w:before="127"/>
            <w:ind w:left="1705" w:hanging="697"/>
          </w:pPr>
          <w:hyperlink w:anchor="_bookmark45" w:history="1">
            <w:r w:rsidR="00E11582">
              <w:t>Управление</w:t>
            </w:r>
            <w:r w:rsidR="00E11582">
              <w:rPr>
                <w:spacing w:val="-8"/>
              </w:rPr>
              <w:t xml:space="preserve"> </w:t>
            </w:r>
            <w:r w:rsidR="00E11582">
              <w:rPr>
                <w:spacing w:val="-2"/>
              </w:rPr>
              <w:t>транзакциями</w:t>
            </w:r>
            <w:r w:rsidR="00E11582">
              <w:tab/>
            </w:r>
            <w:r w:rsidR="00E11582">
              <w:rPr>
                <w:spacing w:val="-5"/>
              </w:rPr>
              <w:t>30</w:t>
            </w:r>
          </w:hyperlink>
        </w:p>
        <w:p w:rsidR="00E552BA" w:rsidRDefault="00BD252F">
          <w:pPr>
            <w:pStyle w:val="33"/>
            <w:numPr>
              <w:ilvl w:val="2"/>
              <w:numId w:val="7"/>
            </w:numPr>
            <w:tabs>
              <w:tab w:val="left" w:pos="1705"/>
              <w:tab w:val="right" w:leader="dot" w:pos="10201"/>
            </w:tabs>
            <w:ind w:left="1705" w:hanging="697"/>
          </w:pPr>
          <w:hyperlink w:anchor="_bookmark46" w:history="1">
            <w:r w:rsidR="00E11582">
              <w:t>Защита</w:t>
            </w:r>
            <w:r w:rsidR="00E11582">
              <w:rPr>
                <w:spacing w:val="-5"/>
              </w:rPr>
              <w:t xml:space="preserve"> </w:t>
            </w:r>
            <w:r w:rsidR="00E11582">
              <w:t>от</w:t>
            </w:r>
            <w:r w:rsidR="00E11582">
              <w:rPr>
                <w:spacing w:val="-2"/>
              </w:rPr>
              <w:t xml:space="preserve"> </w:t>
            </w:r>
            <w:r w:rsidR="00E11582">
              <w:rPr>
                <w:spacing w:val="-4"/>
              </w:rPr>
              <w:t>атак</w:t>
            </w:r>
            <w:r w:rsidR="00E11582">
              <w:tab/>
            </w:r>
            <w:r w:rsidR="00E11582">
              <w:rPr>
                <w:spacing w:val="-5"/>
              </w:rPr>
              <w:t>30</w:t>
            </w:r>
          </w:hyperlink>
        </w:p>
        <w:p w:rsidR="00E552BA" w:rsidRDefault="00BD252F">
          <w:pPr>
            <w:pStyle w:val="23"/>
            <w:numPr>
              <w:ilvl w:val="1"/>
              <w:numId w:val="7"/>
            </w:numPr>
            <w:tabs>
              <w:tab w:val="left" w:pos="1280"/>
              <w:tab w:val="right" w:leader="dot" w:pos="10201"/>
            </w:tabs>
            <w:spacing w:before="126"/>
            <w:ind w:left="1280" w:hanging="491"/>
          </w:pPr>
          <w:hyperlink w:anchor="_bookmark47" w:history="1">
            <w:r w:rsidR="00E11582">
              <w:t>REST</w:t>
            </w:r>
            <w:r w:rsidR="00E11582">
              <w:rPr>
                <w:spacing w:val="-8"/>
              </w:rPr>
              <w:t xml:space="preserve"> </w:t>
            </w:r>
            <w:r w:rsidR="00E11582">
              <w:rPr>
                <w:spacing w:val="-5"/>
              </w:rPr>
              <w:t>API</w:t>
            </w:r>
            <w:r w:rsidR="00E11582">
              <w:tab/>
            </w:r>
            <w:r w:rsidR="00E11582">
              <w:rPr>
                <w:spacing w:val="-5"/>
              </w:rPr>
              <w:t>31</w:t>
            </w:r>
          </w:hyperlink>
        </w:p>
        <w:p w:rsidR="00E552BA" w:rsidRDefault="00BD252F">
          <w:pPr>
            <w:pStyle w:val="33"/>
            <w:numPr>
              <w:ilvl w:val="2"/>
              <w:numId w:val="7"/>
            </w:numPr>
            <w:tabs>
              <w:tab w:val="left" w:pos="1705"/>
              <w:tab w:val="right" w:leader="dot" w:pos="10201"/>
            </w:tabs>
            <w:ind w:left="1705" w:hanging="697"/>
          </w:pPr>
          <w:hyperlink w:anchor="_bookmark48" w:history="1">
            <w:r w:rsidR="00E11582">
              <w:t>Спецификация</w:t>
            </w:r>
            <w:r w:rsidR="00E11582">
              <w:rPr>
                <w:spacing w:val="-14"/>
              </w:rPr>
              <w:t xml:space="preserve"> </w:t>
            </w:r>
            <w:r w:rsidR="00E11582">
              <w:rPr>
                <w:spacing w:val="-2"/>
              </w:rPr>
              <w:t>OpenAPI</w:t>
            </w:r>
            <w:r w:rsidR="00E11582">
              <w:tab/>
            </w:r>
            <w:r w:rsidR="00E11582">
              <w:rPr>
                <w:spacing w:val="-5"/>
              </w:rPr>
              <w:t>31</w:t>
            </w:r>
          </w:hyperlink>
        </w:p>
        <w:p w:rsidR="00E552BA" w:rsidRDefault="00BD252F">
          <w:pPr>
            <w:pStyle w:val="33"/>
            <w:numPr>
              <w:ilvl w:val="2"/>
              <w:numId w:val="7"/>
            </w:numPr>
            <w:tabs>
              <w:tab w:val="left" w:pos="1705"/>
              <w:tab w:val="right" w:leader="dot" w:pos="10201"/>
            </w:tabs>
            <w:ind w:left="1705" w:hanging="697"/>
          </w:pPr>
          <w:hyperlink w:anchor="_bookmark49" w:history="1">
            <w:r w:rsidR="00E11582">
              <w:t>Реализация</w:t>
            </w:r>
            <w:r w:rsidR="00E11582">
              <w:rPr>
                <w:spacing w:val="-5"/>
              </w:rPr>
              <w:t xml:space="preserve"> </w:t>
            </w:r>
            <w:r w:rsidR="00E11582">
              <w:rPr>
                <w:spacing w:val="-2"/>
              </w:rPr>
              <w:t>контроллеров</w:t>
            </w:r>
            <w:r w:rsidR="00E11582">
              <w:tab/>
            </w:r>
            <w:r w:rsidR="00E11582">
              <w:rPr>
                <w:spacing w:val="-5"/>
              </w:rPr>
              <w:t>31</w:t>
            </w:r>
          </w:hyperlink>
        </w:p>
        <w:p w:rsidR="00E552BA" w:rsidRDefault="00BD252F">
          <w:pPr>
            <w:pStyle w:val="33"/>
            <w:numPr>
              <w:ilvl w:val="2"/>
              <w:numId w:val="7"/>
            </w:numPr>
            <w:tabs>
              <w:tab w:val="left" w:pos="1705"/>
              <w:tab w:val="right" w:leader="dot" w:pos="10201"/>
            </w:tabs>
            <w:spacing w:before="126"/>
            <w:ind w:left="1705" w:hanging="697"/>
          </w:pPr>
          <w:hyperlink w:anchor="_bookmark50" w:history="1">
            <w:r w:rsidR="00E11582">
              <w:t>Тестирование</w:t>
            </w:r>
            <w:r w:rsidR="00E11582">
              <w:rPr>
                <w:spacing w:val="-13"/>
              </w:rPr>
              <w:t xml:space="preserve"> </w:t>
            </w:r>
            <w:r w:rsidR="00E11582">
              <w:rPr>
                <w:spacing w:val="-5"/>
              </w:rPr>
              <w:t>API</w:t>
            </w:r>
            <w:r w:rsidR="00E11582">
              <w:tab/>
            </w:r>
            <w:r w:rsidR="00E11582">
              <w:rPr>
                <w:spacing w:val="-7"/>
              </w:rPr>
              <w:t>31</w:t>
            </w:r>
          </w:hyperlink>
        </w:p>
        <w:p w:rsidR="00E552BA" w:rsidRDefault="00BD252F">
          <w:pPr>
            <w:pStyle w:val="11"/>
            <w:tabs>
              <w:tab w:val="right" w:leader="dot" w:pos="10201"/>
            </w:tabs>
          </w:pPr>
          <w:hyperlink w:anchor="_bookmark51" w:history="1">
            <w:r w:rsidR="00E11582">
              <w:rPr>
                <w:spacing w:val="-2"/>
              </w:rPr>
              <w:t>Выводы</w:t>
            </w:r>
            <w:r w:rsidR="00E11582">
              <w:tab/>
            </w:r>
            <w:r w:rsidR="00E11582">
              <w:rPr>
                <w:spacing w:val="-5"/>
              </w:rPr>
              <w:t>32</w:t>
            </w:r>
          </w:hyperlink>
        </w:p>
        <w:p w:rsidR="00E552BA" w:rsidRDefault="00BD252F">
          <w:pPr>
            <w:pStyle w:val="11"/>
            <w:numPr>
              <w:ilvl w:val="0"/>
              <w:numId w:val="7"/>
            </w:numPr>
            <w:tabs>
              <w:tab w:val="left" w:pos="848"/>
              <w:tab w:val="right" w:leader="dot" w:pos="10201"/>
            </w:tabs>
            <w:spacing w:before="127"/>
            <w:ind w:left="848" w:hanging="279"/>
          </w:pPr>
          <w:hyperlink w:anchor="_bookmark52" w:history="1">
            <w:r w:rsidR="00E11582">
              <w:t>Тестирование</w:t>
            </w:r>
            <w:r w:rsidR="00E11582">
              <w:rPr>
                <w:spacing w:val="-7"/>
              </w:rPr>
              <w:t xml:space="preserve"> </w:t>
            </w:r>
            <w:r w:rsidR="00E11582">
              <w:t>и</w:t>
            </w:r>
            <w:r w:rsidR="00E11582">
              <w:rPr>
                <w:spacing w:val="-10"/>
              </w:rPr>
              <w:t xml:space="preserve"> </w:t>
            </w:r>
            <w:r w:rsidR="00E11582">
              <w:t>обеспечение</w:t>
            </w:r>
            <w:r w:rsidR="00E11582">
              <w:rPr>
                <w:spacing w:val="-6"/>
              </w:rPr>
              <w:t xml:space="preserve"> </w:t>
            </w:r>
            <w:r w:rsidR="00E11582">
              <w:rPr>
                <w:spacing w:val="-2"/>
              </w:rPr>
              <w:t>качества</w:t>
            </w:r>
            <w:r w:rsidR="00E11582">
              <w:tab/>
            </w:r>
            <w:r w:rsidR="00E11582">
              <w:rPr>
                <w:spacing w:val="-5"/>
              </w:rPr>
              <w:t>33</w:t>
            </w:r>
          </w:hyperlink>
        </w:p>
        <w:p w:rsidR="00E552BA" w:rsidRDefault="00BD252F">
          <w:pPr>
            <w:pStyle w:val="23"/>
            <w:numPr>
              <w:ilvl w:val="1"/>
              <w:numId w:val="7"/>
            </w:numPr>
            <w:tabs>
              <w:tab w:val="left" w:pos="1280"/>
              <w:tab w:val="right" w:leader="dot" w:pos="10201"/>
            </w:tabs>
            <w:spacing w:before="124"/>
            <w:ind w:left="1280" w:hanging="491"/>
          </w:pPr>
          <w:hyperlink w:anchor="_bookmark53" w:history="1">
            <w:r w:rsidR="00E11582">
              <w:t>Модульное</w:t>
            </w:r>
            <w:r w:rsidR="00E11582">
              <w:rPr>
                <w:spacing w:val="-10"/>
              </w:rPr>
              <w:t xml:space="preserve"> </w:t>
            </w:r>
            <w:r w:rsidR="00E11582">
              <w:rPr>
                <w:spacing w:val="-2"/>
              </w:rPr>
              <w:t>тестирование</w:t>
            </w:r>
            <w:r w:rsidR="00E11582">
              <w:tab/>
            </w:r>
            <w:r w:rsidR="00E11582">
              <w:rPr>
                <w:spacing w:val="-5"/>
              </w:rPr>
              <w:t>33</w:t>
            </w:r>
          </w:hyperlink>
        </w:p>
        <w:p w:rsidR="00E552BA" w:rsidRDefault="00BD252F">
          <w:pPr>
            <w:pStyle w:val="23"/>
            <w:numPr>
              <w:ilvl w:val="1"/>
              <w:numId w:val="7"/>
            </w:numPr>
            <w:tabs>
              <w:tab w:val="left" w:pos="1277"/>
              <w:tab w:val="right" w:leader="dot" w:pos="10201"/>
            </w:tabs>
            <w:ind w:left="1277" w:hanging="488"/>
          </w:pPr>
          <w:hyperlink w:anchor="_bookmark54" w:history="1">
            <w:r w:rsidR="00E11582">
              <w:t>Интеграционное</w:t>
            </w:r>
            <w:r w:rsidR="00E11582">
              <w:rPr>
                <w:spacing w:val="-16"/>
              </w:rPr>
              <w:t xml:space="preserve"> </w:t>
            </w:r>
            <w:r w:rsidR="00E11582">
              <w:rPr>
                <w:spacing w:val="-2"/>
              </w:rPr>
              <w:t>тестирование</w:t>
            </w:r>
            <w:r w:rsidR="00E11582">
              <w:tab/>
            </w:r>
            <w:r w:rsidR="00E11582">
              <w:rPr>
                <w:spacing w:val="-5"/>
              </w:rPr>
              <w:t>34</w:t>
            </w:r>
          </w:hyperlink>
        </w:p>
        <w:p w:rsidR="00E552BA" w:rsidRDefault="00BD252F">
          <w:pPr>
            <w:pStyle w:val="23"/>
            <w:numPr>
              <w:ilvl w:val="1"/>
              <w:numId w:val="7"/>
            </w:numPr>
            <w:tabs>
              <w:tab w:val="left" w:pos="1280"/>
              <w:tab w:val="right" w:leader="dot" w:pos="10201"/>
            </w:tabs>
            <w:spacing w:before="124"/>
            <w:ind w:left="1280" w:hanging="491"/>
          </w:pPr>
          <w:hyperlink w:anchor="_bookmark55" w:history="1">
            <w:r w:rsidR="00E11582">
              <w:t>Системное</w:t>
            </w:r>
            <w:r w:rsidR="00E11582">
              <w:rPr>
                <w:spacing w:val="-9"/>
              </w:rPr>
              <w:t xml:space="preserve"> </w:t>
            </w:r>
            <w:r w:rsidR="00E11582">
              <w:rPr>
                <w:spacing w:val="-2"/>
              </w:rPr>
              <w:t>тестирование</w:t>
            </w:r>
            <w:r w:rsidR="00E11582">
              <w:tab/>
            </w:r>
            <w:r w:rsidR="00E11582">
              <w:rPr>
                <w:spacing w:val="-5"/>
              </w:rPr>
              <w:t>34</w:t>
            </w:r>
          </w:hyperlink>
        </w:p>
        <w:p w:rsidR="00E552BA" w:rsidRDefault="00BD252F">
          <w:pPr>
            <w:pStyle w:val="23"/>
            <w:numPr>
              <w:ilvl w:val="1"/>
              <w:numId w:val="7"/>
            </w:numPr>
            <w:tabs>
              <w:tab w:val="left" w:pos="1277"/>
              <w:tab w:val="right" w:leader="dot" w:pos="10201"/>
            </w:tabs>
            <w:spacing w:before="128"/>
            <w:ind w:left="1277" w:hanging="488"/>
          </w:pPr>
          <w:hyperlink w:anchor="_bookmark56" w:history="1">
            <w:r w:rsidR="00E11582">
              <w:t>Нагрузочное</w:t>
            </w:r>
            <w:r w:rsidR="00E11582">
              <w:rPr>
                <w:spacing w:val="-11"/>
              </w:rPr>
              <w:t xml:space="preserve"> </w:t>
            </w:r>
            <w:r w:rsidR="00E11582">
              <w:rPr>
                <w:spacing w:val="-2"/>
              </w:rPr>
              <w:t>тестирование</w:t>
            </w:r>
            <w:r w:rsidR="00E11582">
              <w:tab/>
            </w:r>
            <w:r w:rsidR="00E11582">
              <w:rPr>
                <w:spacing w:val="-5"/>
              </w:rPr>
              <w:t>35</w:t>
            </w:r>
          </w:hyperlink>
        </w:p>
        <w:p w:rsidR="00E552BA" w:rsidRDefault="00BD252F">
          <w:pPr>
            <w:pStyle w:val="23"/>
            <w:numPr>
              <w:ilvl w:val="1"/>
              <w:numId w:val="7"/>
            </w:numPr>
            <w:tabs>
              <w:tab w:val="left" w:pos="1280"/>
              <w:tab w:val="right" w:leader="dot" w:pos="10201"/>
            </w:tabs>
            <w:spacing w:before="124"/>
            <w:ind w:left="1280" w:hanging="491"/>
          </w:pPr>
          <w:hyperlink w:anchor="_bookmark57" w:history="1">
            <w:r w:rsidR="00E11582">
              <w:t>Результаты</w:t>
            </w:r>
            <w:r w:rsidR="00E11582">
              <w:rPr>
                <w:spacing w:val="-6"/>
              </w:rPr>
              <w:t xml:space="preserve"> </w:t>
            </w:r>
            <w:r w:rsidR="00E11582">
              <w:rPr>
                <w:spacing w:val="-2"/>
              </w:rPr>
              <w:t>тестирования</w:t>
            </w:r>
            <w:r w:rsidR="00E11582">
              <w:tab/>
            </w:r>
            <w:r w:rsidR="00E11582">
              <w:rPr>
                <w:spacing w:val="-5"/>
              </w:rPr>
              <w:t>35</w:t>
            </w:r>
          </w:hyperlink>
        </w:p>
        <w:p w:rsidR="00E552BA" w:rsidRDefault="00BD252F">
          <w:pPr>
            <w:pStyle w:val="11"/>
            <w:tabs>
              <w:tab w:val="right" w:leader="dot" w:pos="10201"/>
            </w:tabs>
          </w:pPr>
          <w:hyperlink w:anchor="_bookmark58" w:history="1">
            <w:r w:rsidR="00E11582">
              <w:rPr>
                <w:spacing w:val="-2"/>
              </w:rPr>
              <w:t>Выводы</w:t>
            </w:r>
            <w:r w:rsidR="00E11582">
              <w:tab/>
            </w:r>
            <w:r w:rsidR="00E11582">
              <w:rPr>
                <w:spacing w:val="-5"/>
              </w:rPr>
              <w:t>36</w:t>
            </w:r>
          </w:hyperlink>
        </w:p>
        <w:p w:rsidR="00E552BA" w:rsidRDefault="00BD252F">
          <w:pPr>
            <w:pStyle w:val="11"/>
            <w:numPr>
              <w:ilvl w:val="0"/>
              <w:numId w:val="7"/>
            </w:numPr>
            <w:tabs>
              <w:tab w:val="left" w:pos="848"/>
              <w:tab w:val="right" w:leader="dot" w:pos="10201"/>
            </w:tabs>
            <w:spacing w:before="126"/>
            <w:ind w:left="848" w:hanging="279"/>
          </w:pPr>
          <w:hyperlink w:anchor="_bookmark59" w:history="1">
            <w:r w:rsidR="00E11582">
              <w:t>Развертывание</w:t>
            </w:r>
            <w:r w:rsidR="00E11582">
              <w:rPr>
                <w:spacing w:val="-8"/>
              </w:rPr>
              <w:t xml:space="preserve"> </w:t>
            </w:r>
            <w:r w:rsidR="00E11582">
              <w:t>и</w:t>
            </w:r>
            <w:r w:rsidR="00E11582">
              <w:rPr>
                <w:spacing w:val="-8"/>
              </w:rPr>
              <w:t xml:space="preserve"> </w:t>
            </w:r>
            <w:r w:rsidR="00E11582">
              <w:rPr>
                <w:spacing w:val="-2"/>
              </w:rPr>
              <w:t>эксплуатация</w:t>
            </w:r>
            <w:r w:rsidR="00E11582">
              <w:tab/>
            </w:r>
            <w:r w:rsidR="00E11582">
              <w:rPr>
                <w:spacing w:val="-5"/>
              </w:rPr>
              <w:t>37</w:t>
            </w:r>
          </w:hyperlink>
        </w:p>
        <w:p w:rsidR="00E552BA" w:rsidRDefault="00BD252F">
          <w:pPr>
            <w:pStyle w:val="23"/>
            <w:numPr>
              <w:ilvl w:val="1"/>
              <w:numId w:val="7"/>
            </w:numPr>
            <w:tabs>
              <w:tab w:val="left" w:pos="1280"/>
              <w:tab w:val="right" w:leader="dot" w:pos="10201"/>
            </w:tabs>
            <w:spacing w:before="125"/>
            <w:ind w:left="1280" w:hanging="491"/>
          </w:pPr>
          <w:hyperlink w:anchor="_bookmark60" w:history="1">
            <w:r w:rsidR="00E11582">
              <w:t>Контейнеризация</w:t>
            </w:r>
            <w:r w:rsidR="00E11582">
              <w:rPr>
                <w:spacing w:val="-16"/>
              </w:rPr>
              <w:t xml:space="preserve"> </w:t>
            </w:r>
            <w:r w:rsidR="00E11582">
              <w:rPr>
                <w:spacing w:val="-2"/>
              </w:rPr>
              <w:t>(Docker)</w:t>
            </w:r>
            <w:r w:rsidR="00E11582">
              <w:tab/>
            </w:r>
            <w:r w:rsidR="00E11582">
              <w:rPr>
                <w:spacing w:val="-5"/>
              </w:rPr>
              <w:t>37</w:t>
            </w:r>
          </w:hyperlink>
        </w:p>
        <w:p w:rsidR="00E552BA" w:rsidRDefault="00BD252F">
          <w:pPr>
            <w:pStyle w:val="23"/>
            <w:numPr>
              <w:ilvl w:val="1"/>
              <w:numId w:val="7"/>
            </w:numPr>
            <w:tabs>
              <w:tab w:val="left" w:pos="1277"/>
              <w:tab w:val="right" w:leader="dot" w:pos="10201"/>
            </w:tabs>
            <w:ind w:left="1277" w:hanging="488"/>
          </w:pPr>
          <w:hyperlink w:anchor="_bookmark61" w:history="1">
            <w:r w:rsidR="00E11582">
              <w:t>Инструкция</w:t>
            </w:r>
            <w:r w:rsidR="00E11582">
              <w:rPr>
                <w:spacing w:val="-7"/>
              </w:rPr>
              <w:t xml:space="preserve"> </w:t>
            </w:r>
            <w:r w:rsidR="00E11582">
              <w:t>по</w:t>
            </w:r>
            <w:r w:rsidR="00E11582">
              <w:rPr>
                <w:spacing w:val="-6"/>
              </w:rPr>
              <w:t xml:space="preserve"> </w:t>
            </w:r>
            <w:r w:rsidR="00E11582">
              <w:rPr>
                <w:spacing w:val="-2"/>
              </w:rPr>
              <w:t>установке</w:t>
            </w:r>
            <w:r w:rsidR="00E11582">
              <w:tab/>
            </w:r>
            <w:r w:rsidR="00E11582">
              <w:rPr>
                <w:spacing w:val="-7"/>
              </w:rPr>
              <w:t>38</w:t>
            </w:r>
          </w:hyperlink>
        </w:p>
        <w:p w:rsidR="00E552BA" w:rsidRDefault="00BD252F">
          <w:pPr>
            <w:pStyle w:val="23"/>
            <w:numPr>
              <w:ilvl w:val="1"/>
              <w:numId w:val="7"/>
            </w:numPr>
            <w:tabs>
              <w:tab w:val="left" w:pos="1277"/>
              <w:tab w:val="right" w:leader="dot" w:pos="10201"/>
            </w:tabs>
            <w:spacing w:before="124" w:after="56"/>
            <w:ind w:left="1277" w:hanging="488"/>
          </w:pPr>
          <w:hyperlink w:anchor="_bookmark62" w:history="1">
            <w:r w:rsidR="00E11582">
              <w:t>Инструкция</w:t>
            </w:r>
            <w:r w:rsidR="00E11582">
              <w:rPr>
                <w:spacing w:val="-7"/>
              </w:rPr>
              <w:t xml:space="preserve"> </w:t>
            </w:r>
            <w:r w:rsidR="00E11582">
              <w:t>по</w:t>
            </w:r>
            <w:r w:rsidR="00E11582">
              <w:rPr>
                <w:spacing w:val="-6"/>
              </w:rPr>
              <w:t xml:space="preserve"> </w:t>
            </w:r>
            <w:r w:rsidR="00E11582">
              <w:rPr>
                <w:spacing w:val="-2"/>
              </w:rPr>
              <w:t>настройке</w:t>
            </w:r>
            <w:r w:rsidR="00E11582">
              <w:tab/>
            </w:r>
            <w:r w:rsidR="00E11582">
              <w:rPr>
                <w:spacing w:val="-7"/>
              </w:rPr>
              <w:t>38</w:t>
            </w:r>
          </w:hyperlink>
        </w:p>
        <w:p w:rsidR="00E552BA" w:rsidRDefault="00BD252F">
          <w:pPr>
            <w:pStyle w:val="23"/>
            <w:numPr>
              <w:ilvl w:val="1"/>
              <w:numId w:val="7"/>
            </w:numPr>
            <w:tabs>
              <w:tab w:val="left" w:pos="1277"/>
              <w:tab w:val="right" w:leader="dot" w:pos="10201"/>
            </w:tabs>
            <w:spacing w:before="76"/>
            <w:ind w:left="1277" w:hanging="488"/>
          </w:pPr>
          <w:hyperlink w:anchor="_bookmark63" w:history="1">
            <w:r w:rsidR="00E11582">
              <w:t>Требования</w:t>
            </w:r>
            <w:r w:rsidR="00E11582">
              <w:rPr>
                <w:spacing w:val="-5"/>
              </w:rPr>
              <w:t xml:space="preserve"> </w:t>
            </w:r>
            <w:r w:rsidR="00E11582">
              <w:t>к</w:t>
            </w:r>
            <w:r w:rsidR="00E11582">
              <w:rPr>
                <w:spacing w:val="-7"/>
              </w:rPr>
              <w:t xml:space="preserve"> </w:t>
            </w:r>
            <w:r w:rsidR="00E11582">
              <w:rPr>
                <w:spacing w:val="-2"/>
              </w:rPr>
              <w:t>окружению</w:t>
            </w:r>
            <w:r w:rsidR="00E11582">
              <w:tab/>
            </w:r>
            <w:r w:rsidR="00E11582">
              <w:rPr>
                <w:spacing w:val="-5"/>
              </w:rPr>
              <w:t>39</w:t>
            </w:r>
          </w:hyperlink>
        </w:p>
        <w:p w:rsidR="00E552BA" w:rsidRDefault="00BD252F">
          <w:pPr>
            <w:pStyle w:val="11"/>
            <w:tabs>
              <w:tab w:val="right" w:leader="dot" w:pos="10201"/>
            </w:tabs>
            <w:spacing w:before="128"/>
          </w:pPr>
          <w:hyperlink w:anchor="_bookmark64" w:history="1">
            <w:r w:rsidR="00E11582">
              <w:rPr>
                <w:spacing w:val="-2"/>
              </w:rPr>
              <w:t>Выводы</w:t>
            </w:r>
            <w:r w:rsidR="00E11582">
              <w:tab/>
            </w:r>
            <w:r w:rsidR="00E11582">
              <w:rPr>
                <w:spacing w:val="-5"/>
              </w:rPr>
              <w:t>40</w:t>
            </w:r>
          </w:hyperlink>
        </w:p>
        <w:p w:rsidR="00E552BA" w:rsidRDefault="00BD252F">
          <w:pPr>
            <w:pStyle w:val="11"/>
            <w:numPr>
              <w:ilvl w:val="0"/>
              <w:numId w:val="7"/>
            </w:numPr>
            <w:tabs>
              <w:tab w:val="left" w:pos="848"/>
              <w:tab w:val="right" w:leader="dot" w:pos="10201"/>
            </w:tabs>
            <w:spacing w:before="124"/>
            <w:ind w:left="848" w:hanging="279"/>
          </w:pPr>
          <w:hyperlink w:anchor="_bookmark65" w:history="1">
            <w:r w:rsidR="00E11582">
              <w:t>Управление</w:t>
            </w:r>
            <w:r w:rsidR="00E11582">
              <w:rPr>
                <w:spacing w:val="-11"/>
              </w:rPr>
              <w:t xml:space="preserve"> </w:t>
            </w:r>
            <w:r w:rsidR="00E11582">
              <w:rPr>
                <w:spacing w:val="-2"/>
              </w:rPr>
              <w:t>проектом</w:t>
            </w:r>
            <w:r w:rsidR="00E11582">
              <w:tab/>
            </w:r>
            <w:r w:rsidR="00E11582">
              <w:rPr>
                <w:spacing w:val="-5"/>
              </w:rPr>
              <w:t>41</w:t>
            </w:r>
          </w:hyperlink>
        </w:p>
        <w:p w:rsidR="00E552BA" w:rsidRDefault="00BD252F">
          <w:pPr>
            <w:pStyle w:val="23"/>
            <w:numPr>
              <w:ilvl w:val="1"/>
              <w:numId w:val="7"/>
            </w:numPr>
            <w:tabs>
              <w:tab w:val="left" w:pos="1280"/>
              <w:tab w:val="right" w:leader="dot" w:pos="10201"/>
            </w:tabs>
            <w:ind w:left="1280" w:hanging="491"/>
          </w:pPr>
          <w:hyperlink w:anchor="_bookmark66" w:history="1">
            <w:r w:rsidR="00E11582">
              <w:t>WBS</w:t>
            </w:r>
            <w:r w:rsidR="00E11582">
              <w:rPr>
                <w:spacing w:val="-9"/>
              </w:rPr>
              <w:t xml:space="preserve"> </w:t>
            </w:r>
            <w:r w:rsidR="00E11582">
              <w:t>(иерархическая</w:t>
            </w:r>
            <w:r w:rsidR="00E11582">
              <w:rPr>
                <w:spacing w:val="-8"/>
              </w:rPr>
              <w:t xml:space="preserve"> </w:t>
            </w:r>
            <w:r w:rsidR="00E11582">
              <w:t>структура</w:t>
            </w:r>
            <w:r w:rsidR="00E11582">
              <w:rPr>
                <w:spacing w:val="-8"/>
              </w:rPr>
              <w:t xml:space="preserve"> </w:t>
            </w:r>
            <w:r w:rsidR="00E11582">
              <w:rPr>
                <w:spacing w:val="-2"/>
              </w:rPr>
              <w:t>работ)</w:t>
            </w:r>
            <w:r w:rsidR="00E11582">
              <w:tab/>
            </w:r>
            <w:r w:rsidR="00E11582">
              <w:rPr>
                <w:spacing w:val="-5"/>
              </w:rPr>
              <w:t>41</w:t>
            </w:r>
          </w:hyperlink>
        </w:p>
        <w:p w:rsidR="00E552BA" w:rsidRDefault="00BD252F">
          <w:pPr>
            <w:pStyle w:val="23"/>
            <w:numPr>
              <w:ilvl w:val="1"/>
              <w:numId w:val="7"/>
            </w:numPr>
            <w:tabs>
              <w:tab w:val="left" w:pos="1280"/>
              <w:tab w:val="right" w:leader="dot" w:pos="10201"/>
            </w:tabs>
            <w:spacing w:before="124"/>
            <w:ind w:left="1280" w:hanging="491"/>
          </w:pPr>
          <w:hyperlink w:anchor="_bookmark67" w:history="1">
            <w:r w:rsidR="00E11582">
              <w:t>Диаграмма</w:t>
            </w:r>
            <w:r w:rsidR="00E11582">
              <w:rPr>
                <w:spacing w:val="-12"/>
              </w:rPr>
              <w:t xml:space="preserve"> </w:t>
            </w:r>
            <w:r w:rsidR="00E11582">
              <w:rPr>
                <w:spacing w:val="-4"/>
              </w:rPr>
              <w:t>Ганта</w:t>
            </w:r>
            <w:r w:rsidR="00E11582">
              <w:tab/>
            </w:r>
            <w:r w:rsidR="00E11582">
              <w:rPr>
                <w:spacing w:val="-5"/>
              </w:rPr>
              <w:t>42</w:t>
            </w:r>
          </w:hyperlink>
        </w:p>
        <w:p w:rsidR="00E552BA" w:rsidRDefault="00BD252F">
          <w:pPr>
            <w:pStyle w:val="23"/>
            <w:numPr>
              <w:ilvl w:val="1"/>
              <w:numId w:val="7"/>
            </w:numPr>
            <w:tabs>
              <w:tab w:val="left" w:pos="1277"/>
              <w:tab w:val="right" w:leader="dot" w:pos="10201"/>
            </w:tabs>
            <w:ind w:left="1277" w:hanging="488"/>
          </w:pPr>
          <w:hyperlink w:anchor="_bookmark68" w:history="1">
            <w:r w:rsidR="00E11582">
              <w:t>Оценка</w:t>
            </w:r>
            <w:r w:rsidR="00E11582">
              <w:rPr>
                <w:spacing w:val="-7"/>
              </w:rPr>
              <w:t xml:space="preserve"> </w:t>
            </w:r>
            <w:r w:rsidR="00E11582">
              <w:t>трудозатрат</w:t>
            </w:r>
            <w:r w:rsidR="00E11582">
              <w:rPr>
                <w:spacing w:val="-6"/>
              </w:rPr>
              <w:t xml:space="preserve"> </w:t>
            </w:r>
            <w:r w:rsidR="00E11582">
              <w:rPr>
                <w:spacing w:val="-2"/>
              </w:rPr>
              <w:t>(COCOMO)</w:t>
            </w:r>
            <w:r w:rsidR="00E11582">
              <w:tab/>
            </w:r>
            <w:r w:rsidR="00E11582">
              <w:rPr>
                <w:spacing w:val="-5"/>
              </w:rPr>
              <w:t>43</w:t>
            </w:r>
          </w:hyperlink>
        </w:p>
        <w:p w:rsidR="00E552BA" w:rsidRDefault="00BD252F">
          <w:pPr>
            <w:pStyle w:val="23"/>
            <w:numPr>
              <w:ilvl w:val="1"/>
              <w:numId w:val="7"/>
            </w:numPr>
            <w:tabs>
              <w:tab w:val="left" w:pos="1280"/>
              <w:tab w:val="right" w:leader="dot" w:pos="10201"/>
            </w:tabs>
            <w:spacing w:before="124"/>
            <w:ind w:left="1280" w:hanging="491"/>
          </w:pPr>
          <w:hyperlink w:anchor="_bookmark69" w:history="1">
            <w:r w:rsidR="00E11582">
              <w:t>Управление</w:t>
            </w:r>
            <w:r w:rsidR="00E11582">
              <w:rPr>
                <w:spacing w:val="-10"/>
              </w:rPr>
              <w:t xml:space="preserve"> </w:t>
            </w:r>
            <w:r w:rsidR="00E11582">
              <w:rPr>
                <w:spacing w:val="-2"/>
              </w:rPr>
              <w:t>рисками</w:t>
            </w:r>
            <w:r w:rsidR="00E11582">
              <w:tab/>
            </w:r>
            <w:r w:rsidR="00E11582">
              <w:rPr>
                <w:spacing w:val="-5"/>
              </w:rPr>
              <w:t>44</w:t>
            </w:r>
          </w:hyperlink>
        </w:p>
        <w:p w:rsidR="00E552BA" w:rsidRDefault="00BD252F">
          <w:pPr>
            <w:pStyle w:val="11"/>
            <w:tabs>
              <w:tab w:val="right" w:leader="dot" w:pos="10201"/>
            </w:tabs>
            <w:spacing w:before="127"/>
          </w:pPr>
          <w:hyperlink w:anchor="_bookmark70" w:history="1">
            <w:r w:rsidR="00E11582">
              <w:rPr>
                <w:spacing w:val="-2"/>
              </w:rPr>
              <w:t>Выводы</w:t>
            </w:r>
            <w:r w:rsidR="00E11582">
              <w:tab/>
            </w:r>
            <w:r w:rsidR="00E11582">
              <w:rPr>
                <w:spacing w:val="-5"/>
              </w:rPr>
              <w:t>45</w:t>
            </w:r>
          </w:hyperlink>
        </w:p>
        <w:p w:rsidR="00E552BA" w:rsidRDefault="00BD252F">
          <w:pPr>
            <w:pStyle w:val="11"/>
            <w:tabs>
              <w:tab w:val="right" w:leader="dot" w:pos="10201"/>
            </w:tabs>
          </w:pPr>
          <w:hyperlink w:anchor="_bookmark71" w:history="1">
            <w:r w:rsidR="00E11582">
              <w:rPr>
                <w:spacing w:val="-2"/>
              </w:rPr>
              <w:t>Заключение</w:t>
            </w:r>
            <w:r w:rsidR="00E11582">
              <w:tab/>
            </w:r>
            <w:r w:rsidR="00E11582">
              <w:rPr>
                <w:spacing w:val="-5"/>
              </w:rPr>
              <w:t>46</w:t>
            </w:r>
          </w:hyperlink>
        </w:p>
        <w:p w:rsidR="00E552BA" w:rsidRDefault="00BD252F">
          <w:pPr>
            <w:pStyle w:val="11"/>
            <w:tabs>
              <w:tab w:val="right" w:leader="dot" w:pos="10201"/>
            </w:tabs>
          </w:pPr>
          <w:hyperlink w:anchor="_bookmark72" w:history="1">
            <w:r w:rsidR="00E11582">
              <w:t>Список</w:t>
            </w:r>
            <w:r w:rsidR="00E11582">
              <w:rPr>
                <w:spacing w:val="-12"/>
              </w:rPr>
              <w:t xml:space="preserve"> </w:t>
            </w:r>
            <w:r w:rsidR="00E11582">
              <w:t>использованных</w:t>
            </w:r>
            <w:r w:rsidR="00E11582">
              <w:rPr>
                <w:spacing w:val="-7"/>
              </w:rPr>
              <w:t xml:space="preserve"> </w:t>
            </w:r>
            <w:r w:rsidR="00E11582">
              <w:rPr>
                <w:spacing w:val="-2"/>
              </w:rPr>
              <w:t>источников</w:t>
            </w:r>
            <w:r w:rsidR="00E11582">
              <w:tab/>
            </w:r>
            <w:r w:rsidR="00E11582">
              <w:rPr>
                <w:spacing w:val="-5"/>
              </w:rPr>
              <w:t>48</w:t>
            </w:r>
          </w:hyperlink>
        </w:p>
        <w:p w:rsidR="00E552BA" w:rsidRDefault="00BD252F">
          <w:pPr>
            <w:pStyle w:val="11"/>
            <w:tabs>
              <w:tab w:val="right" w:leader="dot" w:pos="10201"/>
            </w:tabs>
            <w:spacing w:before="127"/>
          </w:pPr>
          <w:hyperlink w:anchor="_bookmark73" w:history="1">
            <w:r w:rsidR="00E11582">
              <w:t>Приложение</w:t>
            </w:r>
            <w:r w:rsidR="00E11582">
              <w:rPr>
                <w:spacing w:val="-8"/>
              </w:rPr>
              <w:t xml:space="preserve"> </w:t>
            </w:r>
            <w:r w:rsidR="00E11582">
              <w:t>А.</w:t>
            </w:r>
            <w:r w:rsidR="00E11582">
              <w:rPr>
                <w:spacing w:val="-5"/>
              </w:rPr>
              <w:t xml:space="preserve"> </w:t>
            </w:r>
            <w:r w:rsidR="00E11582">
              <w:t>Листинги</w:t>
            </w:r>
            <w:r w:rsidR="00E11582">
              <w:rPr>
                <w:spacing w:val="-4"/>
              </w:rPr>
              <w:t xml:space="preserve"> кода</w:t>
            </w:r>
            <w:r w:rsidR="00E11582">
              <w:tab/>
            </w:r>
            <w:r w:rsidR="00E11582">
              <w:rPr>
                <w:spacing w:val="-5"/>
              </w:rPr>
              <w:t>49</w:t>
            </w:r>
          </w:hyperlink>
        </w:p>
        <w:p w:rsidR="00E552BA" w:rsidRDefault="00BD252F">
          <w:pPr>
            <w:pStyle w:val="11"/>
            <w:tabs>
              <w:tab w:val="right" w:leader="dot" w:pos="10201"/>
            </w:tabs>
            <w:spacing w:before="124"/>
          </w:pPr>
          <w:hyperlink w:anchor="_bookmark74" w:history="1">
            <w:r w:rsidR="00E11582">
              <w:t>Приложение</w:t>
            </w:r>
            <w:r w:rsidR="00E11582">
              <w:rPr>
                <w:spacing w:val="-7"/>
              </w:rPr>
              <w:t xml:space="preserve"> </w:t>
            </w:r>
            <w:r w:rsidR="00E11582">
              <w:t>Б.</w:t>
            </w:r>
            <w:r w:rsidR="00E11582">
              <w:rPr>
                <w:spacing w:val="-7"/>
              </w:rPr>
              <w:t xml:space="preserve"> </w:t>
            </w:r>
            <w:r w:rsidR="00E11582">
              <w:t>Скриншоты</w:t>
            </w:r>
            <w:r w:rsidR="00E11582">
              <w:rPr>
                <w:spacing w:val="-6"/>
              </w:rPr>
              <w:t xml:space="preserve"> </w:t>
            </w:r>
            <w:r w:rsidR="00E11582">
              <w:rPr>
                <w:spacing w:val="-2"/>
              </w:rPr>
              <w:t>интерфейсов</w:t>
            </w:r>
            <w:r w:rsidR="00E11582">
              <w:tab/>
            </w:r>
            <w:r w:rsidR="00E11582">
              <w:rPr>
                <w:spacing w:val="-5"/>
              </w:rPr>
              <w:t>60</w:t>
            </w:r>
          </w:hyperlink>
        </w:p>
        <w:p w:rsidR="00E552BA" w:rsidRDefault="00BD252F">
          <w:pPr>
            <w:pStyle w:val="11"/>
            <w:tabs>
              <w:tab w:val="right" w:leader="dot" w:pos="10201"/>
            </w:tabs>
            <w:spacing w:before="127"/>
          </w:pPr>
          <w:hyperlink w:anchor="_bookmark75" w:history="1">
            <w:r w:rsidR="00E11582">
              <w:t>Приложение</w:t>
            </w:r>
            <w:r w:rsidR="00E11582">
              <w:rPr>
                <w:spacing w:val="-6"/>
              </w:rPr>
              <w:t xml:space="preserve"> </w:t>
            </w:r>
            <w:r w:rsidR="00E11582">
              <w:t>В.</w:t>
            </w:r>
            <w:r w:rsidR="00E11582">
              <w:rPr>
                <w:spacing w:val="-5"/>
              </w:rPr>
              <w:t xml:space="preserve"> </w:t>
            </w:r>
            <w:r w:rsidR="00E11582">
              <w:t>Результаты</w:t>
            </w:r>
            <w:r w:rsidR="00E11582">
              <w:rPr>
                <w:spacing w:val="-5"/>
              </w:rPr>
              <w:t xml:space="preserve"> </w:t>
            </w:r>
            <w:r w:rsidR="00E11582">
              <w:rPr>
                <w:spacing w:val="-2"/>
              </w:rPr>
              <w:t>тестирования</w:t>
            </w:r>
            <w:r w:rsidR="00E11582">
              <w:tab/>
            </w:r>
            <w:r w:rsidR="00E11582">
              <w:rPr>
                <w:spacing w:val="-5"/>
              </w:rPr>
              <w:t>64</w:t>
            </w:r>
          </w:hyperlink>
        </w:p>
      </w:sdtContent>
    </w:sdt>
    <w:p w:rsidR="00E552BA" w:rsidRDefault="00E552BA">
      <w:pPr>
        <w:pStyle w:val="11"/>
        <w:sectPr w:rsidR="00E552BA">
          <w:pgSz w:w="11910" w:h="16840"/>
          <w:pgMar w:top="1058" w:right="141" w:bottom="1453" w:left="1133" w:header="720" w:footer="720" w:gutter="0"/>
          <w:cols w:space="720"/>
        </w:sectPr>
      </w:pPr>
    </w:p>
    <w:p w:rsidR="00E552BA" w:rsidRDefault="00E11582">
      <w:pPr>
        <w:pStyle w:val="1"/>
        <w:spacing w:before="74"/>
        <w:ind w:left="1277" w:firstLine="0"/>
        <w:jc w:val="left"/>
      </w:pPr>
      <w:bookmarkStart w:id="0" w:name="_bookmark0"/>
      <w:bookmarkEnd w:id="0"/>
      <w:r>
        <w:rPr>
          <w:spacing w:val="-2"/>
        </w:rPr>
        <w:lastRenderedPageBreak/>
        <w:t>Введение</w:t>
      </w:r>
    </w:p>
    <w:p w:rsidR="00E11582" w:rsidRPr="00E11582" w:rsidRDefault="00E11582" w:rsidP="00496CA4">
      <w:pPr>
        <w:pStyle w:val="a7"/>
        <w:spacing w:line="360" w:lineRule="auto"/>
        <w:ind w:left="0" w:right="143" w:firstLine="709"/>
        <w:jc w:val="both"/>
        <w:rPr>
          <w:sz w:val="28"/>
          <w:szCs w:val="28"/>
        </w:rPr>
      </w:pPr>
      <w:r w:rsidRPr="00E11582">
        <w:rPr>
          <w:sz w:val="28"/>
          <w:szCs w:val="28"/>
        </w:rPr>
        <w:t>Развитие транспортной инфраструктуры и рост требований к скорости логистических операций делают актуальной задачу создания цифровых инструментов мониторинга транспорта. Во многих организациях информация о движении транспорта, маршрутах, задержках и состоянии рейсов фиксируется в разных каналах: мессенджерах, таблицах, телефонных сообщениях и отдельных учетных системах. Это снижает прозрачность процессов, увеличивает время реакции диспетчера и осложняет формирование отчетности.</w:t>
      </w:r>
    </w:p>
    <w:p w:rsidR="00E11582" w:rsidRPr="00E11582" w:rsidRDefault="00E11582" w:rsidP="00496CA4">
      <w:pPr>
        <w:pStyle w:val="a7"/>
        <w:spacing w:line="360" w:lineRule="auto"/>
        <w:ind w:left="0" w:right="143" w:firstLine="709"/>
        <w:jc w:val="both"/>
        <w:rPr>
          <w:sz w:val="28"/>
          <w:szCs w:val="28"/>
        </w:rPr>
      </w:pPr>
      <w:r w:rsidRPr="00E11582">
        <w:rPr>
          <w:sz w:val="28"/>
          <w:szCs w:val="28"/>
        </w:rPr>
        <w:t>В рамках курсового проекта разработана программная система Progile - мобильное приложение и серверная часть для мониторинга транспорта. Система ориентирована на диспетчеров, логистов, водителей, администраторов и руководителей. Она обеспечивает регистрацию пользователей, разграничение доступа, просмотр транспортных средств, управление маршрутами, фиксацию GPS-снимков, комментарии и формирование отчетов.</w:t>
      </w:r>
    </w:p>
    <w:p w:rsidR="00E11582" w:rsidRPr="00E11582" w:rsidRDefault="00E11582" w:rsidP="00496CA4">
      <w:pPr>
        <w:pStyle w:val="a7"/>
        <w:spacing w:line="360" w:lineRule="auto"/>
        <w:ind w:left="0" w:right="143" w:firstLine="709"/>
        <w:jc w:val="both"/>
        <w:rPr>
          <w:sz w:val="28"/>
          <w:szCs w:val="28"/>
        </w:rPr>
      </w:pPr>
      <w:r w:rsidRPr="00E11582">
        <w:rPr>
          <w:sz w:val="28"/>
          <w:szCs w:val="28"/>
        </w:rPr>
        <w:t>Цель работы - разработать мобильное приложение мониторинга транспорта Progile и серверную часть, обеспечивающую безопасное REST-взаимодействие, хранение данных, документирование API и offline-режим на клиенте.</w:t>
      </w:r>
    </w:p>
    <w:p w:rsidR="00E11582" w:rsidRPr="00E11582" w:rsidRDefault="00E11582" w:rsidP="00496CA4">
      <w:pPr>
        <w:pStyle w:val="a7"/>
        <w:spacing w:line="360" w:lineRule="auto"/>
        <w:ind w:left="0" w:right="143" w:firstLine="709"/>
        <w:jc w:val="both"/>
        <w:rPr>
          <w:sz w:val="28"/>
          <w:szCs w:val="28"/>
        </w:rPr>
      </w:pPr>
      <w:r w:rsidRPr="00E11582">
        <w:rPr>
          <w:sz w:val="28"/>
          <w:szCs w:val="28"/>
        </w:rPr>
        <w:t>Для достижения цели решены следующие задачи:</w:t>
      </w:r>
    </w:p>
    <w:p w:rsidR="00E11582" w:rsidRPr="00E11582" w:rsidRDefault="00E11582" w:rsidP="00496CA4">
      <w:pPr>
        <w:pStyle w:val="a7"/>
        <w:spacing w:line="360" w:lineRule="auto"/>
        <w:ind w:left="0" w:right="143" w:firstLine="709"/>
        <w:jc w:val="both"/>
        <w:rPr>
          <w:sz w:val="28"/>
          <w:szCs w:val="28"/>
        </w:rPr>
      </w:pPr>
      <w:r w:rsidRPr="00E11582">
        <w:rPr>
          <w:sz w:val="28"/>
          <w:szCs w:val="28"/>
        </w:rPr>
        <w:t>проведен анализ предметной области и текущего состояния процессов мониторинга транспорта;</w:t>
      </w:r>
    </w:p>
    <w:p w:rsidR="00E11582" w:rsidRPr="00E11582" w:rsidRDefault="00E11582" w:rsidP="00496CA4">
      <w:pPr>
        <w:pStyle w:val="a7"/>
        <w:spacing w:line="360" w:lineRule="auto"/>
        <w:ind w:left="0" w:right="143" w:firstLine="709"/>
        <w:jc w:val="both"/>
        <w:rPr>
          <w:sz w:val="28"/>
          <w:szCs w:val="28"/>
        </w:rPr>
      </w:pPr>
      <w:r w:rsidRPr="00E11582">
        <w:rPr>
          <w:sz w:val="28"/>
          <w:szCs w:val="28"/>
        </w:rPr>
        <w:t>сформированы функциональные и нефункциональные требования;</w:t>
      </w:r>
    </w:p>
    <w:p w:rsidR="00E11582" w:rsidRPr="00E11582" w:rsidRDefault="00E11582" w:rsidP="00496CA4">
      <w:pPr>
        <w:pStyle w:val="a7"/>
        <w:spacing w:line="360" w:lineRule="auto"/>
        <w:ind w:left="0" w:right="143" w:firstLine="709"/>
        <w:jc w:val="both"/>
        <w:rPr>
          <w:sz w:val="28"/>
          <w:szCs w:val="28"/>
        </w:rPr>
      </w:pPr>
      <w:r w:rsidRPr="00E11582">
        <w:rPr>
          <w:sz w:val="28"/>
          <w:szCs w:val="28"/>
        </w:rPr>
        <w:t>построены модели Use Case, Domain Model и бизнес-правила;</w:t>
      </w:r>
    </w:p>
    <w:p w:rsidR="00E11582" w:rsidRPr="00E11582" w:rsidRDefault="00E11582" w:rsidP="00496CA4">
      <w:pPr>
        <w:pStyle w:val="a7"/>
        <w:spacing w:line="360" w:lineRule="auto"/>
        <w:ind w:left="0" w:right="143" w:firstLine="709"/>
        <w:jc w:val="both"/>
        <w:rPr>
          <w:sz w:val="28"/>
          <w:szCs w:val="28"/>
        </w:rPr>
      </w:pPr>
      <w:r w:rsidRPr="00E11582">
        <w:rPr>
          <w:sz w:val="28"/>
          <w:szCs w:val="28"/>
        </w:rPr>
        <w:t>спроектирована архитектура PCMEF и модель базы данных;</w:t>
      </w:r>
    </w:p>
    <w:p w:rsidR="00E11582" w:rsidRPr="00E11582" w:rsidRDefault="00E11582" w:rsidP="00496CA4">
      <w:pPr>
        <w:pStyle w:val="a7"/>
        <w:spacing w:line="360" w:lineRule="auto"/>
        <w:ind w:left="0" w:right="143" w:firstLine="709"/>
        <w:jc w:val="both"/>
        <w:rPr>
          <w:sz w:val="28"/>
          <w:szCs w:val="28"/>
          <w:lang w:val="en-US"/>
        </w:rPr>
      </w:pPr>
      <w:r w:rsidRPr="00E11582">
        <w:rPr>
          <w:sz w:val="28"/>
          <w:szCs w:val="28"/>
        </w:rPr>
        <w:t>реализованы</w:t>
      </w:r>
      <w:r w:rsidRPr="00E11582">
        <w:rPr>
          <w:sz w:val="28"/>
          <w:szCs w:val="28"/>
          <w:lang w:val="en-US"/>
        </w:rPr>
        <w:t xml:space="preserve"> backend </w:t>
      </w:r>
      <w:r w:rsidRPr="00E11582">
        <w:rPr>
          <w:sz w:val="28"/>
          <w:szCs w:val="28"/>
        </w:rPr>
        <w:t>на</w:t>
      </w:r>
      <w:r w:rsidRPr="00E11582">
        <w:rPr>
          <w:sz w:val="28"/>
          <w:szCs w:val="28"/>
          <w:lang w:val="en-US"/>
        </w:rPr>
        <w:t xml:space="preserve"> Java Spring Boot </w:t>
      </w:r>
      <w:r w:rsidRPr="00E11582">
        <w:rPr>
          <w:sz w:val="28"/>
          <w:szCs w:val="28"/>
        </w:rPr>
        <w:t>и</w:t>
      </w:r>
      <w:r w:rsidRPr="00E11582">
        <w:rPr>
          <w:sz w:val="28"/>
          <w:szCs w:val="28"/>
          <w:lang w:val="en-US"/>
        </w:rPr>
        <w:t xml:space="preserve"> mobile-</w:t>
      </w:r>
      <w:r w:rsidRPr="00E11582">
        <w:rPr>
          <w:sz w:val="28"/>
          <w:szCs w:val="28"/>
        </w:rPr>
        <w:t>клиент</w:t>
      </w:r>
      <w:r w:rsidRPr="00E11582">
        <w:rPr>
          <w:sz w:val="28"/>
          <w:szCs w:val="28"/>
          <w:lang w:val="en-US"/>
        </w:rPr>
        <w:t xml:space="preserve"> </w:t>
      </w:r>
      <w:r w:rsidRPr="00E11582">
        <w:rPr>
          <w:sz w:val="28"/>
          <w:szCs w:val="28"/>
        </w:rPr>
        <w:t>на</w:t>
      </w:r>
      <w:r w:rsidRPr="00E11582">
        <w:rPr>
          <w:sz w:val="28"/>
          <w:szCs w:val="28"/>
          <w:lang w:val="en-US"/>
        </w:rPr>
        <w:t xml:space="preserve"> React Native/TypeScript;</w:t>
      </w:r>
    </w:p>
    <w:p w:rsidR="00E11582" w:rsidRPr="00E11582" w:rsidRDefault="00E11582" w:rsidP="00496CA4">
      <w:pPr>
        <w:pStyle w:val="a7"/>
        <w:spacing w:line="360" w:lineRule="auto"/>
        <w:ind w:left="0" w:right="143" w:firstLine="709"/>
        <w:jc w:val="both"/>
        <w:rPr>
          <w:sz w:val="28"/>
          <w:szCs w:val="28"/>
        </w:rPr>
      </w:pPr>
      <w:r w:rsidRPr="00E11582">
        <w:rPr>
          <w:sz w:val="28"/>
          <w:szCs w:val="28"/>
        </w:rPr>
        <w:t>настроены JWT-аутентификация, роли пользователей, OpenAPI и PostgreSQL;</w:t>
      </w:r>
    </w:p>
    <w:p w:rsidR="00E11582" w:rsidRPr="00E11582" w:rsidRDefault="00E11582" w:rsidP="00496CA4">
      <w:pPr>
        <w:pStyle w:val="a7"/>
        <w:spacing w:line="360" w:lineRule="auto"/>
        <w:ind w:left="0" w:right="143" w:firstLine="709"/>
        <w:jc w:val="both"/>
        <w:rPr>
          <w:sz w:val="28"/>
          <w:szCs w:val="28"/>
        </w:rPr>
      </w:pPr>
      <w:r w:rsidRPr="00E11582">
        <w:rPr>
          <w:sz w:val="28"/>
          <w:szCs w:val="28"/>
        </w:rPr>
        <w:t>подготовлены модульные тесты, инструкции по запуску и комплект документации.</w:t>
      </w:r>
    </w:p>
    <w:p w:rsidR="00E11582" w:rsidRPr="00E11582" w:rsidRDefault="00E11582" w:rsidP="00496CA4">
      <w:pPr>
        <w:pStyle w:val="a7"/>
        <w:spacing w:line="360" w:lineRule="auto"/>
        <w:ind w:left="0" w:right="143" w:firstLine="709"/>
        <w:jc w:val="both"/>
        <w:rPr>
          <w:sz w:val="28"/>
          <w:szCs w:val="28"/>
        </w:rPr>
      </w:pPr>
      <w:r w:rsidRPr="00E11582">
        <w:rPr>
          <w:sz w:val="28"/>
          <w:szCs w:val="28"/>
        </w:rPr>
        <w:t xml:space="preserve">Объект исследования - процессы управления и мониторинга транспортных средств в логистической деятельности. Предмет исследования - методы проектирования </w:t>
      </w:r>
      <w:r w:rsidRPr="00E11582">
        <w:rPr>
          <w:sz w:val="28"/>
          <w:szCs w:val="28"/>
        </w:rPr>
        <w:lastRenderedPageBreak/>
        <w:t>и разработки мобильной информационной системы, объединяющей транспорт, маршруты, GPS-события, отчеты и пользователей.</w:t>
      </w:r>
    </w:p>
    <w:p w:rsidR="00E11582" w:rsidRPr="00E11582" w:rsidRDefault="00E11582" w:rsidP="00496CA4">
      <w:pPr>
        <w:pStyle w:val="a7"/>
        <w:spacing w:line="360" w:lineRule="auto"/>
        <w:ind w:left="0" w:right="143" w:firstLine="709"/>
        <w:jc w:val="both"/>
        <w:rPr>
          <w:sz w:val="28"/>
          <w:szCs w:val="28"/>
        </w:rPr>
      </w:pPr>
      <w:r w:rsidRPr="00E11582">
        <w:rPr>
          <w:sz w:val="28"/>
          <w:szCs w:val="28"/>
        </w:rPr>
        <w:t>Практическая значимость работы заключается в создании единого цифрового решения, которое позволяет сократить время получения информации о состоянии транспортного средства, снизить количество ошибок ручной обработки данных и повысить прозрачность логистических операций.</w:t>
      </w:r>
    </w:p>
    <w:p w:rsidR="00E552BA" w:rsidRDefault="00E552BA" w:rsidP="00496CA4">
      <w:pPr>
        <w:pStyle w:val="a7"/>
        <w:spacing w:line="360" w:lineRule="auto"/>
        <w:ind w:right="143"/>
        <w:jc w:val="both"/>
        <w:rPr>
          <w:sz w:val="28"/>
        </w:rPr>
        <w:sectPr w:rsidR="00E552BA">
          <w:footerReference w:type="default" r:id="rId8"/>
          <w:pgSz w:w="11910" w:h="16840"/>
          <w:pgMar w:top="1040" w:right="141" w:bottom="1240" w:left="1133" w:header="0" w:footer="1035" w:gutter="0"/>
          <w:cols w:space="720"/>
        </w:sectPr>
      </w:pPr>
    </w:p>
    <w:p w:rsidR="00E552BA" w:rsidRDefault="00E11582" w:rsidP="00496CA4">
      <w:pPr>
        <w:pStyle w:val="1"/>
        <w:numPr>
          <w:ilvl w:val="0"/>
          <w:numId w:val="5"/>
        </w:numPr>
        <w:tabs>
          <w:tab w:val="left" w:pos="1556"/>
        </w:tabs>
        <w:spacing w:before="77"/>
        <w:ind w:left="1556" w:right="143" w:hanging="279"/>
      </w:pPr>
      <w:bookmarkStart w:id="1" w:name="_bookmark1"/>
      <w:bookmarkEnd w:id="1"/>
      <w:r>
        <w:lastRenderedPageBreak/>
        <w:t>Аналитическая</w:t>
      </w:r>
      <w:r>
        <w:rPr>
          <w:spacing w:val="-11"/>
        </w:rPr>
        <w:t xml:space="preserve"> </w:t>
      </w:r>
      <w:r>
        <w:rPr>
          <w:spacing w:val="-2"/>
        </w:rPr>
        <w:t>часть</w:t>
      </w:r>
    </w:p>
    <w:p w:rsidR="00E552BA" w:rsidRDefault="00E552BA" w:rsidP="00496CA4">
      <w:pPr>
        <w:pStyle w:val="a5"/>
        <w:spacing w:before="321"/>
        <w:ind w:right="143"/>
        <w:jc w:val="both"/>
        <w:rPr>
          <w:b/>
        </w:rPr>
      </w:pPr>
    </w:p>
    <w:p w:rsidR="00E552BA" w:rsidRDefault="00E11582" w:rsidP="00496CA4">
      <w:pPr>
        <w:pStyle w:val="1"/>
        <w:numPr>
          <w:ilvl w:val="1"/>
          <w:numId w:val="5"/>
        </w:numPr>
        <w:tabs>
          <w:tab w:val="left" w:pos="1768"/>
        </w:tabs>
        <w:ind w:left="1768" w:right="143" w:hanging="491"/>
      </w:pPr>
      <w:bookmarkStart w:id="2" w:name="_bookmark2"/>
      <w:bookmarkEnd w:id="2"/>
      <w:r>
        <w:t>Описание</w:t>
      </w:r>
      <w:r>
        <w:rPr>
          <w:spacing w:val="-7"/>
        </w:rPr>
        <w:t xml:space="preserve"> </w:t>
      </w:r>
      <w:r>
        <w:t>предметной</w:t>
      </w:r>
      <w:r>
        <w:rPr>
          <w:spacing w:val="-7"/>
        </w:rPr>
        <w:t xml:space="preserve"> </w:t>
      </w:r>
      <w:r>
        <w:rPr>
          <w:spacing w:val="-2"/>
        </w:rPr>
        <w:t>области</w:t>
      </w:r>
    </w:p>
    <w:p w:rsidR="00E11582" w:rsidRDefault="00E11582" w:rsidP="00496CA4">
      <w:pPr>
        <w:pStyle w:val="a5"/>
        <w:spacing w:line="360" w:lineRule="auto"/>
        <w:ind w:left="569" w:right="143" w:firstLine="707"/>
        <w:jc w:val="both"/>
      </w:pPr>
      <w:r>
        <w:t>Предметная область проекта связана с оперативным мониторингом транспорта. В типовом процессе диспетчер получает сведения о транспортных средствах, назначает рейсы, контролирует выполнение маршрутов, фиксирует отклонения и передает информацию руководителю. Логист планирует маршруты и анализирует загруженность транспорта, водитель выполняет назначенный маршрут, а администратор управляет учетными записями и правами доступа.</w:t>
      </w:r>
    </w:p>
    <w:p w:rsidR="00E11582" w:rsidRDefault="00E11582" w:rsidP="00496CA4">
      <w:pPr>
        <w:pStyle w:val="a5"/>
        <w:spacing w:line="360" w:lineRule="auto"/>
        <w:ind w:left="569" w:right="143" w:firstLine="707"/>
        <w:jc w:val="both"/>
      </w:pPr>
      <w:r>
        <w:t>Основная проблема заключается в том, что данные о транспорте часто распределены между несколькими источниками. Отсутствие единого интерфейса приводит к задержкам при принятии решений, затрудняет контроль отклонений и делает отчетность зависимой от ручной обработки. Progile решает эту проблему за счет единого мобильного интерфейса и серверного REST API.</w:t>
      </w:r>
    </w:p>
    <w:p w:rsidR="00E552BA" w:rsidRDefault="00E11582" w:rsidP="00496CA4">
      <w:pPr>
        <w:pStyle w:val="a5"/>
        <w:spacing w:line="360" w:lineRule="auto"/>
        <w:ind w:left="569" w:right="143" w:firstLine="707"/>
        <w:jc w:val="both"/>
      </w:pPr>
      <w:r>
        <w:t>С технической точки зрения предметная область требует реализации клиент-серверной архитектуры: мобильное приложение выступает точкой взаимодействия с пользователем, серверная часть обеспечивает хранение данных, аутентификацию и синхронизацию между устройствами, а локальное кэширование гарантирует доступность информации без постоянного подключения к сети.</w:t>
      </w:r>
    </w:p>
    <w:p w:rsidR="00E552BA" w:rsidRDefault="00E552BA" w:rsidP="00496CA4">
      <w:pPr>
        <w:pStyle w:val="a5"/>
        <w:spacing w:before="158"/>
        <w:ind w:right="143"/>
        <w:jc w:val="both"/>
      </w:pPr>
    </w:p>
    <w:p w:rsidR="00E552BA" w:rsidRDefault="00E11582" w:rsidP="00496CA4">
      <w:pPr>
        <w:pStyle w:val="1"/>
        <w:numPr>
          <w:ilvl w:val="1"/>
          <w:numId w:val="5"/>
        </w:numPr>
        <w:tabs>
          <w:tab w:val="left" w:pos="1765"/>
        </w:tabs>
        <w:ind w:left="1765" w:right="143" w:hanging="488"/>
      </w:pPr>
      <w:bookmarkStart w:id="3" w:name="_bookmark3"/>
      <w:bookmarkEnd w:id="3"/>
      <w:r>
        <w:t>Анализ</w:t>
      </w:r>
      <w:r>
        <w:rPr>
          <w:spacing w:val="-8"/>
        </w:rPr>
        <w:t xml:space="preserve"> </w:t>
      </w:r>
      <w:r>
        <w:t>бизнес-процессов</w:t>
      </w:r>
      <w:r>
        <w:rPr>
          <w:spacing w:val="-8"/>
        </w:rPr>
        <w:t xml:space="preserve"> </w:t>
      </w:r>
      <w:r>
        <w:rPr>
          <w:spacing w:val="-2"/>
        </w:rPr>
        <w:t>(IDEF0)</w:t>
      </w:r>
    </w:p>
    <w:p w:rsidR="00E552BA" w:rsidRDefault="00E11582" w:rsidP="00496CA4">
      <w:pPr>
        <w:pStyle w:val="a5"/>
        <w:spacing w:before="160" w:line="360" w:lineRule="auto"/>
        <w:ind w:left="569" w:right="143" w:firstLine="707"/>
        <w:jc w:val="both"/>
      </w:pPr>
      <w:r>
        <w:t>Для формализации бизнес-процессов системы была построена контекстная диаграмма IDEF0 A-0. Диаграмма отражает четыре типа потоков: входы, выходы, управления и механизмы.</w:t>
      </w:r>
    </w:p>
    <w:p w:rsidR="00E11582" w:rsidRPr="00E11582" w:rsidRDefault="00E11582" w:rsidP="00496CA4">
      <w:pPr>
        <w:pStyle w:val="a7"/>
        <w:spacing w:line="350" w:lineRule="auto"/>
        <w:ind w:left="0" w:right="143" w:firstLine="709"/>
        <w:jc w:val="both"/>
        <w:rPr>
          <w:sz w:val="28"/>
          <w:szCs w:val="28"/>
        </w:rPr>
      </w:pPr>
      <w:r w:rsidRPr="00E11582">
        <w:rPr>
          <w:sz w:val="28"/>
          <w:szCs w:val="28"/>
        </w:rPr>
        <w:t>Входы - это данные, которые система обрабатывает в процессе мониторинга транспорта:</w:t>
      </w:r>
    </w:p>
    <w:p w:rsidR="00E11582" w:rsidRPr="00E11582" w:rsidRDefault="00E11582" w:rsidP="00496CA4">
      <w:pPr>
        <w:pStyle w:val="a7"/>
        <w:numPr>
          <w:ilvl w:val="0"/>
          <w:numId w:val="11"/>
        </w:numPr>
        <w:spacing w:line="350" w:lineRule="auto"/>
        <w:ind w:right="143"/>
        <w:jc w:val="both"/>
        <w:rPr>
          <w:sz w:val="28"/>
          <w:szCs w:val="28"/>
        </w:rPr>
      </w:pPr>
      <w:r w:rsidRPr="00E11582">
        <w:rPr>
          <w:sz w:val="28"/>
          <w:szCs w:val="28"/>
        </w:rPr>
        <w:t>данные учетной записи пользователя: email, пароль, ФИО, роль, организация;</w:t>
      </w:r>
    </w:p>
    <w:p w:rsidR="00E11582" w:rsidRPr="00E11582" w:rsidRDefault="00E11582" w:rsidP="00496CA4">
      <w:pPr>
        <w:pStyle w:val="a7"/>
        <w:numPr>
          <w:ilvl w:val="0"/>
          <w:numId w:val="11"/>
        </w:numPr>
        <w:spacing w:line="350" w:lineRule="auto"/>
        <w:ind w:right="143"/>
        <w:jc w:val="both"/>
        <w:rPr>
          <w:sz w:val="28"/>
          <w:szCs w:val="28"/>
        </w:rPr>
      </w:pPr>
      <w:r w:rsidRPr="00E11582">
        <w:rPr>
          <w:sz w:val="28"/>
          <w:szCs w:val="28"/>
        </w:rPr>
        <w:t>данные транспортных средств: государственный номер, модель, тип транспорта, водитель, текущий статус, скорость, уровень топлива;</w:t>
      </w:r>
    </w:p>
    <w:p w:rsidR="00E11582" w:rsidRPr="00E11582" w:rsidRDefault="00E11582" w:rsidP="00496CA4">
      <w:pPr>
        <w:pStyle w:val="a7"/>
        <w:numPr>
          <w:ilvl w:val="0"/>
          <w:numId w:val="11"/>
        </w:numPr>
        <w:spacing w:line="350" w:lineRule="auto"/>
        <w:ind w:right="143"/>
        <w:jc w:val="both"/>
        <w:rPr>
          <w:sz w:val="28"/>
          <w:szCs w:val="28"/>
        </w:rPr>
      </w:pPr>
      <w:r w:rsidRPr="00E11582">
        <w:rPr>
          <w:sz w:val="28"/>
          <w:szCs w:val="28"/>
        </w:rPr>
        <w:lastRenderedPageBreak/>
        <w:t>данные маршрутов: название маршрута, начальная и конечная точка, назначенное транспортное средство, ETA, статус выполнения, прогресс;</w:t>
      </w:r>
    </w:p>
    <w:p w:rsidR="00E11582" w:rsidRPr="00E11582" w:rsidRDefault="00E11582" w:rsidP="00496CA4">
      <w:pPr>
        <w:pStyle w:val="a7"/>
        <w:numPr>
          <w:ilvl w:val="0"/>
          <w:numId w:val="11"/>
        </w:numPr>
        <w:spacing w:line="350" w:lineRule="auto"/>
        <w:ind w:right="143"/>
        <w:jc w:val="both"/>
        <w:rPr>
          <w:sz w:val="28"/>
          <w:szCs w:val="28"/>
        </w:rPr>
      </w:pPr>
      <w:r w:rsidRPr="00E11582">
        <w:rPr>
          <w:sz w:val="28"/>
          <w:szCs w:val="28"/>
        </w:rPr>
        <w:t>GPS-данные: координаты транспортного средства, скорость, время фиксации, привязка к маршруту;</w:t>
      </w:r>
    </w:p>
    <w:p w:rsidR="00E11582" w:rsidRPr="00E11582" w:rsidRDefault="00E11582" w:rsidP="00496CA4">
      <w:pPr>
        <w:pStyle w:val="a7"/>
        <w:numPr>
          <w:ilvl w:val="0"/>
          <w:numId w:val="11"/>
        </w:numPr>
        <w:spacing w:line="350" w:lineRule="auto"/>
        <w:ind w:right="143"/>
        <w:jc w:val="both"/>
        <w:rPr>
          <w:sz w:val="28"/>
          <w:szCs w:val="28"/>
        </w:rPr>
      </w:pPr>
      <w:r w:rsidRPr="00E11582">
        <w:rPr>
          <w:sz w:val="28"/>
          <w:szCs w:val="28"/>
        </w:rPr>
        <w:t>команды управления: запросы на поиск, фильтрацию, создание, редактирование, удаление, обновление статуса, формирование отчетов и синхронизацию данных.</w:t>
      </w:r>
    </w:p>
    <w:p w:rsidR="00E11582" w:rsidRPr="00E11582" w:rsidRDefault="00E11582" w:rsidP="00496CA4">
      <w:pPr>
        <w:pStyle w:val="a7"/>
        <w:spacing w:line="350" w:lineRule="auto"/>
        <w:ind w:left="0" w:right="143" w:firstLine="709"/>
        <w:jc w:val="both"/>
        <w:rPr>
          <w:sz w:val="28"/>
          <w:szCs w:val="28"/>
        </w:rPr>
      </w:pPr>
      <w:r w:rsidRPr="00E11582">
        <w:rPr>
          <w:sz w:val="28"/>
          <w:szCs w:val="28"/>
        </w:rPr>
        <w:t>Выходы - результаты функционирования системы:</w:t>
      </w:r>
    </w:p>
    <w:p w:rsidR="00E11582" w:rsidRPr="00E11582" w:rsidRDefault="00E11582" w:rsidP="00496CA4">
      <w:pPr>
        <w:pStyle w:val="a7"/>
        <w:numPr>
          <w:ilvl w:val="0"/>
          <w:numId w:val="12"/>
        </w:numPr>
        <w:spacing w:line="350" w:lineRule="auto"/>
        <w:ind w:right="143"/>
        <w:jc w:val="both"/>
        <w:rPr>
          <w:sz w:val="28"/>
          <w:szCs w:val="28"/>
        </w:rPr>
      </w:pPr>
      <w:r w:rsidRPr="00E11582">
        <w:rPr>
          <w:sz w:val="28"/>
          <w:szCs w:val="28"/>
        </w:rPr>
        <w:t>аутентифицированный доступ пользователя: JWT-токен, подтверждение входа, данные профиля и роли;</w:t>
      </w:r>
    </w:p>
    <w:p w:rsidR="00E11582" w:rsidRPr="00E11582" w:rsidRDefault="00E11582" w:rsidP="00496CA4">
      <w:pPr>
        <w:pStyle w:val="a7"/>
        <w:numPr>
          <w:ilvl w:val="0"/>
          <w:numId w:val="12"/>
        </w:numPr>
        <w:spacing w:line="350" w:lineRule="auto"/>
        <w:ind w:right="143"/>
        <w:jc w:val="both"/>
        <w:rPr>
          <w:sz w:val="28"/>
          <w:szCs w:val="28"/>
        </w:rPr>
      </w:pPr>
      <w:r w:rsidRPr="00E11582">
        <w:rPr>
          <w:sz w:val="28"/>
          <w:szCs w:val="28"/>
        </w:rPr>
        <w:t>список транспортных средств с актуальными статусами, параметрами движения и техническими показателями;</w:t>
      </w:r>
    </w:p>
    <w:p w:rsidR="00E11582" w:rsidRPr="00E11582" w:rsidRDefault="00E11582" w:rsidP="00496CA4">
      <w:pPr>
        <w:pStyle w:val="a7"/>
        <w:numPr>
          <w:ilvl w:val="0"/>
          <w:numId w:val="12"/>
        </w:numPr>
        <w:spacing w:line="350" w:lineRule="auto"/>
        <w:ind w:right="143"/>
        <w:jc w:val="both"/>
        <w:rPr>
          <w:sz w:val="28"/>
          <w:szCs w:val="28"/>
        </w:rPr>
      </w:pPr>
      <w:r w:rsidRPr="00E11582">
        <w:rPr>
          <w:sz w:val="28"/>
          <w:szCs w:val="28"/>
        </w:rPr>
        <w:t>информация о маршрутах: назначенные рейсы, точки следования, ETA, прогресс выполнения и статус маршрута;</w:t>
      </w:r>
    </w:p>
    <w:p w:rsidR="00E11582" w:rsidRPr="00E11582" w:rsidRDefault="00E11582" w:rsidP="00496CA4">
      <w:pPr>
        <w:pStyle w:val="a7"/>
        <w:numPr>
          <w:ilvl w:val="0"/>
          <w:numId w:val="12"/>
        </w:numPr>
        <w:spacing w:line="350" w:lineRule="auto"/>
        <w:ind w:right="143"/>
        <w:jc w:val="both"/>
        <w:rPr>
          <w:sz w:val="28"/>
          <w:szCs w:val="28"/>
        </w:rPr>
      </w:pPr>
      <w:r w:rsidRPr="00E11582">
        <w:rPr>
          <w:sz w:val="28"/>
          <w:szCs w:val="28"/>
        </w:rPr>
        <w:t>GPS-снимки и данные мониторинга, позволяющие отслеживать перемещение транспорта;</w:t>
      </w:r>
    </w:p>
    <w:p w:rsidR="00E11582" w:rsidRPr="00E11582" w:rsidRDefault="00E11582" w:rsidP="00496CA4">
      <w:pPr>
        <w:pStyle w:val="a7"/>
        <w:numPr>
          <w:ilvl w:val="0"/>
          <w:numId w:val="12"/>
        </w:numPr>
        <w:spacing w:line="350" w:lineRule="auto"/>
        <w:ind w:right="143"/>
        <w:jc w:val="both"/>
        <w:rPr>
          <w:sz w:val="28"/>
          <w:szCs w:val="28"/>
        </w:rPr>
      </w:pPr>
      <w:r w:rsidRPr="00E11582">
        <w:rPr>
          <w:sz w:val="28"/>
          <w:szCs w:val="28"/>
        </w:rPr>
        <w:t>отчеты по рейсам: дистанция, средняя скорость, остановки, отклонения и итоговые показатели;</w:t>
      </w:r>
    </w:p>
    <w:p w:rsidR="00E11582" w:rsidRPr="00E11582" w:rsidRDefault="00E11582" w:rsidP="00496CA4">
      <w:pPr>
        <w:pStyle w:val="a7"/>
        <w:numPr>
          <w:ilvl w:val="0"/>
          <w:numId w:val="12"/>
        </w:numPr>
        <w:spacing w:line="350" w:lineRule="auto"/>
        <w:ind w:right="143"/>
        <w:jc w:val="both"/>
        <w:rPr>
          <w:sz w:val="28"/>
          <w:szCs w:val="28"/>
        </w:rPr>
      </w:pPr>
      <w:r w:rsidRPr="00E11582">
        <w:rPr>
          <w:sz w:val="28"/>
          <w:szCs w:val="28"/>
        </w:rPr>
        <w:t>комментарии к транспортным средствам и маршрутам для взаимодействия диспетчеров, логистов и водителей;</w:t>
      </w:r>
    </w:p>
    <w:p w:rsidR="00E11582" w:rsidRPr="00E11582" w:rsidRDefault="00E11582" w:rsidP="00496CA4">
      <w:pPr>
        <w:pStyle w:val="a7"/>
        <w:numPr>
          <w:ilvl w:val="0"/>
          <w:numId w:val="12"/>
        </w:numPr>
        <w:spacing w:line="350" w:lineRule="auto"/>
        <w:ind w:right="143"/>
        <w:jc w:val="both"/>
        <w:rPr>
          <w:sz w:val="28"/>
          <w:szCs w:val="28"/>
        </w:rPr>
      </w:pPr>
      <w:r w:rsidRPr="00E11582">
        <w:rPr>
          <w:sz w:val="28"/>
          <w:szCs w:val="28"/>
        </w:rPr>
        <w:t>синхронизированные и кэшированные данные, доступные при временном отсутствии интернет-соединения.</w:t>
      </w:r>
    </w:p>
    <w:p w:rsidR="00E552BA" w:rsidRDefault="00E11582" w:rsidP="00496CA4">
      <w:pPr>
        <w:pStyle w:val="a5"/>
        <w:spacing w:before="74" w:line="362" w:lineRule="auto"/>
        <w:ind w:left="569" w:right="143" w:firstLine="707"/>
        <w:jc w:val="both"/>
      </w:pPr>
      <w:r>
        <w:t>Управления</w:t>
      </w:r>
      <w:r>
        <w:rPr>
          <w:spacing w:val="40"/>
        </w:rPr>
        <w:t xml:space="preserve"> </w:t>
      </w:r>
      <w:r>
        <w:t>—</w:t>
      </w:r>
      <w:r>
        <w:rPr>
          <w:spacing w:val="40"/>
        </w:rPr>
        <w:t xml:space="preserve"> </w:t>
      </w:r>
      <w:r>
        <w:t>внешние</w:t>
      </w:r>
      <w:r>
        <w:rPr>
          <w:spacing w:val="40"/>
        </w:rPr>
        <w:t xml:space="preserve"> </w:t>
      </w:r>
      <w:r>
        <w:t>ограничения</w:t>
      </w:r>
      <w:r>
        <w:rPr>
          <w:spacing w:val="40"/>
        </w:rPr>
        <w:t xml:space="preserve"> </w:t>
      </w:r>
      <w:r>
        <w:t>и</w:t>
      </w:r>
      <w:r>
        <w:rPr>
          <w:spacing w:val="40"/>
        </w:rPr>
        <w:t xml:space="preserve"> </w:t>
      </w:r>
      <w:r>
        <w:t>правила,</w:t>
      </w:r>
      <w:r>
        <w:rPr>
          <w:spacing w:val="40"/>
        </w:rPr>
        <w:t xml:space="preserve"> </w:t>
      </w:r>
      <w:r>
        <w:t>регулирующие</w:t>
      </w:r>
      <w:r>
        <w:rPr>
          <w:spacing w:val="40"/>
        </w:rPr>
        <w:t xml:space="preserve"> </w:t>
      </w:r>
      <w:r>
        <w:t xml:space="preserve">работу </w:t>
      </w:r>
      <w:r>
        <w:rPr>
          <w:spacing w:val="-2"/>
        </w:rPr>
        <w:t>системы:</w:t>
      </w:r>
    </w:p>
    <w:p w:rsidR="00E552BA" w:rsidRDefault="00E11582" w:rsidP="00496CA4">
      <w:pPr>
        <w:pStyle w:val="a7"/>
        <w:numPr>
          <w:ilvl w:val="0"/>
          <w:numId w:val="6"/>
        </w:numPr>
        <w:tabs>
          <w:tab w:val="left" w:pos="1276"/>
        </w:tabs>
        <w:spacing w:line="340" w:lineRule="exact"/>
        <w:ind w:left="1276" w:right="143" w:hanging="424"/>
        <w:jc w:val="both"/>
        <w:rPr>
          <w:sz w:val="28"/>
        </w:rPr>
      </w:pPr>
      <w:r>
        <w:rPr>
          <w:sz w:val="28"/>
        </w:rPr>
        <w:t>Требования</w:t>
      </w:r>
      <w:r>
        <w:rPr>
          <w:spacing w:val="-15"/>
          <w:sz w:val="28"/>
        </w:rPr>
        <w:t xml:space="preserve"> </w:t>
      </w:r>
      <w:r>
        <w:rPr>
          <w:sz w:val="28"/>
        </w:rPr>
        <w:t>к</w:t>
      </w:r>
      <w:r>
        <w:rPr>
          <w:spacing w:val="-10"/>
          <w:sz w:val="28"/>
        </w:rPr>
        <w:t xml:space="preserve"> </w:t>
      </w:r>
      <w:r>
        <w:rPr>
          <w:sz w:val="28"/>
        </w:rPr>
        <w:t>функционалу</w:t>
      </w:r>
      <w:r>
        <w:rPr>
          <w:spacing w:val="-10"/>
          <w:sz w:val="28"/>
        </w:rPr>
        <w:t xml:space="preserve"> </w:t>
      </w:r>
      <w:r>
        <w:rPr>
          <w:sz w:val="28"/>
        </w:rPr>
        <w:t>(спецификация,</w:t>
      </w:r>
      <w:r>
        <w:rPr>
          <w:spacing w:val="-10"/>
          <w:sz w:val="28"/>
        </w:rPr>
        <w:t xml:space="preserve"> </w:t>
      </w:r>
      <w:r>
        <w:rPr>
          <w:sz w:val="28"/>
        </w:rPr>
        <w:t>пользовательский</w:t>
      </w:r>
      <w:r>
        <w:rPr>
          <w:spacing w:val="-10"/>
          <w:sz w:val="28"/>
        </w:rPr>
        <w:t xml:space="preserve"> </w:t>
      </w:r>
      <w:r>
        <w:rPr>
          <w:spacing w:val="-2"/>
          <w:sz w:val="28"/>
        </w:rPr>
        <w:t>сценарий);</w:t>
      </w:r>
    </w:p>
    <w:p w:rsidR="00E552BA" w:rsidRDefault="00E11582" w:rsidP="00496CA4">
      <w:pPr>
        <w:pStyle w:val="a7"/>
        <w:numPr>
          <w:ilvl w:val="0"/>
          <w:numId w:val="6"/>
        </w:numPr>
        <w:tabs>
          <w:tab w:val="left" w:pos="1276"/>
        </w:tabs>
        <w:spacing w:before="161"/>
        <w:ind w:left="1276" w:right="143" w:hanging="424"/>
        <w:jc w:val="both"/>
        <w:rPr>
          <w:sz w:val="28"/>
        </w:rPr>
      </w:pPr>
      <w:r>
        <w:rPr>
          <w:sz w:val="28"/>
        </w:rPr>
        <w:t>Стандарты</w:t>
      </w:r>
      <w:r>
        <w:rPr>
          <w:spacing w:val="-7"/>
          <w:sz w:val="28"/>
        </w:rPr>
        <w:t xml:space="preserve"> </w:t>
      </w:r>
      <w:r>
        <w:rPr>
          <w:sz w:val="28"/>
        </w:rPr>
        <w:t>и</w:t>
      </w:r>
      <w:r>
        <w:rPr>
          <w:spacing w:val="-9"/>
          <w:sz w:val="28"/>
        </w:rPr>
        <w:t xml:space="preserve"> </w:t>
      </w:r>
      <w:r>
        <w:rPr>
          <w:sz w:val="28"/>
        </w:rPr>
        <w:t>протоколы</w:t>
      </w:r>
      <w:r>
        <w:rPr>
          <w:spacing w:val="-6"/>
          <w:sz w:val="28"/>
        </w:rPr>
        <w:t xml:space="preserve"> </w:t>
      </w:r>
      <w:r>
        <w:rPr>
          <w:sz w:val="28"/>
        </w:rPr>
        <w:t>(REST</w:t>
      </w:r>
      <w:r>
        <w:rPr>
          <w:spacing w:val="-6"/>
          <w:sz w:val="28"/>
        </w:rPr>
        <w:t xml:space="preserve"> </w:t>
      </w:r>
      <w:r>
        <w:rPr>
          <w:sz w:val="28"/>
        </w:rPr>
        <w:t>API,</w:t>
      </w:r>
      <w:r>
        <w:rPr>
          <w:spacing w:val="-7"/>
          <w:sz w:val="28"/>
        </w:rPr>
        <w:t xml:space="preserve"> </w:t>
      </w:r>
      <w:r>
        <w:rPr>
          <w:sz w:val="28"/>
        </w:rPr>
        <w:t>OpenAPI/Swagger,</w:t>
      </w:r>
      <w:r>
        <w:rPr>
          <w:spacing w:val="-7"/>
          <w:sz w:val="28"/>
        </w:rPr>
        <w:t xml:space="preserve"> </w:t>
      </w:r>
      <w:r>
        <w:rPr>
          <w:sz w:val="28"/>
        </w:rPr>
        <w:t>JWT,</w:t>
      </w:r>
      <w:r>
        <w:rPr>
          <w:spacing w:val="-9"/>
          <w:sz w:val="28"/>
        </w:rPr>
        <w:t xml:space="preserve"> </w:t>
      </w:r>
      <w:r>
        <w:rPr>
          <w:spacing w:val="-2"/>
          <w:sz w:val="28"/>
        </w:rPr>
        <w:t>HTTPS);</w:t>
      </w:r>
    </w:p>
    <w:p w:rsidR="00E552BA" w:rsidRDefault="00E11582" w:rsidP="00496CA4">
      <w:pPr>
        <w:pStyle w:val="a7"/>
        <w:numPr>
          <w:ilvl w:val="0"/>
          <w:numId w:val="6"/>
        </w:numPr>
        <w:tabs>
          <w:tab w:val="left" w:pos="1276"/>
        </w:tabs>
        <w:spacing w:before="159"/>
        <w:ind w:left="1276" w:right="143" w:hanging="424"/>
        <w:jc w:val="both"/>
        <w:rPr>
          <w:sz w:val="28"/>
        </w:rPr>
      </w:pPr>
      <w:r>
        <w:rPr>
          <w:sz w:val="28"/>
        </w:rPr>
        <w:t>Архитектурные</w:t>
      </w:r>
      <w:r>
        <w:rPr>
          <w:spacing w:val="-12"/>
          <w:sz w:val="28"/>
        </w:rPr>
        <w:t xml:space="preserve"> </w:t>
      </w:r>
      <w:r>
        <w:rPr>
          <w:sz w:val="28"/>
        </w:rPr>
        <w:t>ограничения</w:t>
      </w:r>
      <w:r>
        <w:rPr>
          <w:spacing w:val="-10"/>
          <w:sz w:val="28"/>
        </w:rPr>
        <w:t xml:space="preserve"> </w:t>
      </w:r>
      <w:r>
        <w:rPr>
          <w:sz w:val="28"/>
        </w:rPr>
        <w:t>(паттерн</w:t>
      </w:r>
      <w:r>
        <w:rPr>
          <w:spacing w:val="-9"/>
          <w:sz w:val="28"/>
        </w:rPr>
        <w:t xml:space="preserve"> </w:t>
      </w:r>
      <w:r>
        <w:rPr>
          <w:spacing w:val="-2"/>
          <w:sz w:val="28"/>
        </w:rPr>
        <w:t>PCMEF);</w:t>
      </w:r>
    </w:p>
    <w:p w:rsidR="00E552BA" w:rsidRDefault="00E11582" w:rsidP="00496CA4">
      <w:pPr>
        <w:pStyle w:val="a7"/>
        <w:numPr>
          <w:ilvl w:val="0"/>
          <w:numId w:val="6"/>
        </w:numPr>
        <w:tabs>
          <w:tab w:val="left" w:pos="1277"/>
          <w:tab w:val="left" w:pos="3089"/>
          <w:tab w:val="left" w:pos="4722"/>
          <w:tab w:val="left" w:pos="6691"/>
          <w:tab w:val="left" w:pos="7768"/>
          <w:tab w:val="left" w:pos="9048"/>
        </w:tabs>
        <w:spacing w:before="161" w:line="350" w:lineRule="auto"/>
        <w:ind w:right="143"/>
        <w:jc w:val="both"/>
        <w:rPr>
          <w:sz w:val="28"/>
        </w:rPr>
      </w:pPr>
      <w:r>
        <w:rPr>
          <w:spacing w:val="-2"/>
          <w:sz w:val="28"/>
        </w:rPr>
        <w:t>Технические</w:t>
      </w:r>
      <w:r>
        <w:rPr>
          <w:sz w:val="28"/>
        </w:rPr>
        <w:tab/>
      </w:r>
      <w:r>
        <w:rPr>
          <w:spacing w:val="-2"/>
          <w:sz w:val="28"/>
        </w:rPr>
        <w:t>требования</w:t>
      </w:r>
      <w:r>
        <w:rPr>
          <w:sz w:val="28"/>
        </w:rPr>
        <w:tab/>
      </w:r>
      <w:r>
        <w:rPr>
          <w:spacing w:val="-2"/>
          <w:sz w:val="28"/>
        </w:rPr>
        <w:t>(минимальная</w:t>
      </w:r>
      <w:r>
        <w:rPr>
          <w:sz w:val="28"/>
        </w:rPr>
        <w:tab/>
      </w:r>
      <w:r>
        <w:rPr>
          <w:spacing w:val="-2"/>
          <w:sz w:val="28"/>
        </w:rPr>
        <w:t>версия</w:t>
      </w:r>
      <w:r>
        <w:rPr>
          <w:sz w:val="28"/>
        </w:rPr>
        <w:tab/>
      </w:r>
      <w:r>
        <w:rPr>
          <w:spacing w:val="-2"/>
          <w:sz w:val="28"/>
        </w:rPr>
        <w:t>Android,</w:t>
      </w:r>
      <w:r>
        <w:rPr>
          <w:sz w:val="28"/>
        </w:rPr>
        <w:tab/>
      </w:r>
      <w:r>
        <w:rPr>
          <w:spacing w:val="-2"/>
          <w:sz w:val="28"/>
        </w:rPr>
        <w:t xml:space="preserve">покрытие </w:t>
      </w:r>
      <w:r>
        <w:rPr>
          <w:sz w:val="28"/>
        </w:rPr>
        <w:t>тестами, количество экранов и эндпоинтов).</w:t>
      </w:r>
    </w:p>
    <w:p w:rsidR="00E552BA" w:rsidRDefault="00E11582" w:rsidP="00496CA4">
      <w:pPr>
        <w:pStyle w:val="a7"/>
        <w:numPr>
          <w:ilvl w:val="0"/>
          <w:numId w:val="6"/>
        </w:numPr>
        <w:tabs>
          <w:tab w:val="left" w:pos="1276"/>
        </w:tabs>
        <w:spacing w:before="15"/>
        <w:ind w:left="1276" w:right="143" w:hanging="424"/>
        <w:jc w:val="both"/>
        <w:rPr>
          <w:sz w:val="28"/>
        </w:rPr>
      </w:pPr>
      <w:r>
        <w:rPr>
          <w:sz w:val="28"/>
        </w:rPr>
        <w:t>Механизмы</w:t>
      </w:r>
      <w:r>
        <w:rPr>
          <w:spacing w:val="-6"/>
          <w:sz w:val="28"/>
        </w:rPr>
        <w:t xml:space="preserve"> </w:t>
      </w:r>
      <w:r>
        <w:rPr>
          <w:sz w:val="28"/>
        </w:rPr>
        <w:t>—</w:t>
      </w:r>
      <w:r>
        <w:rPr>
          <w:spacing w:val="-8"/>
          <w:sz w:val="28"/>
        </w:rPr>
        <w:t xml:space="preserve"> </w:t>
      </w:r>
      <w:r>
        <w:rPr>
          <w:sz w:val="28"/>
        </w:rPr>
        <w:t>ресурсы,</w:t>
      </w:r>
      <w:r>
        <w:rPr>
          <w:spacing w:val="-5"/>
          <w:sz w:val="28"/>
        </w:rPr>
        <w:t xml:space="preserve"> </w:t>
      </w:r>
      <w:r>
        <w:rPr>
          <w:sz w:val="28"/>
        </w:rPr>
        <w:t>выполняющие</w:t>
      </w:r>
      <w:r>
        <w:rPr>
          <w:spacing w:val="-7"/>
          <w:sz w:val="28"/>
        </w:rPr>
        <w:t xml:space="preserve"> </w:t>
      </w:r>
      <w:r>
        <w:rPr>
          <w:spacing w:val="-2"/>
          <w:sz w:val="28"/>
        </w:rPr>
        <w:t>преобразование:</w:t>
      </w:r>
    </w:p>
    <w:p w:rsidR="00E552BA" w:rsidRPr="00E11582" w:rsidRDefault="00E11582" w:rsidP="00496CA4">
      <w:pPr>
        <w:pStyle w:val="a7"/>
        <w:numPr>
          <w:ilvl w:val="0"/>
          <w:numId w:val="6"/>
        </w:numPr>
        <w:tabs>
          <w:tab w:val="left" w:pos="1277"/>
          <w:tab w:val="left" w:pos="2902"/>
          <w:tab w:val="left" w:pos="4623"/>
          <w:tab w:val="left" w:pos="5763"/>
          <w:tab w:val="left" w:pos="6861"/>
          <w:tab w:val="left" w:pos="8249"/>
          <w:tab w:val="left" w:pos="9448"/>
        </w:tabs>
        <w:spacing w:before="159" w:line="350" w:lineRule="auto"/>
        <w:ind w:right="143"/>
        <w:jc w:val="both"/>
        <w:rPr>
          <w:sz w:val="28"/>
          <w:lang w:val="en-US"/>
        </w:rPr>
      </w:pPr>
      <w:r>
        <w:rPr>
          <w:spacing w:val="-2"/>
          <w:sz w:val="28"/>
        </w:rPr>
        <w:lastRenderedPageBreak/>
        <w:t>Мобильное</w:t>
      </w:r>
      <w:r w:rsidRPr="00E11582">
        <w:rPr>
          <w:sz w:val="28"/>
          <w:lang w:val="en-US"/>
        </w:rPr>
        <w:tab/>
      </w:r>
      <w:r>
        <w:rPr>
          <w:spacing w:val="-2"/>
          <w:sz w:val="28"/>
        </w:rPr>
        <w:t>приложение</w:t>
      </w:r>
      <w:r w:rsidRPr="00E11582">
        <w:rPr>
          <w:sz w:val="28"/>
          <w:lang w:val="en-US"/>
        </w:rPr>
        <w:tab/>
      </w:r>
      <w:r w:rsidRPr="00E11582">
        <w:rPr>
          <w:spacing w:val="-2"/>
          <w:sz w:val="28"/>
          <w:lang w:val="en-US"/>
        </w:rPr>
        <w:t>(Kotlin,</w:t>
      </w:r>
      <w:r w:rsidRPr="00E11582">
        <w:rPr>
          <w:sz w:val="28"/>
          <w:lang w:val="en-US"/>
        </w:rPr>
        <w:tab/>
      </w:r>
      <w:r w:rsidRPr="00E11582">
        <w:rPr>
          <w:spacing w:val="-2"/>
          <w:sz w:val="28"/>
          <w:lang w:val="en-US"/>
        </w:rPr>
        <w:t>Jetpack</w:t>
      </w:r>
      <w:r w:rsidRPr="00E11582">
        <w:rPr>
          <w:sz w:val="28"/>
          <w:lang w:val="en-US"/>
        </w:rPr>
        <w:tab/>
      </w:r>
      <w:r w:rsidRPr="00E11582">
        <w:rPr>
          <w:spacing w:val="-2"/>
          <w:sz w:val="28"/>
          <w:lang w:val="en-US"/>
        </w:rPr>
        <w:t>Compose,</w:t>
      </w:r>
      <w:r w:rsidRPr="00E11582">
        <w:rPr>
          <w:sz w:val="28"/>
          <w:lang w:val="en-US"/>
        </w:rPr>
        <w:tab/>
      </w:r>
      <w:r w:rsidRPr="00E11582">
        <w:rPr>
          <w:spacing w:val="-2"/>
          <w:sz w:val="28"/>
          <w:lang w:val="en-US"/>
        </w:rPr>
        <w:t>Retrofit,</w:t>
      </w:r>
      <w:r w:rsidRPr="00E11582">
        <w:rPr>
          <w:sz w:val="28"/>
          <w:lang w:val="en-US"/>
        </w:rPr>
        <w:tab/>
      </w:r>
      <w:r w:rsidRPr="00E11582">
        <w:rPr>
          <w:spacing w:val="-2"/>
          <w:sz w:val="28"/>
          <w:lang w:val="en-US"/>
        </w:rPr>
        <w:t>Room, ViewModel);</w:t>
      </w:r>
    </w:p>
    <w:p w:rsidR="00E552BA" w:rsidRPr="00E11582" w:rsidRDefault="00E11582" w:rsidP="00496CA4">
      <w:pPr>
        <w:pStyle w:val="a7"/>
        <w:numPr>
          <w:ilvl w:val="0"/>
          <w:numId w:val="6"/>
        </w:numPr>
        <w:tabs>
          <w:tab w:val="left" w:pos="1277"/>
        </w:tabs>
        <w:spacing w:before="16" w:line="350" w:lineRule="auto"/>
        <w:ind w:right="143"/>
        <w:jc w:val="both"/>
        <w:rPr>
          <w:sz w:val="28"/>
          <w:lang w:val="en-US"/>
        </w:rPr>
      </w:pPr>
      <w:r>
        <w:rPr>
          <w:sz w:val="28"/>
        </w:rPr>
        <w:t>Серверная</w:t>
      </w:r>
      <w:r w:rsidRPr="00E11582">
        <w:rPr>
          <w:sz w:val="28"/>
          <w:lang w:val="en-US"/>
        </w:rPr>
        <w:t xml:space="preserve"> </w:t>
      </w:r>
      <w:r>
        <w:rPr>
          <w:sz w:val="28"/>
        </w:rPr>
        <w:t>часть</w:t>
      </w:r>
      <w:r w:rsidRPr="00E11582">
        <w:rPr>
          <w:sz w:val="28"/>
          <w:lang w:val="en-US"/>
        </w:rPr>
        <w:t xml:space="preserve"> (Java 17+, Spring Boot, Spring Data JPA, Spring Security,</w:t>
      </w:r>
      <w:r w:rsidRPr="00E11582">
        <w:rPr>
          <w:spacing w:val="80"/>
          <w:sz w:val="28"/>
          <w:lang w:val="en-US"/>
        </w:rPr>
        <w:t xml:space="preserve"> </w:t>
      </w:r>
      <w:r w:rsidRPr="00E11582">
        <w:rPr>
          <w:sz w:val="28"/>
          <w:lang w:val="en-US"/>
        </w:rPr>
        <w:t>PostgreSQL) [10];</w:t>
      </w:r>
    </w:p>
    <w:p w:rsidR="00E552BA" w:rsidRDefault="00E11582" w:rsidP="00496CA4">
      <w:pPr>
        <w:pStyle w:val="a7"/>
        <w:numPr>
          <w:ilvl w:val="0"/>
          <w:numId w:val="6"/>
        </w:numPr>
        <w:tabs>
          <w:tab w:val="left" w:pos="1277"/>
        </w:tabs>
        <w:spacing w:before="15" w:line="350" w:lineRule="auto"/>
        <w:ind w:right="143"/>
        <w:jc w:val="both"/>
        <w:rPr>
          <w:sz w:val="28"/>
        </w:rPr>
      </w:pPr>
      <w:r>
        <w:rPr>
          <w:sz w:val="28"/>
        </w:rPr>
        <w:t>Инфраструктура</w:t>
      </w:r>
      <w:r>
        <w:rPr>
          <w:spacing w:val="40"/>
          <w:sz w:val="28"/>
        </w:rPr>
        <w:t xml:space="preserve"> </w:t>
      </w:r>
      <w:r>
        <w:rPr>
          <w:sz w:val="28"/>
        </w:rPr>
        <w:t>(REST</w:t>
      </w:r>
      <w:r>
        <w:rPr>
          <w:spacing w:val="40"/>
          <w:sz w:val="28"/>
        </w:rPr>
        <w:t xml:space="preserve"> </w:t>
      </w:r>
      <w:r>
        <w:rPr>
          <w:sz w:val="28"/>
        </w:rPr>
        <w:t>API</w:t>
      </w:r>
      <w:r>
        <w:rPr>
          <w:spacing w:val="40"/>
          <w:sz w:val="28"/>
        </w:rPr>
        <w:t xml:space="preserve"> </w:t>
      </w:r>
      <w:r>
        <w:rPr>
          <w:sz w:val="28"/>
        </w:rPr>
        <w:t>сервер,</w:t>
      </w:r>
      <w:r>
        <w:rPr>
          <w:spacing w:val="40"/>
          <w:sz w:val="28"/>
        </w:rPr>
        <w:t xml:space="preserve"> </w:t>
      </w:r>
      <w:r>
        <w:rPr>
          <w:sz w:val="28"/>
        </w:rPr>
        <w:t>система</w:t>
      </w:r>
      <w:r>
        <w:rPr>
          <w:spacing w:val="40"/>
          <w:sz w:val="28"/>
        </w:rPr>
        <w:t xml:space="preserve"> </w:t>
      </w:r>
      <w:r>
        <w:rPr>
          <w:sz w:val="28"/>
        </w:rPr>
        <w:t>аутентификации,</w:t>
      </w:r>
      <w:r>
        <w:rPr>
          <w:spacing w:val="40"/>
          <w:sz w:val="28"/>
        </w:rPr>
        <w:t xml:space="preserve"> </w:t>
      </w:r>
      <w:r>
        <w:rPr>
          <w:sz w:val="28"/>
        </w:rPr>
        <w:t xml:space="preserve">механизм </w:t>
      </w:r>
      <w:r>
        <w:rPr>
          <w:spacing w:val="-2"/>
          <w:sz w:val="28"/>
        </w:rPr>
        <w:t>синхронизации);</w:t>
      </w:r>
    </w:p>
    <w:p w:rsidR="00E552BA" w:rsidRPr="00E11582" w:rsidRDefault="00E11582" w:rsidP="00496CA4">
      <w:pPr>
        <w:pStyle w:val="a7"/>
        <w:numPr>
          <w:ilvl w:val="0"/>
          <w:numId w:val="6"/>
        </w:numPr>
        <w:tabs>
          <w:tab w:val="left" w:pos="1276"/>
        </w:tabs>
        <w:spacing w:before="16"/>
        <w:ind w:left="1276" w:right="143" w:hanging="424"/>
        <w:jc w:val="both"/>
        <w:rPr>
          <w:sz w:val="28"/>
          <w:lang w:val="en-US"/>
        </w:rPr>
      </w:pPr>
      <w:r>
        <w:rPr>
          <w:sz w:val="28"/>
        </w:rPr>
        <w:t>Инструменты</w:t>
      </w:r>
      <w:r w:rsidRPr="00E11582">
        <w:rPr>
          <w:spacing w:val="-11"/>
          <w:sz w:val="28"/>
          <w:lang w:val="en-US"/>
        </w:rPr>
        <w:t xml:space="preserve"> </w:t>
      </w:r>
      <w:r>
        <w:rPr>
          <w:sz w:val="28"/>
        </w:rPr>
        <w:t>разработки</w:t>
      </w:r>
      <w:r w:rsidRPr="00E11582">
        <w:rPr>
          <w:spacing w:val="-7"/>
          <w:sz w:val="28"/>
          <w:lang w:val="en-US"/>
        </w:rPr>
        <w:t xml:space="preserve"> </w:t>
      </w:r>
      <w:r w:rsidRPr="00E11582">
        <w:rPr>
          <w:sz w:val="28"/>
          <w:lang w:val="en-US"/>
        </w:rPr>
        <w:t>(Android</w:t>
      </w:r>
      <w:r w:rsidRPr="00E11582">
        <w:rPr>
          <w:spacing w:val="-7"/>
          <w:sz w:val="28"/>
          <w:lang w:val="en-US"/>
        </w:rPr>
        <w:t xml:space="preserve"> </w:t>
      </w:r>
      <w:r w:rsidRPr="00E11582">
        <w:rPr>
          <w:sz w:val="28"/>
          <w:lang w:val="en-US"/>
        </w:rPr>
        <w:t>Studio,</w:t>
      </w:r>
      <w:r w:rsidRPr="00E11582">
        <w:rPr>
          <w:spacing w:val="-9"/>
          <w:sz w:val="28"/>
          <w:lang w:val="en-US"/>
        </w:rPr>
        <w:t xml:space="preserve"> </w:t>
      </w:r>
      <w:r w:rsidRPr="00E11582">
        <w:rPr>
          <w:sz w:val="28"/>
          <w:lang w:val="en-US"/>
        </w:rPr>
        <w:t>Maven/Gradle,</w:t>
      </w:r>
      <w:r w:rsidRPr="00E11582">
        <w:rPr>
          <w:spacing w:val="-11"/>
          <w:sz w:val="28"/>
          <w:lang w:val="en-US"/>
        </w:rPr>
        <w:t xml:space="preserve"> </w:t>
      </w:r>
      <w:r w:rsidRPr="00E11582">
        <w:rPr>
          <w:sz w:val="28"/>
          <w:lang w:val="en-US"/>
        </w:rPr>
        <w:t>Git</w:t>
      </w:r>
      <w:r w:rsidRPr="00E11582">
        <w:rPr>
          <w:spacing w:val="-6"/>
          <w:sz w:val="28"/>
          <w:lang w:val="en-US"/>
        </w:rPr>
        <w:t xml:space="preserve"> </w:t>
      </w:r>
      <w:r w:rsidRPr="00E11582">
        <w:rPr>
          <w:spacing w:val="-2"/>
          <w:sz w:val="28"/>
          <w:lang w:val="en-US"/>
        </w:rPr>
        <w:t>[5]).</w:t>
      </w:r>
    </w:p>
    <w:p w:rsidR="00E552BA" w:rsidRPr="00E11582" w:rsidRDefault="00E11582" w:rsidP="00496CA4">
      <w:pPr>
        <w:pStyle w:val="a5"/>
        <w:spacing w:before="60"/>
        <w:ind w:right="143"/>
        <w:jc w:val="both"/>
        <w:rPr>
          <w:sz w:val="20"/>
          <w:lang w:val="en-US"/>
        </w:rPr>
      </w:pPr>
      <w:r w:rsidRPr="001C448A">
        <w:rPr>
          <w:noProof/>
          <w:lang w:eastAsia="ru-RU"/>
        </w:rPr>
        <w:drawing>
          <wp:inline distT="0" distB="0" distL="0" distR="0" wp14:anchorId="4F129FA0" wp14:editId="1882AD38">
            <wp:extent cx="5227320" cy="4255614"/>
            <wp:effectExtent l="0" t="0" r="0" b="0"/>
            <wp:docPr id="702" name="Рисунок 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33210" cy="4260409"/>
                    </a:xfrm>
                    <a:prstGeom prst="rect">
                      <a:avLst/>
                    </a:prstGeom>
                  </pic:spPr>
                </pic:pic>
              </a:graphicData>
            </a:graphic>
          </wp:inline>
        </w:drawing>
      </w:r>
    </w:p>
    <w:p w:rsidR="00E552BA" w:rsidRDefault="00E11582" w:rsidP="00496CA4">
      <w:pPr>
        <w:pStyle w:val="a5"/>
        <w:spacing w:before="100"/>
        <w:ind w:left="145" w:right="143"/>
        <w:jc w:val="both"/>
      </w:pPr>
      <w:r>
        <w:t>Рисунок</w:t>
      </w:r>
      <w:r>
        <w:rPr>
          <w:spacing w:val="-10"/>
        </w:rPr>
        <w:t xml:space="preserve"> </w:t>
      </w:r>
      <w:r>
        <w:t>1.</w:t>
      </w:r>
      <w:r>
        <w:rPr>
          <w:spacing w:val="-6"/>
        </w:rPr>
        <w:t xml:space="preserve"> </w:t>
      </w:r>
      <w:r>
        <w:t>Диаграмма</w:t>
      </w:r>
      <w:r>
        <w:rPr>
          <w:spacing w:val="-5"/>
        </w:rPr>
        <w:t xml:space="preserve"> </w:t>
      </w:r>
      <w:r>
        <w:t>IDEF0</w:t>
      </w:r>
      <w:r>
        <w:rPr>
          <w:spacing w:val="-4"/>
        </w:rPr>
        <w:t xml:space="preserve"> </w:t>
      </w:r>
      <w:r>
        <w:t>A-</w:t>
      </w:r>
      <w:r>
        <w:rPr>
          <w:spacing w:val="-10"/>
        </w:rPr>
        <w:t>0</w:t>
      </w:r>
    </w:p>
    <w:p w:rsidR="00E552BA" w:rsidRDefault="00E552BA" w:rsidP="00496CA4">
      <w:pPr>
        <w:pStyle w:val="a5"/>
        <w:ind w:right="143"/>
        <w:jc w:val="both"/>
        <w:sectPr w:rsidR="00E552BA">
          <w:pgSz w:w="11910" w:h="16840"/>
          <w:pgMar w:top="1040" w:right="141" w:bottom="1240" w:left="1133" w:header="0" w:footer="1035" w:gutter="0"/>
          <w:cols w:space="720"/>
        </w:sectPr>
      </w:pPr>
    </w:p>
    <w:p w:rsidR="00E552BA" w:rsidRDefault="00E11582" w:rsidP="00496CA4">
      <w:pPr>
        <w:pStyle w:val="a5"/>
        <w:spacing w:before="74" w:line="360" w:lineRule="auto"/>
        <w:ind w:left="569" w:right="143" w:firstLine="707"/>
        <w:jc w:val="both"/>
      </w:pPr>
      <w:r>
        <w:lastRenderedPageBreak/>
        <w:t xml:space="preserve">Контекстная диаграмма демонстрирует, что система является замкнутым преобразователем входных данных пользователя в структурированный цифровой гардероб, действуя в рамках заданных архитектурных и технических ограничений с использованием определенного набора технологических </w:t>
      </w:r>
      <w:r>
        <w:rPr>
          <w:spacing w:val="-2"/>
        </w:rPr>
        <w:t>механизмов.</w:t>
      </w:r>
    </w:p>
    <w:p w:rsidR="00E552BA" w:rsidRDefault="00E552BA" w:rsidP="00496CA4">
      <w:pPr>
        <w:pStyle w:val="a5"/>
        <w:spacing w:before="163"/>
        <w:ind w:right="143"/>
        <w:jc w:val="both"/>
      </w:pPr>
    </w:p>
    <w:p w:rsidR="00E552BA" w:rsidRDefault="00E11582" w:rsidP="00496CA4">
      <w:pPr>
        <w:pStyle w:val="1"/>
        <w:numPr>
          <w:ilvl w:val="1"/>
          <w:numId w:val="5"/>
        </w:numPr>
        <w:tabs>
          <w:tab w:val="left" w:pos="1768"/>
        </w:tabs>
        <w:ind w:left="1768" w:right="143" w:hanging="491"/>
      </w:pPr>
      <w:bookmarkStart w:id="4" w:name="_bookmark4"/>
      <w:bookmarkEnd w:id="4"/>
      <w:r>
        <w:t>SWOT-анализ</w:t>
      </w:r>
      <w:r>
        <w:rPr>
          <w:spacing w:val="-10"/>
        </w:rPr>
        <w:t xml:space="preserve"> </w:t>
      </w:r>
      <w:r>
        <w:t>текущего</w:t>
      </w:r>
      <w:r>
        <w:rPr>
          <w:spacing w:val="-6"/>
        </w:rPr>
        <w:t xml:space="preserve"> </w:t>
      </w:r>
      <w:r>
        <w:rPr>
          <w:spacing w:val="-2"/>
        </w:rPr>
        <w:t>состояния</w:t>
      </w:r>
    </w:p>
    <w:p w:rsidR="00A57D42" w:rsidRPr="00A57D42" w:rsidRDefault="00A57D42" w:rsidP="00496CA4">
      <w:pPr>
        <w:pStyle w:val="a7"/>
        <w:spacing w:line="350" w:lineRule="auto"/>
        <w:ind w:left="0" w:right="143" w:firstLine="709"/>
        <w:jc w:val="both"/>
        <w:rPr>
          <w:sz w:val="28"/>
          <w:szCs w:val="28"/>
        </w:rPr>
      </w:pPr>
      <w:r w:rsidRPr="00A57D42">
        <w:rPr>
          <w:sz w:val="28"/>
          <w:szCs w:val="28"/>
        </w:rPr>
        <w:t>Для оценки перспектив разработки приложения Progile проведен SWOT-анализ, рассматривающий внутренние сильные и слабые стороны проекта, а также внешние возможности и угрозы.</w:t>
      </w:r>
    </w:p>
    <w:p w:rsidR="00A57D42" w:rsidRPr="00A57D42" w:rsidRDefault="00A57D42" w:rsidP="00496CA4">
      <w:pPr>
        <w:pStyle w:val="a7"/>
        <w:spacing w:line="350" w:lineRule="auto"/>
        <w:ind w:left="0" w:right="143" w:firstLine="709"/>
        <w:jc w:val="both"/>
        <w:rPr>
          <w:sz w:val="28"/>
          <w:szCs w:val="28"/>
        </w:rPr>
      </w:pPr>
      <w:r w:rsidRPr="00A57D42">
        <w:rPr>
          <w:sz w:val="28"/>
          <w:szCs w:val="28"/>
        </w:rPr>
        <w:t>Сильные стороны (Strengths):</w:t>
      </w:r>
    </w:p>
    <w:p w:rsidR="00A57D42" w:rsidRPr="00A57D42" w:rsidRDefault="00A57D42" w:rsidP="00496CA4">
      <w:pPr>
        <w:pStyle w:val="a7"/>
        <w:numPr>
          <w:ilvl w:val="0"/>
          <w:numId w:val="13"/>
        </w:numPr>
        <w:spacing w:line="350" w:lineRule="auto"/>
        <w:ind w:right="143"/>
        <w:jc w:val="both"/>
        <w:rPr>
          <w:sz w:val="28"/>
          <w:szCs w:val="28"/>
        </w:rPr>
      </w:pPr>
      <w:r w:rsidRPr="00A57D42">
        <w:rPr>
          <w:sz w:val="28"/>
          <w:szCs w:val="28"/>
        </w:rPr>
        <w:t>Четкая архитектура на базе паттерна PCMEF обеспечивает модульность, разделение ответственности и удобство дальнейшего сопровождения кода.</w:t>
      </w:r>
    </w:p>
    <w:p w:rsidR="00A57D42" w:rsidRPr="00A57D42" w:rsidRDefault="00A57D42" w:rsidP="00496CA4">
      <w:pPr>
        <w:pStyle w:val="a7"/>
        <w:numPr>
          <w:ilvl w:val="0"/>
          <w:numId w:val="13"/>
        </w:numPr>
        <w:spacing w:line="350" w:lineRule="auto"/>
        <w:ind w:right="143"/>
        <w:jc w:val="both"/>
        <w:rPr>
          <w:sz w:val="28"/>
          <w:szCs w:val="28"/>
        </w:rPr>
      </w:pPr>
      <w:r w:rsidRPr="00A57D42">
        <w:rPr>
          <w:sz w:val="28"/>
          <w:szCs w:val="28"/>
        </w:rPr>
        <w:t>Поддержка offline-режима с локальным кэшированием через AsyncStorage позволяет использовать приложение при нестабильном интернет-соединении.</w:t>
      </w:r>
    </w:p>
    <w:p w:rsidR="00A57D42" w:rsidRPr="00A57D42" w:rsidRDefault="00A57D42" w:rsidP="00496CA4">
      <w:pPr>
        <w:pStyle w:val="a7"/>
        <w:numPr>
          <w:ilvl w:val="0"/>
          <w:numId w:val="13"/>
        </w:numPr>
        <w:spacing w:line="350" w:lineRule="auto"/>
        <w:ind w:right="143"/>
        <w:jc w:val="both"/>
        <w:rPr>
          <w:sz w:val="28"/>
          <w:szCs w:val="28"/>
        </w:rPr>
      </w:pPr>
      <w:r w:rsidRPr="00A57D42">
        <w:rPr>
          <w:sz w:val="28"/>
          <w:szCs w:val="28"/>
        </w:rPr>
        <w:t>Наличие ролевой модели пользователей позволяет разграничивать доступ для диспетчера, логиста, водителя, администратора и руководителя.</w:t>
      </w:r>
    </w:p>
    <w:p w:rsidR="00A57D42" w:rsidRPr="00A57D42" w:rsidRDefault="00A57D42" w:rsidP="00496CA4">
      <w:pPr>
        <w:pStyle w:val="a7"/>
        <w:numPr>
          <w:ilvl w:val="0"/>
          <w:numId w:val="13"/>
        </w:numPr>
        <w:spacing w:line="350" w:lineRule="auto"/>
        <w:ind w:right="143"/>
        <w:jc w:val="both"/>
        <w:rPr>
          <w:sz w:val="28"/>
          <w:szCs w:val="28"/>
        </w:rPr>
      </w:pPr>
      <w:r w:rsidRPr="00A57D42">
        <w:rPr>
          <w:sz w:val="28"/>
          <w:szCs w:val="28"/>
        </w:rPr>
        <w:t>Использование современных технологий React Native, TypeScript, Java Spring Boot, PostgreSQL, JWT и OpenAPI делает решение актуальным и соответствующим требованиям курсового проекта.</w:t>
      </w:r>
    </w:p>
    <w:p w:rsidR="00A57D42" w:rsidRPr="00A57D42" w:rsidRDefault="00A57D42" w:rsidP="00496CA4">
      <w:pPr>
        <w:pStyle w:val="a7"/>
        <w:numPr>
          <w:ilvl w:val="0"/>
          <w:numId w:val="13"/>
        </w:numPr>
        <w:spacing w:line="350" w:lineRule="auto"/>
        <w:ind w:right="143"/>
        <w:jc w:val="both"/>
        <w:rPr>
          <w:sz w:val="28"/>
          <w:szCs w:val="28"/>
        </w:rPr>
      </w:pPr>
      <w:r w:rsidRPr="00A57D42">
        <w:rPr>
          <w:sz w:val="28"/>
          <w:szCs w:val="28"/>
        </w:rPr>
        <w:t>REST API содержит обязательные CRUD-endpoint и дополнительные endpoint для транспорта, маршрутов, GPS-снимков, отчетов и комментариев.</w:t>
      </w:r>
    </w:p>
    <w:p w:rsidR="00A57D42" w:rsidRPr="00A57D42" w:rsidRDefault="00A57D42" w:rsidP="00496CA4">
      <w:pPr>
        <w:pStyle w:val="a7"/>
        <w:numPr>
          <w:ilvl w:val="0"/>
          <w:numId w:val="13"/>
        </w:numPr>
        <w:spacing w:line="350" w:lineRule="auto"/>
        <w:ind w:right="143"/>
        <w:jc w:val="both"/>
        <w:rPr>
          <w:sz w:val="28"/>
          <w:szCs w:val="28"/>
        </w:rPr>
      </w:pPr>
      <w:r w:rsidRPr="00A57D42">
        <w:rPr>
          <w:sz w:val="28"/>
          <w:szCs w:val="28"/>
        </w:rPr>
        <w:t>Подробная документация, OpenAPI-спецификация и Postman collection упрощают тестирование, развитие и поддержку проекта.</w:t>
      </w:r>
    </w:p>
    <w:p w:rsidR="00A57D42" w:rsidRPr="00A57D42" w:rsidRDefault="00A57D42" w:rsidP="00496CA4">
      <w:pPr>
        <w:pStyle w:val="a7"/>
        <w:spacing w:line="350" w:lineRule="auto"/>
        <w:ind w:left="0" w:right="143" w:firstLine="709"/>
        <w:jc w:val="both"/>
        <w:rPr>
          <w:sz w:val="28"/>
          <w:szCs w:val="28"/>
        </w:rPr>
      </w:pPr>
      <w:r w:rsidRPr="00A57D42">
        <w:rPr>
          <w:sz w:val="28"/>
          <w:szCs w:val="28"/>
        </w:rPr>
        <w:t>Слабые стороны (Weaknesses):</w:t>
      </w:r>
    </w:p>
    <w:p w:rsidR="00A57D42" w:rsidRPr="00A57D42" w:rsidRDefault="00A57D42" w:rsidP="00496CA4">
      <w:pPr>
        <w:pStyle w:val="a7"/>
        <w:numPr>
          <w:ilvl w:val="0"/>
          <w:numId w:val="14"/>
        </w:numPr>
        <w:spacing w:line="350" w:lineRule="auto"/>
        <w:ind w:right="143"/>
        <w:jc w:val="both"/>
        <w:rPr>
          <w:sz w:val="28"/>
          <w:szCs w:val="28"/>
        </w:rPr>
      </w:pPr>
      <w:r w:rsidRPr="00A57D42">
        <w:rPr>
          <w:sz w:val="28"/>
          <w:szCs w:val="28"/>
        </w:rPr>
        <w:t>Функционал MVP ограничен по сравнению с промышленными системами мониторинга транспорта и телематики.</w:t>
      </w:r>
    </w:p>
    <w:p w:rsidR="00A57D42" w:rsidRPr="00A57D42" w:rsidRDefault="00A57D42" w:rsidP="00496CA4">
      <w:pPr>
        <w:pStyle w:val="a7"/>
        <w:numPr>
          <w:ilvl w:val="0"/>
          <w:numId w:val="14"/>
        </w:numPr>
        <w:spacing w:line="350" w:lineRule="auto"/>
        <w:ind w:right="143"/>
        <w:jc w:val="both"/>
        <w:rPr>
          <w:sz w:val="28"/>
          <w:szCs w:val="28"/>
        </w:rPr>
      </w:pPr>
      <w:r w:rsidRPr="00A57D42">
        <w:rPr>
          <w:sz w:val="28"/>
          <w:szCs w:val="28"/>
        </w:rPr>
        <w:t>Часть данных в текущей версии используется в демонстрационном режиме, без полноценной интеграции с реальными GPS-трекерами.</w:t>
      </w:r>
    </w:p>
    <w:p w:rsidR="00A57D42" w:rsidRPr="00A57D42" w:rsidRDefault="00A57D42" w:rsidP="00496CA4">
      <w:pPr>
        <w:pStyle w:val="a7"/>
        <w:numPr>
          <w:ilvl w:val="0"/>
          <w:numId w:val="14"/>
        </w:numPr>
        <w:spacing w:line="350" w:lineRule="auto"/>
        <w:ind w:right="143"/>
        <w:jc w:val="both"/>
        <w:rPr>
          <w:sz w:val="28"/>
          <w:szCs w:val="28"/>
        </w:rPr>
      </w:pPr>
      <w:r w:rsidRPr="00A57D42">
        <w:rPr>
          <w:sz w:val="28"/>
          <w:szCs w:val="28"/>
        </w:rPr>
        <w:lastRenderedPageBreak/>
        <w:t>Зависимость от одного разработчика создает риск задержек и ограничивает скорость развития проекта.</w:t>
      </w:r>
    </w:p>
    <w:p w:rsidR="00A57D42" w:rsidRPr="00A57D42" w:rsidRDefault="00A57D42" w:rsidP="00496CA4">
      <w:pPr>
        <w:pStyle w:val="a7"/>
        <w:numPr>
          <w:ilvl w:val="0"/>
          <w:numId w:val="14"/>
        </w:numPr>
        <w:spacing w:line="350" w:lineRule="auto"/>
        <w:ind w:right="143"/>
        <w:jc w:val="both"/>
        <w:rPr>
          <w:sz w:val="28"/>
          <w:szCs w:val="28"/>
        </w:rPr>
      </w:pPr>
      <w:r w:rsidRPr="00A57D42">
        <w:rPr>
          <w:sz w:val="28"/>
          <w:szCs w:val="28"/>
        </w:rPr>
        <w:t>Для работы на физическом устройстве требуется ручная настройка адреса backend-сервера в локальной сети.</w:t>
      </w:r>
    </w:p>
    <w:p w:rsidR="00A57D42" w:rsidRPr="00A57D42" w:rsidRDefault="00A57D42" w:rsidP="00496CA4">
      <w:pPr>
        <w:pStyle w:val="a7"/>
        <w:numPr>
          <w:ilvl w:val="0"/>
          <w:numId w:val="14"/>
        </w:numPr>
        <w:spacing w:line="350" w:lineRule="auto"/>
        <w:ind w:right="143"/>
        <w:jc w:val="both"/>
        <w:rPr>
          <w:sz w:val="28"/>
          <w:szCs w:val="28"/>
        </w:rPr>
      </w:pPr>
      <w:r w:rsidRPr="00A57D42">
        <w:rPr>
          <w:sz w:val="28"/>
          <w:szCs w:val="28"/>
        </w:rPr>
        <w:t>Offline-режим в первой версии основан на кэшировании последних данных, а не на полноценной двусторонней синхронизации всех операций.</w:t>
      </w:r>
    </w:p>
    <w:p w:rsidR="00A57D42" w:rsidRPr="00A57D42" w:rsidRDefault="00A57D42" w:rsidP="00496CA4">
      <w:pPr>
        <w:pStyle w:val="a7"/>
        <w:numPr>
          <w:ilvl w:val="0"/>
          <w:numId w:val="14"/>
        </w:numPr>
        <w:spacing w:line="350" w:lineRule="auto"/>
        <w:ind w:right="143"/>
        <w:jc w:val="both"/>
        <w:rPr>
          <w:sz w:val="28"/>
          <w:szCs w:val="28"/>
        </w:rPr>
      </w:pPr>
      <w:r w:rsidRPr="00A57D42">
        <w:rPr>
          <w:sz w:val="28"/>
          <w:szCs w:val="28"/>
        </w:rPr>
        <w:t>Отсутствие коммерческой модели на этапе курсового проекта не позволяет полноценно оценить экономическую устойчивость решения.</w:t>
      </w:r>
    </w:p>
    <w:p w:rsidR="00A57D42" w:rsidRPr="00A57D42" w:rsidRDefault="00A57D42" w:rsidP="00496CA4">
      <w:pPr>
        <w:pStyle w:val="a7"/>
        <w:spacing w:line="350" w:lineRule="auto"/>
        <w:ind w:left="0" w:right="143" w:firstLine="709"/>
        <w:jc w:val="both"/>
        <w:rPr>
          <w:sz w:val="28"/>
          <w:szCs w:val="28"/>
        </w:rPr>
      </w:pPr>
      <w:r w:rsidRPr="00A57D42">
        <w:rPr>
          <w:sz w:val="28"/>
          <w:szCs w:val="28"/>
        </w:rPr>
        <w:t>Возможности (Opportunities):</w:t>
      </w:r>
    </w:p>
    <w:p w:rsidR="00A57D42" w:rsidRPr="00A57D42" w:rsidRDefault="00A57D42" w:rsidP="00496CA4">
      <w:pPr>
        <w:pStyle w:val="a7"/>
        <w:numPr>
          <w:ilvl w:val="0"/>
          <w:numId w:val="15"/>
        </w:numPr>
        <w:spacing w:line="350" w:lineRule="auto"/>
        <w:ind w:right="143"/>
        <w:jc w:val="both"/>
        <w:rPr>
          <w:sz w:val="28"/>
          <w:szCs w:val="28"/>
        </w:rPr>
      </w:pPr>
      <w:r w:rsidRPr="00A57D42">
        <w:rPr>
          <w:sz w:val="28"/>
          <w:szCs w:val="28"/>
        </w:rPr>
        <w:t>Рост потребности в цифровизации логистики и транспортного мониторинга создает спрос на мобильные системы контроля транспорта.</w:t>
      </w:r>
    </w:p>
    <w:p w:rsidR="00A57D42" w:rsidRPr="00A57D42" w:rsidRDefault="00A57D42" w:rsidP="00496CA4">
      <w:pPr>
        <w:pStyle w:val="a7"/>
        <w:numPr>
          <w:ilvl w:val="0"/>
          <w:numId w:val="15"/>
        </w:numPr>
        <w:spacing w:line="350" w:lineRule="auto"/>
        <w:ind w:right="143"/>
        <w:jc w:val="both"/>
        <w:rPr>
          <w:sz w:val="28"/>
          <w:szCs w:val="28"/>
        </w:rPr>
      </w:pPr>
      <w:r w:rsidRPr="00A57D42">
        <w:rPr>
          <w:sz w:val="28"/>
          <w:szCs w:val="28"/>
        </w:rPr>
        <w:t>Интеграция с внешними GPS-сервисами и картографическими API позволит отображать движение транспорта на карте в реальном времени.</w:t>
      </w:r>
    </w:p>
    <w:p w:rsidR="00A57D42" w:rsidRPr="00A57D42" w:rsidRDefault="00A57D42" w:rsidP="00496CA4">
      <w:pPr>
        <w:pStyle w:val="a7"/>
        <w:numPr>
          <w:ilvl w:val="0"/>
          <w:numId w:val="15"/>
        </w:numPr>
        <w:spacing w:line="350" w:lineRule="auto"/>
        <w:ind w:right="143"/>
        <w:jc w:val="both"/>
        <w:rPr>
          <w:sz w:val="28"/>
          <w:szCs w:val="28"/>
        </w:rPr>
      </w:pPr>
      <w:r w:rsidRPr="00A57D42">
        <w:rPr>
          <w:sz w:val="28"/>
          <w:szCs w:val="28"/>
        </w:rPr>
        <w:t>Добавление push-уведомлений позволит оперативно информировать диспетчера о задержках, отклонениях от маршрута и критических событиях.</w:t>
      </w:r>
    </w:p>
    <w:p w:rsidR="00A57D42" w:rsidRPr="00A57D42" w:rsidRDefault="00A57D42" w:rsidP="00496CA4">
      <w:pPr>
        <w:pStyle w:val="a7"/>
        <w:numPr>
          <w:ilvl w:val="0"/>
          <w:numId w:val="15"/>
        </w:numPr>
        <w:spacing w:line="350" w:lineRule="auto"/>
        <w:ind w:right="143"/>
        <w:jc w:val="both"/>
        <w:rPr>
          <w:sz w:val="28"/>
          <w:szCs w:val="28"/>
        </w:rPr>
      </w:pPr>
      <w:r w:rsidRPr="00A57D42">
        <w:rPr>
          <w:sz w:val="28"/>
          <w:szCs w:val="28"/>
        </w:rPr>
        <w:t>Расширение аналитики даст возможность оценивать эффективность использования транспорта, пробег, простои и качество выполнения маршрутов.</w:t>
      </w:r>
    </w:p>
    <w:p w:rsidR="00A57D42" w:rsidRPr="00A57D42" w:rsidRDefault="00A57D42" w:rsidP="00496CA4">
      <w:pPr>
        <w:pStyle w:val="a7"/>
        <w:numPr>
          <w:ilvl w:val="0"/>
          <w:numId w:val="15"/>
        </w:numPr>
        <w:spacing w:line="350" w:lineRule="auto"/>
        <w:ind w:right="143"/>
        <w:jc w:val="both"/>
        <w:rPr>
          <w:sz w:val="28"/>
          <w:szCs w:val="28"/>
        </w:rPr>
      </w:pPr>
      <w:r w:rsidRPr="00A57D42">
        <w:rPr>
          <w:sz w:val="28"/>
          <w:szCs w:val="28"/>
        </w:rPr>
        <w:t>Развитие приложения до iOS-версии и веб-панели руководителя увеличит охват пользователей.</w:t>
      </w:r>
    </w:p>
    <w:p w:rsidR="00A57D42" w:rsidRPr="00A57D42" w:rsidRDefault="00A57D42" w:rsidP="00496CA4">
      <w:pPr>
        <w:pStyle w:val="a7"/>
        <w:numPr>
          <w:ilvl w:val="0"/>
          <w:numId w:val="15"/>
        </w:numPr>
        <w:spacing w:line="350" w:lineRule="auto"/>
        <w:ind w:right="143"/>
        <w:jc w:val="both"/>
        <w:rPr>
          <w:sz w:val="28"/>
          <w:szCs w:val="28"/>
        </w:rPr>
      </w:pPr>
      <w:r w:rsidRPr="00A57D42">
        <w:rPr>
          <w:sz w:val="28"/>
          <w:szCs w:val="28"/>
        </w:rPr>
        <w:t>Интеграция с корпоративными системами учета и планирования может повысить практическую ценность проекта.</w:t>
      </w:r>
    </w:p>
    <w:p w:rsidR="00A57D42" w:rsidRPr="00A57D42" w:rsidRDefault="00A57D42" w:rsidP="00496CA4">
      <w:pPr>
        <w:pStyle w:val="a7"/>
        <w:spacing w:line="350" w:lineRule="auto"/>
        <w:ind w:left="0" w:right="143" w:firstLine="709"/>
        <w:jc w:val="both"/>
        <w:rPr>
          <w:sz w:val="28"/>
          <w:szCs w:val="28"/>
        </w:rPr>
      </w:pPr>
      <w:r w:rsidRPr="00A57D42">
        <w:rPr>
          <w:sz w:val="28"/>
          <w:szCs w:val="28"/>
        </w:rPr>
        <w:t>Угрозы (Threats):</w:t>
      </w:r>
    </w:p>
    <w:p w:rsidR="00A57D42" w:rsidRPr="00A57D42" w:rsidRDefault="00A57D42" w:rsidP="00496CA4">
      <w:pPr>
        <w:pStyle w:val="a7"/>
        <w:numPr>
          <w:ilvl w:val="0"/>
          <w:numId w:val="16"/>
        </w:numPr>
        <w:spacing w:line="350" w:lineRule="auto"/>
        <w:ind w:right="143"/>
        <w:jc w:val="both"/>
        <w:rPr>
          <w:sz w:val="28"/>
          <w:szCs w:val="28"/>
        </w:rPr>
      </w:pPr>
      <w:r w:rsidRPr="00A57D42">
        <w:rPr>
          <w:sz w:val="28"/>
          <w:szCs w:val="28"/>
        </w:rPr>
        <w:t>Высокая конкуренция со стороны зрелых систем мониторинга транспорта и TMS-решений с большим бюджетом разработки.</w:t>
      </w:r>
    </w:p>
    <w:p w:rsidR="00A57D42" w:rsidRPr="00A57D42" w:rsidRDefault="00A57D42" w:rsidP="00496CA4">
      <w:pPr>
        <w:pStyle w:val="a7"/>
        <w:numPr>
          <w:ilvl w:val="0"/>
          <w:numId w:val="16"/>
        </w:numPr>
        <w:spacing w:line="350" w:lineRule="auto"/>
        <w:ind w:right="143"/>
        <w:jc w:val="both"/>
        <w:rPr>
          <w:sz w:val="28"/>
          <w:szCs w:val="28"/>
        </w:rPr>
      </w:pPr>
      <w:r w:rsidRPr="00A57D42">
        <w:rPr>
          <w:sz w:val="28"/>
          <w:szCs w:val="28"/>
        </w:rPr>
        <w:t>Нестабильное интернет-соединение на маршрутах может снижать актуальность данных мониторинга.</w:t>
      </w:r>
    </w:p>
    <w:p w:rsidR="00A57D42" w:rsidRPr="00A57D42" w:rsidRDefault="00A57D42" w:rsidP="00496CA4">
      <w:pPr>
        <w:pStyle w:val="a7"/>
        <w:numPr>
          <w:ilvl w:val="0"/>
          <w:numId w:val="16"/>
        </w:numPr>
        <w:spacing w:line="350" w:lineRule="auto"/>
        <w:ind w:right="143"/>
        <w:jc w:val="both"/>
        <w:rPr>
          <w:sz w:val="28"/>
          <w:szCs w:val="28"/>
        </w:rPr>
      </w:pPr>
      <w:r w:rsidRPr="00A57D42">
        <w:rPr>
          <w:sz w:val="28"/>
          <w:szCs w:val="28"/>
        </w:rPr>
        <w:t>Зависимость от сторонних сервисов, таких как GPS-провайдеры, картографические API, хостинг и база данных, создает операционные риски.</w:t>
      </w:r>
    </w:p>
    <w:p w:rsidR="00A57D42" w:rsidRPr="00A57D42" w:rsidRDefault="00A57D42" w:rsidP="00496CA4">
      <w:pPr>
        <w:pStyle w:val="a7"/>
        <w:numPr>
          <w:ilvl w:val="0"/>
          <w:numId w:val="16"/>
        </w:numPr>
        <w:spacing w:line="350" w:lineRule="auto"/>
        <w:ind w:right="143"/>
        <w:jc w:val="both"/>
        <w:rPr>
          <w:sz w:val="28"/>
          <w:szCs w:val="28"/>
        </w:rPr>
      </w:pPr>
      <w:r w:rsidRPr="00A57D42">
        <w:rPr>
          <w:sz w:val="28"/>
          <w:szCs w:val="28"/>
        </w:rPr>
        <w:t xml:space="preserve">Требования к защите персональных данных и безопасности транспортной </w:t>
      </w:r>
      <w:r w:rsidRPr="00A57D42">
        <w:rPr>
          <w:sz w:val="28"/>
          <w:szCs w:val="28"/>
        </w:rPr>
        <w:lastRenderedPageBreak/>
        <w:t>информации могут усложнить внедрение системы.</w:t>
      </w:r>
    </w:p>
    <w:p w:rsidR="00A57D42" w:rsidRPr="00A57D42" w:rsidRDefault="00A57D42" w:rsidP="00496CA4">
      <w:pPr>
        <w:pStyle w:val="a7"/>
        <w:numPr>
          <w:ilvl w:val="0"/>
          <w:numId w:val="16"/>
        </w:numPr>
        <w:spacing w:line="350" w:lineRule="auto"/>
        <w:ind w:right="143"/>
        <w:jc w:val="both"/>
        <w:rPr>
          <w:sz w:val="28"/>
          <w:szCs w:val="28"/>
        </w:rPr>
      </w:pPr>
      <w:r w:rsidRPr="00A57D42">
        <w:rPr>
          <w:sz w:val="28"/>
          <w:szCs w:val="28"/>
        </w:rPr>
        <w:t>Быстрое устаревание технологического стека требует регулярного обновления зависимостей, библиотек и средств разработки.</w:t>
      </w:r>
    </w:p>
    <w:p w:rsidR="00E552BA" w:rsidRDefault="00A57D42" w:rsidP="00496CA4">
      <w:pPr>
        <w:pStyle w:val="a7"/>
        <w:numPr>
          <w:ilvl w:val="0"/>
          <w:numId w:val="16"/>
        </w:numPr>
        <w:spacing w:line="350" w:lineRule="auto"/>
        <w:ind w:right="143"/>
        <w:jc w:val="both"/>
        <w:rPr>
          <w:sz w:val="28"/>
        </w:rPr>
        <w:sectPr w:rsidR="00E552BA">
          <w:pgSz w:w="11910" w:h="16840"/>
          <w:pgMar w:top="1040" w:right="141" w:bottom="1240" w:left="1133" w:header="0" w:footer="1035" w:gutter="0"/>
          <w:cols w:space="720"/>
        </w:sectPr>
      </w:pPr>
      <w:r w:rsidRPr="00A57D42">
        <w:rPr>
          <w:sz w:val="28"/>
          <w:szCs w:val="28"/>
        </w:rPr>
        <w:t>При росте объема GPS-событий может потребоваться оптимизация базы данных, индексов и механизма хранения истории перемещений.</w:t>
      </w:r>
    </w:p>
    <w:p w:rsidR="00E552BA" w:rsidRDefault="00E11582" w:rsidP="00496CA4">
      <w:pPr>
        <w:pStyle w:val="1"/>
        <w:numPr>
          <w:ilvl w:val="1"/>
          <w:numId w:val="5"/>
        </w:numPr>
        <w:tabs>
          <w:tab w:val="left" w:pos="1766"/>
        </w:tabs>
        <w:spacing w:before="74"/>
        <w:ind w:left="1766" w:right="143" w:hanging="489"/>
      </w:pPr>
      <w:bookmarkStart w:id="5" w:name="_bookmark5"/>
      <w:bookmarkEnd w:id="5"/>
      <w:r>
        <w:lastRenderedPageBreak/>
        <w:t>Анализ</w:t>
      </w:r>
      <w:r>
        <w:rPr>
          <w:spacing w:val="-4"/>
        </w:rPr>
        <w:t xml:space="preserve"> </w:t>
      </w:r>
      <w:r>
        <w:t>аналогов</w:t>
      </w:r>
      <w:r>
        <w:rPr>
          <w:spacing w:val="-5"/>
        </w:rPr>
        <w:t xml:space="preserve"> </w:t>
      </w:r>
      <w:r>
        <w:t>и</w:t>
      </w:r>
      <w:r>
        <w:rPr>
          <w:spacing w:val="-4"/>
        </w:rPr>
        <w:t xml:space="preserve"> </w:t>
      </w:r>
      <w:r>
        <w:rPr>
          <w:spacing w:val="-2"/>
        </w:rPr>
        <w:t>конкурентов</w:t>
      </w:r>
    </w:p>
    <w:p w:rsidR="00A57D42" w:rsidRPr="00A57D42" w:rsidRDefault="00A57D42" w:rsidP="00496CA4">
      <w:pPr>
        <w:pStyle w:val="a5"/>
        <w:spacing w:line="360" w:lineRule="auto"/>
        <w:ind w:right="143" w:firstLine="709"/>
        <w:jc w:val="both"/>
        <w:rPr>
          <w:spacing w:val="-6"/>
        </w:rPr>
      </w:pPr>
      <w:r w:rsidRPr="00A57D42">
        <w:rPr>
          <w:spacing w:val="-6"/>
        </w:rPr>
        <w:t>На рынке программных решений для мониторинга транспорта и управления логистическими процессами представлено несколько заметных систем. Их анализ позволяет выявить лучшие практики, а также определить особенности, которые учитываются при разработке приложения Progile.</w:t>
      </w:r>
    </w:p>
    <w:p w:rsidR="00A57D42" w:rsidRPr="00A57D42" w:rsidRDefault="00A57D42" w:rsidP="00496CA4">
      <w:pPr>
        <w:pStyle w:val="a5"/>
        <w:spacing w:line="360" w:lineRule="auto"/>
        <w:ind w:right="143" w:firstLine="709"/>
        <w:jc w:val="both"/>
        <w:rPr>
          <w:spacing w:val="-6"/>
        </w:rPr>
      </w:pPr>
      <w:r w:rsidRPr="00A57D42">
        <w:rPr>
          <w:spacing w:val="-6"/>
        </w:rPr>
        <w:t>Wialon - одна из наиболее известных платформ спутникового мониторинга транспорта. Система позволяет отслеживать местоположение транспортных средств, контролировать маршруты, расход топлива, пробег, остановки и события телематики. К сильным сторонам Wialon относятся развитая функциональность, поддержка большого количества GPS-устройств и широкие возможности аналитики. К слабым сторонам можно отнести сложность внедрения, избыточность для небольших организаций и зависимость от специализированного оборудования.</w:t>
      </w:r>
    </w:p>
    <w:p w:rsidR="00A57D42" w:rsidRPr="00A57D42" w:rsidRDefault="00A57D42" w:rsidP="00496CA4">
      <w:pPr>
        <w:pStyle w:val="a5"/>
        <w:spacing w:line="360" w:lineRule="auto"/>
        <w:ind w:right="143" w:firstLine="709"/>
        <w:jc w:val="both"/>
        <w:rPr>
          <w:spacing w:val="-6"/>
        </w:rPr>
      </w:pPr>
      <w:r w:rsidRPr="00A57D42">
        <w:rPr>
          <w:spacing w:val="-6"/>
        </w:rPr>
        <w:t>Fleetio - система управления автопарком, ориентированная на учет транспортных средств, техническое обслуживание, расходы, водителей и эксплуатационные показатели. Сильной стороной Fleetio является развитый учет жизненного цикла транспорта и удобная аналитика по обслуживанию автопарка. Слабая сторона заключается в том, что система больше ориентирована на fleet management, чем на оперативный мониторинг маршрутов в рамках мобильного приложения с собственной серверной частью.</w:t>
      </w:r>
    </w:p>
    <w:p w:rsidR="00A57D42" w:rsidRPr="00A57D42" w:rsidRDefault="00A57D42" w:rsidP="00496CA4">
      <w:pPr>
        <w:pStyle w:val="a5"/>
        <w:spacing w:line="360" w:lineRule="auto"/>
        <w:ind w:right="143" w:firstLine="709"/>
        <w:jc w:val="both"/>
        <w:rPr>
          <w:spacing w:val="-6"/>
        </w:rPr>
      </w:pPr>
      <w:r w:rsidRPr="00A57D42">
        <w:rPr>
          <w:spacing w:val="-6"/>
        </w:rPr>
        <w:t>Яндекс Маршрутизация - сервис для планирования маршрутов и оптимизации доставки. Он позволяет строить маршруты с учетом географии, временных окон, загруженности и ограничений. Сильная сторона сервиса - развитые алгоритмы маршрутизации и связь с картографической инфраструктурой. Слабая сторона - фокус на планировании доставки, а не на полном цикле мониторинга транспорта, управления статусами, отчетами и ролями пользователей.</w:t>
      </w:r>
    </w:p>
    <w:p w:rsidR="00A57D42" w:rsidRPr="00A57D42" w:rsidRDefault="00A57D42" w:rsidP="00496CA4">
      <w:pPr>
        <w:pStyle w:val="a5"/>
        <w:spacing w:line="360" w:lineRule="auto"/>
        <w:ind w:right="143" w:firstLine="709"/>
        <w:jc w:val="both"/>
        <w:rPr>
          <w:spacing w:val="-6"/>
        </w:rPr>
      </w:pPr>
      <w:r w:rsidRPr="00A57D42">
        <w:rPr>
          <w:spacing w:val="-6"/>
        </w:rPr>
        <w:t>ГЛОНАСС/GPS-системы мониторинга транспорта - класс решений, используемых для контроля местоположения, скорости, пробега и технических параметров транспортных средств. Их преимуществом является высокая точность мониторинга и возможность работы с реальными GPS-трекерами. Недостатками являются стоимость оборудования, сложность настройки, зависимость от провайдеров телематики и меньшая гибкость при адаптации интерфейса под конкретные задачи небольшой организации.</w:t>
      </w:r>
    </w:p>
    <w:p w:rsidR="00E552BA" w:rsidRDefault="00A57D42" w:rsidP="00496CA4">
      <w:pPr>
        <w:pStyle w:val="a5"/>
        <w:spacing w:line="360" w:lineRule="auto"/>
        <w:ind w:right="143" w:firstLine="709"/>
        <w:jc w:val="both"/>
        <w:sectPr w:rsidR="00E552BA" w:rsidSect="00A57D42">
          <w:pgSz w:w="11910" w:h="16840"/>
          <w:pgMar w:top="1040" w:right="428" w:bottom="1240" w:left="1133" w:header="0" w:footer="1035" w:gutter="0"/>
          <w:cols w:space="720"/>
        </w:sectPr>
      </w:pPr>
      <w:r w:rsidRPr="00A57D42">
        <w:rPr>
          <w:spacing w:val="-6"/>
        </w:rPr>
        <w:lastRenderedPageBreak/>
        <w:t>На фоне рассмотренных решений Progile ориентирован на создание понятного мобильного программного комплекса для мониторинга транспорта. Его преимущество заключается в сочетании мобильного интерфейса, серверной части Java Spring Boot, REST API, JWT-аутентификации, PostgreSQL, OpenAPI-документации, ролей пользователей и offline-кэширования. Такое решение закрывает базовые потребности мониторинга транспорта и одновременно демонстрирует полный цикл программной инженерии: от анализа предметной области и проектирования до реализации, тестирования и развертывания.</w:t>
      </w:r>
    </w:p>
    <w:p w:rsidR="00E552BA" w:rsidRDefault="00E11582">
      <w:pPr>
        <w:pStyle w:val="a5"/>
        <w:spacing w:before="74" w:line="242" w:lineRule="auto"/>
        <w:ind w:left="569" w:right="429"/>
      </w:pPr>
      <w:r>
        <w:lastRenderedPageBreak/>
        <w:t>Таблица</w:t>
      </w:r>
      <w:r>
        <w:rPr>
          <w:spacing w:val="-5"/>
        </w:rPr>
        <w:t xml:space="preserve"> </w:t>
      </w:r>
      <w:r>
        <w:t>1.</w:t>
      </w:r>
      <w:r>
        <w:rPr>
          <w:spacing w:val="-6"/>
        </w:rPr>
        <w:t xml:space="preserve"> </w:t>
      </w:r>
      <w:r>
        <w:t>Сравнительная</w:t>
      </w:r>
      <w:r>
        <w:rPr>
          <w:spacing w:val="-5"/>
        </w:rPr>
        <w:t xml:space="preserve"> </w:t>
      </w:r>
      <w:r>
        <w:t>таблица</w:t>
      </w:r>
      <w:r>
        <w:rPr>
          <w:spacing w:val="-5"/>
        </w:rPr>
        <w:t xml:space="preserve"> </w:t>
      </w:r>
      <w:r>
        <w:t>популярных</w:t>
      </w:r>
      <w:r>
        <w:rPr>
          <w:spacing w:val="-8"/>
        </w:rPr>
        <w:t xml:space="preserve"> </w:t>
      </w:r>
      <w:r>
        <w:t>приложений</w:t>
      </w:r>
      <w:r>
        <w:rPr>
          <w:spacing w:val="-5"/>
        </w:rPr>
        <w:t xml:space="preserve"> </w:t>
      </w:r>
      <w:r>
        <w:t>в</w:t>
      </w:r>
      <w:r>
        <w:rPr>
          <w:spacing w:val="-6"/>
        </w:rPr>
        <w:t xml:space="preserve"> </w:t>
      </w:r>
      <w:r>
        <w:t>категории "цифровой гардероб"</w:t>
      </w:r>
    </w:p>
    <w:p w:rsidR="00E552BA" w:rsidRDefault="00E552BA">
      <w:pPr>
        <w:pStyle w:val="a5"/>
        <w:spacing w:before="11"/>
        <w:rPr>
          <w:sz w:val="16"/>
        </w:rPr>
      </w:pPr>
    </w:p>
    <w:tbl>
      <w:tblPr>
        <w:tblW w:w="0" w:type="auto"/>
        <w:tblInd w:w="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35"/>
        <w:gridCol w:w="1560"/>
        <w:gridCol w:w="1416"/>
        <w:gridCol w:w="1843"/>
        <w:gridCol w:w="1548"/>
        <w:gridCol w:w="1286"/>
      </w:tblGrid>
      <w:tr w:rsidR="00E552BA">
        <w:trPr>
          <w:trHeight w:val="551"/>
        </w:trPr>
        <w:tc>
          <w:tcPr>
            <w:tcW w:w="2235" w:type="dxa"/>
          </w:tcPr>
          <w:p w:rsidR="00E552BA" w:rsidRDefault="00E11582">
            <w:pPr>
              <w:pStyle w:val="TableParagraph"/>
              <w:spacing w:line="275" w:lineRule="exact"/>
              <w:rPr>
                <w:sz w:val="24"/>
              </w:rPr>
            </w:pPr>
            <w:r>
              <w:rPr>
                <w:spacing w:val="-2"/>
                <w:sz w:val="24"/>
              </w:rPr>
              <w:t>Приложение</w:t>
            </w:r>
          </w:p>
        </w:tc>
        <w:tc>
          <w:tcPr>
            <w:tcW w:w="1560" w:type="dxa"/>
          </w:tcPr>
          <w:p w:rsidR="00E552BA" w:rsidRDefault="00E11582">
            <w:pPr>
              <w:pStyle w:val="TableParagraph"/>
              <w:spacing w:line="275" w:lineRule="exact"/>
              <w:rPr>
                <w:sz w:val="24"/>
              </w:rPr>
            </w:pPr>
            <w:r>
              <w:rPr>
                <w:spacing w:val="-2"/>
                <w:sz w:val="24"/>
              </w:rPr>
              <w:t>Платформа</w:t>
            </w:r>
          </w:p>
        </w:tc>
        <w:tc>
          <w:tcPr>
            <w:tcW w:w="1416" w:type="dxa"/>
          </w:tcPr>
          <w:p w:rsidR="00E552BA" w:rsidRDefault="00E11582">
            <w:pPr>
              <w:pStyle w:val="TableParagraph"/>
              <w:spacing w:line="276" w:lineRule="exact"/>
              <w:ind w:right="246"/>
              <w:rPr>
                <w:sz w:val="24"/>
              </w:rPr>
            </w:pPr>
            <w:r>
              <w:rPr>
                <w:sz w:val="24"/>
              </w:rPr>
              <w:t>Оффлайн-</w:t>
            </w:r>
            <w:r>
              <w:rPr>
                <w:spacing w:val="-2"/>
                <w:sz w:val="24"/>
              </w:rPr>
              <w:t>режим</w:t>
            </w:r>
          </w:p>
        </w:tc>
        <w:tc>
          <w:tcPr>
            <w:tcW w:w="1843" w:type="dxa"/>
          </w:tcPr>
          <w:p w:rsidR="00E552BA" w:rsidRDefault="00E11582">
            <w:pPr>
              <w:pStyle w:val="TableParagraph"/>
              <w:spacing w:line="275" w:lineRule="exact"/>
              <w:ind w:left="108"/>
              <w:rPr>
                <w:sz w:val="24"/>
              </w:rPr>
            </w:pPr>
            <w:r>
              <w:rPr>
                <w:spacing w:val="-2"/>
                <w:sz w:val="24"/>
              </w:rPr>
              <w:t>Синхронизация</w:t>
            </w:r>
          </w:p>
        </w:tc>
        <w:tc>
          <w:tcPr>
            <w:tcW w:w="1548" w:type="dxa"/>
          </w:tcPr>
          <w:p w:rsidR="00E552BA" w:rsidRDefault="00E11582">
            <w:pPr>
              <w:pStyle w:val="TableParagraph"/>
              <w:spacing w:line="276" w:lineRule="exact"/>
              <w:ind w:left="108"/>
              <w:rPr>
                <w:sz w:val="24"/>
              </w:rPr>
            </w:pPr>
            <w:r>
              <w:rPr>
                <w:spacing w:val="-2"/>
                <w:sz w:val="24"/>
              </w:rPr>
              <w:t>Бесплатная модель</w:t>
            </w:r>
          </w:p>
        </w:tc>
        <w:tc>
          <w:tcPr>
            <w:tcW w:w="1286" w:type="dxa"/>
          </w:tcPr>
          <w:p w:rsidR="00E552BA" w:rsidRDefault="00E11582">
            <w:pPr>
              <w:pStyle w:val="TableParagraph"/>
              <w:spacing w:line="276" w:lineRule="exact"/>
              <w:ind w:left="108"/>
              <w:rPr>
                <w:sz w:val="24"/>
              </w:rPr>
            </w:pPr>
            <w:r>
              <w:rPr>
                <w:spacing w:val="-2"/>
                <w:sz w:val="24"/>
              </w:rPr>
              <w:t xml:space="preserve">Открытый </w:t>
            </w:r>
            <w:r>
              <w:rPr>
                <w:spacing w:val="-4"/>
                <w:sz w:val="24"/>
              </w:rPr>
              <w:t>код</w:t>
            </w:r>
          </w:p>
        </w:tc>
      </w:tr>
      <w:tr w:rsidR="00E552BA">
        <w:trPr>
          <w:trHeight w:val="275"/>
        </w:trPr>
        <w:tc>
          <w:tcPr>
            <w:tcW w:w="2235" w:type="dxa"/>
          </w:tcPr>
          <w:p w:rsidR="00E552BA" w:rsidRDefault="00A57D42">
            <w:pPr>
              <w:pStyle w:val="TableParagraph"/>
              <w:spacing w:line="255" w:lineRule="exact"/>
              <w:rPr>
                <w:sz w:val="24"/>
              </w:rPr>
            </w:pPr>
            <w:r w:rsidRPr="00A57D42">
              <w:rPr>
                <w:spacing w:val="-6"/>
              </w:rPr>
              <w:t>Wialon</w:t>
            </w:r>
          </w:p>
        </w:tc>
        <w:tc>
          <w:tcPr>
            <w:tcW w:w="1560" w:type="dxa"/>
          </w:tcPr>
          <w:p w:rsidR="00E552BA" w:rsidRDefault="00E11582">
            <w:pPr>
              <w:pStyle w:val="TableParagraph"/>
              <w:spacing w:line="255" w:lineRule="exact"/>
              <w:rPr>
                <w:sz w:val="24"/>
              </w:rPr>
            </w:pPr>
            <w:r>
              <w:rPr>
                <w:spacing w:val="-5"/>
                <w:sz w:val="24"/>
              </w:rPr>
              <w:t>IOS</w:t>
            </w:r>
          </w:p>
        </w:tc>
        <w:tc>
          <w:tcPr>
            <w:tcW w:w="1416" w:type="dxa"/>
          </w:tcPr>
          <w:p w:rsidR="00E552BA" w:rsidRDefault="00E11582">
            <w:pPr>
              <w:pStyle w:val="TableParagraph"/>
              <w:spacing w:line="255" w:lineRule="exact"/>
              <w:rPr>
                <w:sz w:val="24"/>
              </w:rPr>
            </w:pPr>
            <w:r>
              <w:rPr>
                <w:spacing w:val="-5"/>
                <w:sz w:val="24"/>
              </w:rPr>
              <w:t>Да</w:t>
            </w:r>
          </w:p>
        </w:tc>
        <w:tc>
          <w:tcPr>
            <w:tcW w:w="1843" w:type="dxa"/>
          </w:tcPr>
          <w:p w:rsidR="00E552BA" w:rsidRDefault="00E11582">
            <w:pPr>
              <w:pStyle w:val="TableParagraph"/>
              <w:spacing w:line="255" w:lineRule="exact"/>
              <w:ind w:left="108"/>
              <w:rPr>
                <w:sz w:val="24"/>
              </w:rPr>
            </w:pPr>
            <w:r>
              <w:rPr>
                <w:spacing w:val="-5"/>
                <w:sz w:val="24"/>
              </w:rPr>
              <w:t>Нет</w:t>
            </w:r>
          </w:p>
        </w:tc>
        <w:tc>
          <w:tcPr>
            <w:tcW w:w="1548" w:type="dxa"/>
          </w:tcPr>
          <w:p w:rsidR="00E552BA" w:rsidRDefault="00E11582">
            <w:pPr>
              <w:pStyle w:val="TableParagraph"/>
              <w:spacing w:line="255" w:lineRule="exact"/>
              <w:ind w:left="108"/>
              <w:rPr>
                <w:sz w:val="24"/>
              </w:rPr>
            </w:pPr>
            <w:r>
              <w:rPr>
                <w:spacing w:val="-5"/>
                <w:sz w:val="24"/>
              </w:rPr>
              <w:t>Нет</w:t>
            </w:r>
          </w:p>
        </w:tc>
        <w:tc>
          <w:tcPr>
            <w:tcW w:w="1286" w:type="dxa"/>
          </w:tcPr>
          <w:p w:rsidR="00E552BA" w:rsidRDefault="00E11582">
            <w:pPr>
              <w:pStyle w:val="TableParagraph"/>
              <w:spacing w:line="255" w:lineRule="exact"/>
              <w:ind w:left="108"/>
              <w:rPr>
                <w:sz w:val="24"/>
              </w:rPr>
            </w:pPr>
            <w:r>
              <w:rPr>
                <w:spacing w:val="-5"/>
                <w:sz w:val="24"/>
              </w:rPr>
              <w:t>Нет</w:t>
            </w:r>
          </w:p>
        </w:tc>
      </w:tr>
      <w:tr w:rsidR="00E552BA">
        <w:trPr>
          <w:trHeight w:val="277"/>
        </w:trPr>
        <w:tc>
          <w:tcPr>
            <w:tcW w:w="2235" w:type="dxa"/>
          </w:tcPr>
          <w:p w:rsidR="00E552BA" w:rsidRDefault="00A57D42">
            <w:pPr>
              <w:pStyle w:val="TableParagraph"/>
              <w:spacing w:before="1" w:line="257" w:lineRule="exact"/>
              <w:rPr>
                <w:sz w:val="24"/>
              </w:rPr>
            </w:pPr>
            <w:r w:rsidRPr="00A57D42">
              <w:rPr>
                <w:spacing w:val="-6"/>
              </w:rPr>
              <w:t>Fleetio</w:t>
            </w:r>
          </w:p>
        </w:tc>
        <w:tc>
          <w:tcPr>
            <w:tcW w:w="1560" w:type="dxa"/>
          </w:tcPr>
          <w:p w:rsidR="00E552BA" w:rsidRDefault="00E11582">
            <w:pPr>
              <w:pStyle w:val="TableParagraph"/>
              <w:spacing w:before="1" w:line="257" w:lineRule="exact"/>
              <w:rPr>
                <w:sz w:val="24"/>
              </w:rPr>
            </w:pPr>
            <w:r>
              <w:rPr>
                <w:sz w:val="24"/>
              </w:rPr>
              <w:t>IOS,</w:t>
            </w:r>
            <w:r>
              <w:rPr>
                <w:spacing w:val="-3"/>
                <w:sz w:val="24"/>
              </w:rPr>
              <w:t xml:space="preserve"> </w:t>
            </w:r>
            <w:r>
              <w:rPr>
                <w:spacing w:val="-2"/>
                <w:sz w:val="24"/>
              </w:rPr>
              <w:t>Android</w:t>
            </w:r>
          </w:p>
        </w:tc>
        <w:tc>
          <w:tcPr>
            <w:tcW w:w="1416" w:type="dxa"/>
          </w:tcPr>
          <w:p w:rsidR="00E552BA" w:rsidRDefault="00E11582">
            <w:pPr>
              <w:pStyle w:val="TableParagraph"/>
              <w:spacing w:before="1" w:line="257" w:lineRule="exact"/>
              <w:rPr>
                <w:sz w:val="24"/>
              </w:rPr>
            </w:pPr>
            <w:r>
              <w:rPr>
                <w:spacing w:val="-2"/>
                <w:sz w:val="24"/>
              </w:rPr>
              <w:t>Частично</w:t>
            </w:r>
          </w:p>
        </w:tc>
        <w:tc>
          <w:tcPr>
            <w:tcW w:w="1843" w:type="dxa"/>
          </w:tcPr>
          <w:p w:rsidR="00E552BA" w:rsidRDefault="00E11582">
            <w:pPr>
              <w:pStyle w:val="TableParagraph"/>
              <w:spacing w:before="1" w:line="257" w:lineRule="exact"/>
              <w:ind w:left="108"/>
              <w:rPr>
                <w:sz w:val="24"/>
              </w:rPr>
            </w:pPr>
            <w:r>
              <w:rPr>
                <w:spacing w:val="-5"/>
                <w:sz w:val="24"/>
              </w:rPr>
              <w:t>Да</w:t>
            </w:r>
          </w:p>
        </w:tc>
        <w:tc>
          <w:tcPr>
            <w:tcW w:w="1548" w:type="dxa"/>
          </w:tcPr>
          <w:p w:rsidR="00E552BA" w:rsidRDefault="00E11582">
            <w:pPr>
              <w:pStyle w:val="TableParagraph"/>
              <w:spacing w:before="1" w:line="257" w:lineRule="exact"/>
              <w:ind w:left="108"/>
              <w:rPr>
                <w:sz w:val="24"/>
              </w:rPr>
            </w:pPr>
            <w:r>
              <w:rPr>
                <w:spacing w:val="-2"/>
                <w:sz w:val="24"/>
              </w:rPr>
              <w:t>Ограничена</w:t>
            </w:r>
          </w:p>
        </w:tc>
        <w:tc>
          <w:tcPr>
            <w:tcW w:w="1286" w:type="dxa"/>
          </w:tcPr>
          <w:p w:rsidR="00E552BA" w:rsidRDefault="00E11582">
            <w:pPr>
              <w:pStyle w:val="TableParagraph"/>
              <w:spacing w:before="1" w:line="257" w:lineRule="exact"/>
              <w:ind w:left="108"/>
              <w:rPr>
                <w:sz w:val="24"/>
              </w:rPr>
            </w:pPr>
            <w:r>
              <w:rPr>
                <w:spacing w:val="-5"/>
                <w:sz w:val="24"/>
              </w:rPr>
              <w:t>Нет</w:t>
            </w:r>
          </w:p>
        </w:tc>
      </w:tr>
      <w:tr w:rsidR="00E552BA">
        <w:trPr>
          <w:trHeight w:val="275"/>
        </w:trPr>
        <w:tc>
          <w:tcPr>
            <w:tcW w:w="2235" w:type="dxa"/>
          </w:tcPr>
          <w:p w:rsidR="00E552BA" w:rsidRDefault="00A57D42">
            <w:pPr>
              <w:pStyle w:val="TableParagraph"/>
              <w:rPr>
                <w:sz w:val="24"/>
              </w:rPr>
            </w:pPr>
            <w:r w:rsidRPr="00A57D42">
              <w:rPr>
                <w:spacing w:val="-6"/>
              </w:rPr>
              <w:t>Яндекс Маршрутизация</w:t>
            </w:r>
          </w:p>
        </w:tc>
        <w:tc>
          <w:tcPr>
            <w:tcW w:w="1560" w:type="dxa"/>
          </w:tcPr>
          <w:p w:rsidR="00E552BA" w:rsidRDefault="00E11582">
            <w:pPr>
              <w:pStyle w:val="TableParagraph"/>
              <w:rPr>
                <w:sz w:val="24"/>
              </w:rPr>
            </w:pPr>
            <w:r>
              <w:rPr>
                <w:sz w:val="24"/>
              </w:rPr>
              <w:t>IOS,</w:t>
            </w:r>
            <w:r>
              <w:rPr>
                <w:spacing w:val="-3"/>
                <w:sz w:val="24"/>
              </w:rPr>
              <w:t xml:space="preserve"> </w:t>
            </w:r>
            <w:r>
              <w:rPr>
                <w:spacing w:val="-2"/>
                <w:sz w:val="24"/>
              </w:rPr>
              <w:t>Android</w:t>
            </w:r>
          </w:p>
        </w:tc>
        <w:tc>
          <w:tcPr>
            <w:tcW w:w="1416" w:type="dxa"/>
          </w:tcPr>
          <w:p w:rsidR="00E552BA" w:rsidRDefault="00E11582">
            <w:pPr>
              <w:pStyle w:val="TableParagraph"/>
              <w:rPr>
                <w:sz w:val="24"/>
              </w:rPr>
            </w:pPr>
            <w:r>
              <w:rPr>
                <w:spacing w:val="-5"/>
                <w:sz w:val="24"/>
              </w:rPr>
              <w:t>Да</w:t>
            </w:r>
          </w:p>
        </w:tc>
        <w:tc>
          <w:tcPr>
            <w:tcW w:w="1843" w:type="dxa"/>
          </w:tcPr>
          <w:p w:rsidR="00E552BA" w:rsidRDefault="00E11582">
            <w:pPr>
              <w:pStyle w:val="TableParagraph"/>
              <w:ind w:left="108"/>
              <w:rPr>
                <w:sz w:val="24"/>
              </w:rPr>
            </w:pPr>
            <w:r>
              <w:rPr>
                <w:spacing w:val="-5"/>
                <w:sz w:val="24"/>
              </w:rPr>
              <w:t>Да</w:t>
            </w:r>
          </w:p>
        </w:tc>
        <w:tc>
          <w:tcPr>
            <w:tcW w:w="1548" w:type="dxa"/>
          </w:tcPr>
          <w:p w:rsidR="00E552BA" w:rsidRDefault="00E11582">
            <w:pPr>
              <w:pStyle w:val="TableParagraph"/>
              <w:ind w:left="108"/>
              <w:rPr>
                <w:sz w:val="24"/>
              </w:rPr>
            </w:pPr>
            <w:r>
              <w:rPr>
                <w:spacing w:val="-2"/>
                <w:sz w:val="24"/>
              </w:rPr>
              <w:t>Ограничена</w:t>
            </w:r>
          </w:p>
        </w:tc>
        <w:tc>
          <w:tcPr>
            <w:tcW w:w="1286" w:type="dxa"/>
          </w:tcPr>
          <w:p w:rsidR="00E552BA" w:rsidRDefault="00E11582">
            <w:pPr>
              <w:pStyle w:val="TableParagraph"/>
              <w:ind w:left="108"/>
              <w:rPr>
                <w:sz w:val="24"/>
              </w:rPr>
            </w:pPr>
            <w:r>
              <w:rPr>
                <w:spacing w:val="-5"/>
                <w:sz w:val="24"/>
              </w:rPr>
              <w:t>Нет</w:t>
            </w:r>
          </w:p>
        </w:tc>
      </w:tr>
      <w:tr w:rsidR="00E552BA">
        <w:trPr>
          <w:trHeight w:val="275"/>
        </w:trPr>
        <w:tc>
          <w:tcPr>
            <w:tcW w:w="2235" w:type="dxa"/>
          </w:tcPr>
          <w:p w:rsidR="00E552BA" w:rsidRDefault="00A57D42">
            <w:pPr>
              <w:pStyle w:val="TableParagraph"/>
              <w:rPr>
                <w:sz w:val="24"/>
              </w:rPr>
            </w:pPr>
            <w:r w:rsidRPr="00A57D42">
              <w:rPr>
                <w:spacing w:val="-6"/>
              </w:rPr>
              <w:t>ГЛОНАСС/GPS-системы мониторинга транспорта</w:t>
            </w:r>
          </w:p>
        </w:tc>
        <w:tc>
          <w:tcPr>
            <w:tcW w:w="1560" w:type="dxa"/>
          </w:tcPr>
          <w:p w:rsidR="00E552BA" w:rsidRDefault="00E11582">
            <w:pPr>
              <w:pStyle w:val="TableParagraph"/>
              <w:rPr>
                <w:sz w:val="24"/>
              </w:rPr>
            </w:pPr>
            <w:r>
              <w:rPr>
                <w:sz w:val="24"/>
              </w:rPr>
              <w:t>IOS,</w:t>
            </w:r>
            <w:r>
              <w:rPr>
                <w:spacing w:val="-3"/>
                <w:sz w:val="24"/>
              </w:rPr>
              <w:t xml:space="preserve"> </w:t>
            </w:r>
            <w:r>
              <w:rPr>
                <w:spacing w:val="-2"/>
                <w:sz w:val="24"/>
              </w:rPr>
              <w:t>Android</w:t>
            </w:r>
          </w:p>
        </w:tc>
        <w:tc>
          <w:tcPr>
            <w:tcW w:w="1416" w:type="dxa"/>
          </w:tcPr>
          <w:p w:rsidR="00E552BA" w:rsidRDefault="00E11582">
            <w:pPr>
              <w:pStyle w:val="TableParagraph"/>
              <w:rPr>
                <w:sz w:val="24"/>
              </w:rPr>
            </w:pPr>
            <w:r>
              <w:rPr>
                <w:spacing w:val="-5"/>
                <w:sz w:val="24"/>
              </w:rPr>
              <w:t>Нет</w:t>
            </w:r>
          </w:p>
        </w:tc>
        <w:tc>
          <w:tcPr>
            <w:tcW w:w="1843" w:type="dxa"/>
          </w:tcPr>
          <w:p w:rsidR="00E552BA" w:rsidRDefault="00E11582">
            <w:pPr>
              <w:pStyle w:val="TableParagraph"/>
              <w:ind w:left="108"/>
              <w:rPr>
                <w:sz w:val="24"/>
              </w:rPr>
            </w:pPr>
            <w:r>
              <w:rPr>
                <w:spacing w:val="-5"/>
                <w:sz w:val="24"/>
              </w:rPr>
              <w:t>Да</w:t>
            </w:r>
          </w:p>
        </w:tc>
        <w:tc>
          <w:tcPr>
            <w:tcW w:w="1548" w:type="dxa"/>
          </w:tcPr>
          <w:p w:rsidR="00E552BA" w:rsidRDefault="00E11582">
            <w:pPr>
              <w:pStyle w:val="TableParagraph"/>
              <w:ind w:left="108"/>
              <w:rPr>
                <w:sz w:val="24"/>
              </w:rPr>
            </w:pPr>
            <w:r>
              <w:rPr>
                <w:spacing w:val="-2"/>
                <w:sz w:val="24"/>
              </w:rPr>
              <w:t>Ограничена</w:t>
            </w:r>
          </w:p>
        </w:tc>
        <w:tc>
          <w:tcPr>
            <w:tcW w:w="1286" w:type="dxa"/>
          </w:tcPr>
          <w:p w:rsidR="00E552BA" w:rsidRDefault="00E11582">
            <w:pPr>
              <w:pStyle w:val="TableParagraph"/>
              <w:ind w:left="108"/>
              <w:rPr>
                <w:sz w:val="24"/>
              </w:rPr>
            </w:pPr>
            <w:r>
              <w:rPr>
                <w:spacing w:val="-5"/>
                <w:sz w:val="24"/>
              </w:rPr>
              <w:t>Нет</w:t>
            </w:r>
          </w:p>
        </w:tc>
      </w:tr>
      <w:tr w:rsidR="00E552BA">
        <w:trPr>
          <w:trHeight w:val="551"/>
        </w:trPr>
        <w:tc>
          <w:tcPr>
            <w:tcW w:w="2235" w:type="dxa"/>
          </w:tcPr>
          <w:p w:rsidR="00E552BA" w:rsidRDefault="00A57D42" w:rsidP="00A57D42">
            <w:pPr>
              <w:pStyle w:val="TableParagraph"/>
              <w:spacing w:line="276" w:lineRule="exact"/>
              <w:ind w:left="0" w:right="307"/>
              <w:rPr>
                <w:sz w:val="24"/>
              </w:rPr>
            </w:pPr>
            <w:r>
              <w:rPr>
                <w:sz w:val="24"/>
              </w:rPr>
              <w:t xml:space="preserve"> </w:t>
            </w:r>
            <w:r>
              <w:rPr>
                <w:sz w:val="24"/>
                <w:lang w:val="en-US"/>
              </w:rPr>
              <w:t xml:space="preserve">ENDS MOBILE   </w:t>
            </w:r>
            <w:r w:rsidR="00E11582">
              <w:rPr>
                <w:sz w:val="24"/>
              </w:rPr>
              <w:t>(текущий</w:t>
            </w:r>
            <w:r w:rsidR="00E11582">
              <w:rPr>
                <w:spacing w:val="-15"/>
                <w:sz w:val="24"/>
              </w:rPr>
              <w:t xml:space="preserve"> </w:t>
            </w:r>
            <w:r w:rsidR="00E11582">
              <w:rPr>
                <w:sz w:val="24"/>
              </w:rPr>
              <w:t>проект)</w:t>
            </w:r>
          </w:p>
        </w:tc>
        <w:tc>
          <w:tcPr>
            <w:tcW w:w="1560" w:type="dxa"/>
          </w:tcPr>
          <w:p w:rsidR="00E552BA" w:rsidRDefault="00E11582">
            <w:pPr>
              <w:pStyle w:val="TableParagraph"/>
              <w:spacing w:line="275" w:lineRule="exact"/>
              <w:rPr>
                <w:sz w:val="24"/>
              </w:rPr>
            </w:pPr>
            <w:r>
              <w:rPr>
                <w:spacing w:val="-2"/>
                <w:sz w:val="24"/>
              </w:rPr>
              <w:t>Android</w:t>
            </w:r>
          </w:p>
        </w:tc>
        <w:tc>
          <w:tcPr>
            <w:tcW w:w="1416" w:type="dxa"/>
          </w:tcPr>
          <w:p w:rsidR="00E552BA" w:rsidRDefault="00E11582">
            <w:pPr>
              <w:pStyle w:val="TableParagraph"/>
              <w:spacing w:line="275" w:lineRule="exact"/>
              <w:rPr>
                <w:sz w:val="24"/>
              </w:rPr>
            </w:pPr>
            <w:r>
              <w:rPr>
                <w:spacing w:val="-5"/>
                <w:sz w:val="24"/>
              </w:rPr>
              <w:t>Да</w:t>
            </w:r>
          </w:p>
        </w:tc>
        <w:tc>
          <w:tcPr>
            <w:tcW w:w="1843" w:type="dxa"/>
          </w:tcPr>
          <w:p w:rsidR="00E552BA" w:rsidRDefault="00E11582">
            <w:pPr>
              <w:pStyle w:val="TableParagraph"/>
              <w:spacing w:line="275" w:lineRule="exact"/>
              <w:ind w:left="108"/>
              <w:rPr>
                <w:sz w:val="24"/>
              </w:rPr>
            </w:pPr>
            <w:r>
              <w:rPr>
                <w:spacing w:val="-5"/>
                <w:sz w:val="24"/>
              </w:rPr>
              <w:t>Да</w:t>
            </w:r>
          </w:p>
        </w:tc>
        <w:tc>
          <w:tcPr>
            <w:tcW w:w="1548" w:type="dxa"/>
          </w:tcPr>
          <w:p w:rsidR="00E552BA" w:rsidRDefault="00E552BA">
            <w:pPr>
              <w:pStyle w:val="TableParagraph"/>
              <w:spacing w:line="240" w:lineRule="auto"/>
              <w:ind w:left="0"/>
              <w:rPr>
                <w:sz w:val="26"/>
              </w:rPr>
            </w:pPr>
          </w:p>
        </w:tc>
        <w:tc>
          <w:tcPr>
            <w:tcW w:w="1286" w:type="dxa"/>
          </w:tcPr>
          <w:p w:rsidR="00E552BA" w:rsidRDefault="00E552BA">
            <w:pPr>
              <w:pStyle w:val="TableParagraph"/>
              <w:spacing w:line="240" w:lineRule="auto"/>
              <w:ind w:left="0"/>
              <w:rPr>
                <w:sz w:val="26"/>
              </w:rPr>
            </w:pPr>
          </w:p>
        </w:tc>
      </w:tr>
    </w:tbl>
    <w:p w:rsidR="00E552BA" w:rsidRDefault="00E552BA">
      <w:pPr>
        <w:pStyle w:val="a5"/>
        <w:spacing w:before="164"/>
      </w:pPr>
    </w:p>
    <w:p w:rsidR="00E552BA" w:rsidRDefault="00E11582" w:rsidP="00A57D42">
      <w:pPr>
        <w:pStyle w:val="a5"/>
        <w:spacing w:line="360" w:lineRule="auto"/>
        <w:ind w:right="424" w:firstLine="707"/>
        <w:jc w:val="both"/>
      </w:pPr>
      <w:r>
        <w:t>Анализ показывает, что ни одно из существующих решений не сочетает одновременно структурированный конструктор образов со слотами, полноценный офлайн-режим, открытую архитектуру и бесплатную модель распространения. Именно этот пробел заполняет разрабатываемое приложение.</w:t>
      </w:r>
    </w:p>
    <w:p w:rsidR="00E552BA" w:rsidRDefault="00E552BA">
      <w:pPr>
        <w:pStyle w:val="a5"/>
        <w:spacing w:before="163"/>
      </w:pPr>
    </w:p>
    <w:p w:rsidR="00E552BA" w:rsidRDefault="00E11582">
      <w:pPr>
        <w:pStyle w:val="1"/>
        <w:numPr>
          <w:ilvl w:val="1"/>
          <w:numId w:val="5"/>
        </w:numPr>
        <w:tabs>
          <w:tab w:val="left" w:pos="1768"/>
        </w:tabs>
        <w:spacing w:before="1"/>
        <w:ind w:left="1768" w:hanging="491"/>
      </w:pPr>
      <w:bookmarkStart w:id="6" w:name="_bookmark6"/>
      <w:bookmarkEnd w:id="6"/>
      <w:r>
        <w:t>Обоснование</w:t>
      </w:r>
      <w:r>
        <w:rPr>
          <w:spacing w:val="-14"/>
        </w:rPr>
        <w:t xml:space="preserve"> </w:t>
      </w:r>
      <w:r>
        <w:t>необходимости</w:t>
      </w:r>
      <w:r>
        <w:rPr>
          <w:spacing w:val="-14"/>
        </w:rPr>
        <w:t xml:space="preserve"> </w:t>
      </w:r>
      <w:r>
        <w:rPr>
          <w:spacing w:val="-2"/>
        </w:rPr>
        <w:t>разработки</w:t>
      </w:r>
    </w:p>
    <w:p w:rsidR="00E552BA" w:rsidRDefault="00A57D42" w:rsidP="00496CA4">
      <w:pPr>
        <w:pStyle w:val="a5"/>
        <w:spacing w:before="163" w:line="360" w:lineRule="auto"/>
        <w:ind w:firstLine="709"/>
        <w:jc w:val="both"/>
      </w:pPr>
      <w:r w:rsidRPr="00A57D42">
        <w:t>Разработка Progile обоснована необходимостью объединить данные транспорта, маршрутов и отчетов в одном приложении. В отличие от отдельных таблиц и ручной переписки, система обеспечивает единый источник данных, формальные роли, защищенный доступ и возможность расширения. Учебная ценность проекта состоит в том, что он покрывает ключевые требования курсовой работы: мобильный UI, Java Spring Boot backend, REST API, JWT, PostgreSQL, OpenAPI, offline mode и тестирование.</w:t>
      </w:r>
    </w:p>
    <w:p w:rsidR="00E552BA" w:rsidRDefault="00E11582" w:rsidP="003F445F">
      <w:pPr>
        <w:pStyle w:val="1"/>
        <w:numPr>
          <w:ilvl w:val="1"/>
          <w:numId w:val="5"/>
        </w:numPr>
        <w:tabs>
          <w:tab w:val="left" w:pos="1843"/>
        </w:tabs>
        <w:ind w:left="1768" w:hanging="491"/>
      </w:pPr>
      <w:bookmarkStart w:id="7" w:name="_bookmark7"/>
      <w:bookmarkEnd w:id="7"/>
      <w:r>
        <w:t>Экономическое</w:t>
      </w:r>
      <w:r>
        <w:rPr>
          <w:spacing w:val="-14"/>
        </w:rPr>
        <w:t xml:space="preserve"> </w:t>
      </w:r>
      <w:r>
        <w:t>обоснование</w:t>
      </w:r>
      <w:r>
        <w:rPr>
          <w:spacing w:val="-13"/>
        </w:rPr>
        <w:t xml:space="preserve"> </w:t>
      </w:r>
      <w:r>
        <w:rPr>
          <w:spacing w:val="-4"/>
        </w:rPr>
        <w:t>(ROI)</w:t>
      </w:r>
    </w:p>
    <w:p w:rsidR="00E552BA" w:rsidRDefault="00E11582" w:rsidP="003F445F">
      <w:pPr>
        <w:pStyle w:val="a5"/>
        <w:tabs>
          <w:tab w:val="left" w:pos="1843"/>
        </w:tabs>
        <w:spacing w:before="160" w:line="360" w:lineRule="auto"/>
        <w:ind w:right="426" w:firstLine="707"/>
        <w:jc w:val="both"/>
      </w:pPr>
      <w:r>
        <w:t>Хотя проект разрабатывается в учебных целях, оценка его экономической эффективности позволяет продемонстрировать понимание принципов управления ИТ-проектами. Расчет проведен для гипотетического сценария коммерциализации приложения.</w:t>
      </w:r>
    </w:p>
    <w:p w:rsidR="00E552BA" w:rsidRDefault="00E11582" w:rsidP="003F445F">
      <w:pPr>
        <w:pStyle w:val="a5"/>
        <w:tabs>
          <w:tab w:val="left" w:pos="1843"/>
        </w:tabs>
        <w:jc w:val="both"/>
      </w:pPr>
      <w:r>
        <w:t>Исходные</w:t>
      </w:r>
      <w:r>
        <w:rPr>
          <w:spacing w:val="-8"/>
        </w:rPr>
        <w:t xml:space="preserve"> </w:t>
      </w:r>
      <w:r>
        <w:t>данные</w:t>
      </w:r>
      <w:r>
        <w:rPr>
          <w:spacing w:val="-5"/>
        </w:rPr>
        <w:t xml:space="preserve"> </w:t>
      </w:r>
      <w:r>
        <w:t>для</w:t>
      </w:r>
      <w:r>
        <w:rPr>
          <w:spacing w:val="-5"/>
        </w:rPr>
        <w:t xml:space="preserve"> </w:t>
      </w:r>
      <w:r>
        <w:rPr>
          <w:spacing w:val="-2"/>
        </w:rPr>
        <w:t>расчета:</w:t>
      </w:r>
    </w:p>
    <w:p w:rsidR="00E552BA" w:rsidRDefault="00E11582" w:rsidP="003F445F">
      <w:pPr>
        <w:pStyle w:val="a7"/>
        <w:numPr>
          <w:ilvl w:val="0"/>
          <w:numId w:val="18"/>
        </w:numPr>
        <w:tabs>
          <w:tab w:val="left" w:pos="1277"/>
          <w:tab w:val="left" w:pos="1843"/>
        </w:tabs>
        <w:spacing w:before="163" w:line="350" w:lineRule="auto"/>
        <w:ind w:right="420"/>
        <w:jc w:val="both"/>
        <w:rPr>
          <w:sz w:val="28"/>
        </w:rPr>
      </w:pPr>
      <w:r>
        <w:rPr>
          <w:sz w:val="28"/>
        </w:rPr>
        <w:t xml:space="preserve">Трудозатраты на разработку MVP: 32,8 человеко-месяца (по оценке </w:t>
      </w:r>
      <w:r>
        <w:rPr>
          <w:sz w:val="28"/>
        </w:rPr>
        <w:lastRenderedPageBreak/>
        <w:t>COCOMO II).</w:t>
      </w:r>
    </w:p>
    <w:p w:rsidR="00E552BA" w:rsidRDefault="00E11582" w:rsidP="003F445F">
      <w:pPr>
        <w:pStyle w:val="a7"/>
        <w:numPr>
          <w:ilvl w:val="0"/>
          <w:numId w:val="18"/>
        </w:numPr>
        <w:tabs>
          <w:tab w:val="left" w:pos="1277"/>
          <w:tab w:val="left" w:pos="1843"/>
        </w:tabs>
        <w:spacing w:before="15" w:line="350" w:lineRule="auto"/>
        <w:ind w:right="426"/>
        <w:rPr>
          <w:sz w:val="28"/>
        </w:rPr>
      </w:pPr>
      <w:r>
        <w:rPr>
          <w:sz w:val="28"/>
        </w:rPr>
        <w:t>Средняя</w:t>
      </w:r>
      <w:r>
        <w:rPr>
          <w:spacing w:val="40"/>
          <w:sz w:val="28"/>
        </w:rPr>
        <w:t xml:space="preserve"> </w:t>
      </w:r>
      <w:r>
        <w:rPr>
          <w:sz w:val="28"/>
        </w:rPr>
        <w:t>стоимость</w:t>
      </w:r>
      <w:r>
        <w:rPr>
          <w:spacing w:val="40"/>
          <w:sz w:val="28"/>
        </w:rPr>
        <w:t xml:space="preserve"> </w:t>
      </w:r>
      <w:r>
        <w:rPr>
          <w:sz w:val="28"/>
        </w:rPr>
        <w:t>человеко-месяца</w:t>
      </w:r>
      <w:r>
        <w:rPr>
          <w:spacing w:val="40"/>
          <w:sz w:val="28"/>
        </w:rPr>
        <w:t xml:space="preserve"> </w:t>
      </w:r>
      <w:r>
        <w:rPr>
          <w:sz w:val="28"/>
        </w:rPr>
        <w:t>разработчика</w:t>
      </w:r>
      <w:r>
        <w:rPr>
          <w:spacing w:val="40"/>
          <w:sz w:val="28"/>
        </w:rPr>
        <w:t xml:space="preserve"> </w:t>
      </w:r>
      <w:r>
        <w:rPr>
          <w:sz w:val="28"/>
        </w:rPr>
        <w:t>уровня</w:t>
      </w:r>
      <w:r>
        <w:rPr>
          <w:spacing w:val="40"/>
          <w:sz w:val="28"/>
        </w:rPr>
        <w:t xml:space="preserve"> </w:t>
      </w:r>
      <w:r>
        <w:rPr>
          <w:sz w:val="28"/>
        </w:rPr>
        <w:t>Middle</w:t>
      </w:r>
      <w:r>
        <w:rPr>
          <w:spacing w:val="40"/>
          <w:sz w:val="28"/>
        </w:rPr>
        <w:t xml:space="preserve"> </w:t>
      </w:r>
      <w:r>
        <w:rPr>
          <w:sz w:val="28"/>
        </w:rPr>
        <w:t>в</w:t>
      </w:r>
      <w:r>
        <w:rPr>
          <w:spacing w:val="40"/>
          <w:sz w:val="28"/>
        </w:rPr>
        <w:t xml:space="preserve"> </w:t>
      </w:r>
      <w:r>
        <w:rPr>
          <w:sz w:val="28"/>
        </w:rPr>
        <w:t>РФ: 200 000 рублей.</w:t>
      </w:r>
    </w:p>
    <w:p w:rsidR="00E552BA" w:rsidRDefault="00E11582" w:rsidP="003F445F">
      <w:pPr>
        <w:pStyle w:val="a7"/>
        <w:numPr>
          <w:ilvl w:val="0"/>
          <w:numId w:val="18"/>
        </w:numPr>
        <w:tabs>
          <w:tab w:val="left" w:pos="1277"/>
          <w:tab w:val="left" w:pos="1843"/>
        </w:tabs>
        <w:spacing w:before="16" w:line="350" w:lineRule="auto"/>
        <w:ind w:right="433"/>
        <w:rPr>
          <w:sz w:val="28"/>
        </w:rPr>
      </w:pPr>
      <w:r>
        <w:rPr>
          <w:sz w:val="28"/>
        </w:rPr>
        <w:t>Инфраструктурные расходы (хостинг, домен, мониторинг): 15 000 рублей в месяц.</w:t>
      </w:r>
    </w:p>
    <w:p w:rsidR="00E552BA" w:rsidRDefault="00E11582" w:rsidP="003F445F">
      <w:pPr>
        <w:pStyle w:val="a7"/>
        <w:numPr>
          <w:ilvl w:val="0"/>
          <w:numId w:val="18"/>
        </w:numPr>
        <w:tabs>
          <w:tab w:val="left" w:pos="1277"/>
          <w:tab w:val="left" w:pos="1843"/>
        </w:tabs>
        <w:spacing w:before="15" w:line="350" w:lineRule="auto"/>
        <w:ind w:right="2204"/>
        <w:rPr>
          <w:sz w:val="28"/>
        </w:rPr>
      </w:pPr>
      <w:r>
        <w:rPr>
          <w:sz w:val="28"/>
        </w:rPr>
        <w:t>Планируемый</w:t>
      </w:r>
      <w:r>
        <w:rPr>
          <w:spacing w:val="-6"/>
          <w:sz w:val="28"/>
        </w:rPr>
        <w:t xml:space="preserve"> </w:t>
      </w:r>
      <w:r>
        <w:rPr>
          <w:sz w:val="28"/>
        </w:rPr>
        <w:t>срок</w:t>
      </w:r>
      <w:r>
        <w:rPr>
          <w:spacing w:val="-8"/>
          <w:sz w:val="28"/>
        </w:rPr>
        <w:t xml:space="preserve"> </w:t>
      </w:r>
      <w:r>
        <w:rPr>
          <w:sz w:val="28"/>
        </w:rPr>
        <w:t>окупаемости:</w:t>
      </w:r>
      <w:r>
        <w:rPr>
          <w:spacing w:val="-5"/>
          <w:sz w:val="28"/>
        </w:rPr>
        <w:t xml:space="preserve"> </w:t>
      </w:r>
      <w:r>
        <w:rPr>
          <w:sz w:val="28"/>
        </w:rPr>
        <w:t>18</w:t>
      </w:r>
      <w:r>
        <w:rPr>
          <w:spacing w:val="-5"/>
          <w:sz w:val="28"/>
        </w:rPr>
        <w:t xml:space="preserve"> </w:t>
      </w:r>
      <w:r>
        <w:rPr>
          <w:sz w:val="28"/>
        </w:rPr>
        <w:t>месяцев</w:t>
      </w:r>
      <w:r>
        <w:rPr>
          <w:spacing w:val="-7"/>
          <w:sz w:val="28"/>
        </w:rPr>
        <w:t xml:space="preserve"> </w:t>
      </w:r>
      <w:r>
        <w:rPr>
          <w:sz w:val="28"/>
        </w:rPr>
        <w:t>после</w:t>
      </w:r>
      <w:r>
        <w:rPr>
          <w:spacing w:val="-8"/>
          <w:sz w:val="28"/>
        </w:rPr>
        <w:t xml:space="preserve"> </w:t>
      </w:r>
      <w:r>
        <w:rPr>
          <w:sz w:val="28"/>
        </w:rPr>
        <w:t>запуска. Инвестиции в разработку:</w:t>
      </w:r>
    </w:p>
    <w:p w:rsidR="00E552BA" w:rsidRDefault="00E11582" w:rsidP="003F445F">
      <w:pPr>
        <w:pStyle w:val="a7"/>
        <w:numPr>
          <w:ilvl w:val="0"/>
          <w:numId w:val="18"/>
        </w:numPr>
        <w:tabs>
          <w:tab w:val="left" w:pos="1276"/>
          <w:tab w:val="left" w:pos="1843"/>
        </w:tabs>
        <w:spacing w:before="16"/>
        <w:rPr>
          <w:sz w:val="28"/>
        </w:rPr>
      </w:pPr>
      <w:r>
        <w:rPr>
          <w:sz w:val="28"/>
        </w:rPr>
        <w:t>Разработка:</w:t>
      </w:r>
      <w:r>
        <w:rPr>
          <w:spacing w:val="-1"/>
          <w:sz w:val="28"/>
        </w:rPr>
        <w:t xml:space="preserve"> </w:t>
      </w:r>
      <w:r>
        <w:rPr>
          <w:sz w:val="28"/>
        </w:rPr>
        <w:t>32,8</w:t>
      </w:r>
      <w:r>
        <w:rPr>
          <w:spacing w:val="-2"/>
          <w:sz w:val="28"/>
        </w:rPr>
        <w:t xml:space="preserve"> </w:t>
      </w:r>
      <w:r>
        <w:rPr>
          <w:sz w:val="28"/>
        </w:rPr>
        <w:t>×</w:t>
      </w:r>
      <w:r>
        <w:rPr>
          <w:spacing w:val="-5"/>
          <w:sz w:val="28"/>
        </w:rPr>
        <w:t xml:space="preserve"> </w:t>
      </w:r>
      <w:r>
        <w:rPr>
          <w:sz w:val="28"/>
        </w:rPr>
        <w:t>200</w:t>
      </w:r>
      <w:r>
        <w:rPr>
          <w:spacing w:val="-5"/>
          <w:sz w:val="28"/>
        </w:rPr>
        <w:t xml:space="preserve"> </w:t>
      </w:r>
      <w:r>
        <w:rPr>
          <w:sz w:val="28"/>
        </w:rPr>
        <w:t>000</w:t>
      </w:r>
      <w:r>
        <w:rPr>
          <w:spacing w:val="-1"/>
          <w:sz w:val="28"/>
        </w:rPr>
        <w:t xml:space="preserve"> </w:t>
      </w:r>
      <w:r>
        <w:rPr>
          <w:sz w:val="28"/>
        </w:rPr>
        <w:t>=</w:t>
      </w:r>
      <w:r>
        <w:rPr>
          <w:spacing w:val="-6"/>
          <w:sz w:val="28"/>
        </w:rPr>
        <w:t xml:space="preserve"> </w:t>
      </w:r>
      <w:r>
        <w:rPr>
          <w:sz w:val="28"/>
        </w:rPr>
        <w:t>6</w:t>
      </w:r>
      <w:r>
        <w:rPr>
          <w:spacing w:val="-1"/>
          <w:sz w:val="28"/>
        </w:rPr>
        <w:t xml:space="preserve"> </w:t>
      </w:r>
      <w:r>
        <w:rPr>
          <w:sz w:val="28"/>
        </w:rPr>
        <w:t>560</w:t>
      </w:r>
      <w:r>
        <w:rPr>
          <w:spacing w:val="-5"/>
          <w:sz w:val="28"/>
        </w:rPr>
        <w:t xml:space="preserve"> </w:t>
      </w:r>
      <w:r>
        <w:rPr>
          <w:sz w:val="28"/>
        </w:rPr>
        <w:t>000</w:t>
      </w:r>
      <w:r>
        <w:rPr>
          <w:spacing w:val="-4"/>
          <w:sz w:val="28"/>
        </w:rPr>
        <w:t xml:space="preserve"> </w:t>
      </w:r>
      <w:r>
        <w:rPr>
          <w:spacing w:val="-2"/>
          <w:sz w:val="28"/>
        </w:rPr>
        <w:t>рублей.</w:t>
      </w:r>
    </w:p>
    <w:p w:rsidR="00E552BA" w:rsidRDefault="00E11582" w:rsidP="003F445F">
      <w:pPr>
        <w:pStyle w:val="a7"/>
        <w:numPr>
          <w:ilvl w:val="0"/>
          <w:numId w:val="18"/>
        </w:numPr>
        <w:tabs>
          <w:tab w:val="left" w:pos="1276"/>
          <w:tab w:val="left" w:pos="1843"/>
        </w:tabs>
        <w:spacing w:before="159"/>
        <w:rPr>
          <w:sz w:val="28"/>
        </w:rPr>
      </w:pPr>
      <w:r>
        <w:rPr>
          <w:sz w:val="28"/>
        </w:rPr>
        <w:t>Инфраструктура</w:t>
      </w:r>
      <w:r>
        <w:rPr>
          <w:spacing w:val="-5"/>
          <w:sz w:val="28"/>
        </w:rPr>
        <w:t xml:space="preserve"> </w:t>
      </w:r>
      <w:r>
        <w:rPr>
          <w:sz w:val="28"/>
        </w:rPr>
        <w:t>за</w:t>
      </w:r>
      <w:r>
        <w:rPr>
          <w:spacing w:val="-7"/>
          <w:sz w:val="28"/>
        </w:rPr>
        <w:t xml:space="preserve"> </w:t>
      </w:r>
      <w:r>
        <w:rPr>
          <w:sz w:val="28"/>
        </w:rPr>
        <w:t>период</w:t>
      </w:r>
      <w:r>
        <w:rPr>
          <w:spacing w:val="-7"/>
          <w:sz w:val="28"/>
        </w:rPr>
        <w:t xml:space="preserve"> </w:t>
      </w:r>
      <w:r>
        <w:rPr>
          <w:sz w:val="28"/>
        </w:rPr>
        <w:t>разработки</w:t>
      </w:r>
      <w:r>
        <w:rPr>
          <w:spacing w:val="-4"/>
          <w:sz w:val="28"/>
        </w:rPr>
        <w:t xml:space="preserve"> </w:t>
      </w:r>
      <w:r>
        <w:rPr>
          <w:sz w:val="28"/>
        </w:rPr>
        <w:t>(3</w:t>
      </w:r>
      <w:r>
        <w:rPr>
          <w:spacing w:val="-4"/>
          <w:sz w:val="28"/>
        </w:rPr>
        <w:t xml:space="preserve"> </w:t>
      </w:r>
      <w:r>
        <w:rPr>
          <w:sz w:val="28"/>
        </w:rPr>
        <w:t>месяца):</w:t>
      </w:r>
      <w:r>
        <w:rPr>
          <w:spacing w:val="-4"/>
          <w:sz w:val="28"/>
        </w:rPr>
        <w:t xml:space="preserve"> </w:t>
      </w:r>
      <w:r>
        <w:rPr>
          <w:sz w:val="28"/>
        </w:rPr>
        <w:t>45</w:t>
      </w:r>
      <w:r>
        <w:rPr>
          <w:spacing w:val="-7"/>
          <w:sz w:val="28"/>
        </w:rPr>
        <w:t xml:space="preserve"> </w:t>
      </w:r>
      <w:r>
        <w:rPr>
          <w:sz w:val="28"/>
        </w:rPr>
        <w:t>000</w:t>
      </w:r>
      <w:r>
        <w:rPr>
          <w:spacing w:val="-3"/>
          <w:sz w:val="28"/>
        </w:rPr>
        <w:t xml:space="preserve"> </w:t>
      </w:r>
      <w:r>
        <w:rPr>
          <w:spacing w:val="-2"/>
          <w:sz w:val="28"/>
        </w:rPr>
        <w:t>рублей.</w:t>
      </w:r>
    </w:p>
    <w:p w:rsidR="00E552BA" w:rsidRDefault="00E11582" w:rsidP="003F445F">
      <w:pPr>
        <w:pStyle w:val="a7"/>
        <w:numPr>
          <w:ilvl w:val="0"/>
          <w:numId w:val="18"/>
        </w:numPr>
        <w:tabs>
          <w:tab w:val="left" w:pos="1277"/>
          <w:tab w:val="left" w:pos="1843"/>
        </w:tabs>
        <w:spacing w:before="161" w:line="350" w:lineRule="auto"/>
        <w:ind w:right="2813"/>
        <w:rPr>
          <w:sz w:val="28"/>
        </w:rPr>
      </w:pPr>
      <w:r>
        <w:rPr>
          <w:sz w:val="28"/>
        </w:rPr>
        <w:t>Итого первоначальные инвестиции: 6 605 000 рублей. Прогнозируемые</w:t>
      </w:r>
      <w:r>
        <w:rPr>
          <w:spacing w:val="-15"/>
          <w:sz w:val="28"/>
        </w:rPr>
        <w:t xml:space="preserve"> </w:t>
      </w:r>
      <w:r>
        <w:rPr>
          <w:sz w:val="28"/>
        </w:rPr>
        <w:t>доходы</w:t>
      </w:r>
      <w:r>
        <w:rPr>
          <w:spacing w:val="-13"/>
          <w:sz w:val="28"/>
        </w:rPr>
        <w:t xml:space="preserve"> </w:t>
      </w:r>
      <w:r>
        <w:rPr>
          <w:sz w:val="28"/>
        </w:rPr>
        <w:t>(пессимистичный</w:t>
      </w:r>
      <w:r>
        <w:rPr>
          <w:spacing w:val="-13"/>
          <w:sz w:val="28"/>
        </w:rPr>
        <w:t xml:space="preserve"> </w:t>
      </w:r>
      <w:r>
        <w:rPr>
          <w:sz w:val="28"/>
        </w:rPr>
        <w:t>сценарий):</w:t>
      </w:r>
    </w:p>
    <w:p w:rsidR="00E552BA" w:rsidRDefault="00E11582" w:rsidP="003F445F">
      <w:pPr>
        <w:pStyle w:val="a7"/>
        <w:numPr>
          <w:ilvl w:val="0"/>
          <w:numId w:val="18"/>
        </w:numPr>
        <w:tabs>
          <w:tab w:val="left" w:pos="1276"/>
          <w:tab w:val="left" w:pos="1843"/>
        </w:tabs>
        <w:spacing w:before="15"/>
        <w:rPr>
          <w:sz w:val="28"/>
        </w:rPr>
      </w:pPr>
      <w:r>
        <w:rPr>
          <w:sz w:val="28"/>
        </w:rPr>
        <w:t>Целевая</w:t>
      </w:r>
      <w:r>
        <w:rPr>
          <w:spacing w:val="-7"/>
          <w:sz w:val="28"/>
        </w:rPr>
        <w:t xml:space="preserve"> </w:t>
      </w:r>
      <w:r>
        <w:rPr>
          <w:sz w:val="28"/>
        </w:rPr>
        <w:t>аудитория:</w:t>
      </w:r>
      <w:r>
        <w:rPr>
          <w:spacing w:val="-7"/>
          <w:sz w:val="28"/>
        </w:rPr>
        <w:t xml:space="preserve"> </w:t>
      </w:r>
      <w:r>
        <w:rPr>
          <w:sz w:val="28"/>
        </w:rPr>
        <w:t>10</w:t>
      </w:r>
      <w:r>
        <w:rPr>
          <w:spacing w:val="-9"/>
          <w:sz w:val="28"/>
        </w:rPr>
        <w:t xml:space="preserve"> </w:t>
      </w:r>
      <w:r>
        <w:rPr>
          <w:sz w:val="28"/>
        </w:rPr>
        <w:t>000</w:t>
      </w:r>
      <w:r>
        <w:rPr>
          <w:spacing w:val="-5"/>
          <w:sz w:val="28"/>
        </w:rPr>
        <w:t xml:space="preserve"> </w:t>
      </w:r>
      <w:r>
        <w:rPr>
          <w:sz w:val="28"/>
        </w:rPr>
        <w:t>активных</w:t>
      </w:r>
      <w:r>
        <w:rPr>
          <w:spacing w:val="-6"/>
          <w:sz w:val="28"/>
        </w:rPr>
        <w:t xml:space="preserve"> </w:t>
      </w:r>
      <w:r>
        <w:rPr>
          <w:sz w:val="28"/>
        </w:rPr>
        <w:t>пользователей</w:t>
      </w:r>
      <w:r>
        <w:rPr>
          <w:spacing w:val="-6"/>
          <w:sz w:val="28"/>
        </w:rPr>
        <w:t xml:space="preserve"> </w:t>
      </w:r>
      <w:r>
        <w:rPr>
          <w:sz w:val="28"/>
        </w:rPr>
        <w:t>через</w:t>
      </w:r>
      <w:r>
        <w:rPr>
          <w:spacing w:val="-9"/>
          <w:sz w:val="28"/>
        </w:rPr>
        <w:t xml:space="preserve"> </w:t>
      </w:r>
      <w:r>
        <w:rPr>
          <w:sz w:val="28"/>
        </w:rPr>
        <w:t>12</w:t>
      </w:r>
      <w:r>
        <w:rPr>
          <w:spacing w:val="-5"/>
          <w:sz w:val="28"/>
        </w:rPr>
        <w:t xml:space="preserve"> </w:t>
      </w:r>
      <w:r>
        <w:rPr>
          <w:spacing w:val="-2"/>
          <w:sz w:val="28"/>
        </w:rPr>
        <w:t>месяцев.</w:t>
      </w:r>
    </w:p>
    <w:p w:rsidR="00E552BA" w:rsidRDefault="00E552BA" w:rsidP="003F445F">
      <w:pPr>
        <w:pStyle w:val="a7"/>
        <w:tabs>
          <w:tab w:val="left" w:pos="1843"/>
        </w:tabs>
        <w:ind w:left="0"/>
        <w:rPr>
          <w:sz w:val="28"/>
        </w:rPr>
        <w:sectPr w:rsidR="00E552BA">
          <w:pgSz w:w="11910" w:h="16840"/>
          <w:pgMar w:top="1040" w:right="141" w:bottom="1240" w:left="1133" w:header="0" w:footer="1035" w:gutter="0"/>
          <w:cols w:space="720"/>
        </w:sectPr>
      </w:pPr>
    </w:p>
    <w:p w:rsidR="00E552BA" w:rsidRDefault="00E11582" w:rsidP="003F445F">
      <w:pPr>
        <w:pStyle w:val="a7"/>
        <w:numPr>
          <w:ilvl w:val="0"/>
          <w:numId w:val="4"/>
        </w:numPr>
        <w:tabs>
          <w:tab w:val="left" w:pos="1276"/>
          <w:tab w:val="left" w:pos="1843"/>
        </w:tabs>
        <w:spacing w:before="76"/>
        <w:ind w:left="1276"/>
        <w:rPr>
          <w:sz w:val="28"/>
        </w:rPr>
      </w:pPr>
      <w:r>
        <w:rPr>
          <w:sz w:val="28"/>
        </w:rPr>
        <w:lastRenderedPageBreak/>
        <w:t>Конверсия</w:t>
      </w:r>
      <w:r>
        <w:rPr>
          <w:spacing w:val="-6"/>
          <w:sz w:val="28"/>
        </w:rPr>
        <w:t xml:space="preserve"> </w:t>
      </w:r>
      <w:r>
        <w:rPr>
          <w:sz w:val="28"/>
        </w:rPr>
        <w:t>в</w:t>
      </w:r>
      <w:r>
        <w:rPr>
          <w:spacing w:val="-8"/>
          <w:sz w:val="28"/>
        </w:rPr>
        <w:t xml:space="preserve"> </w:t>
      </w:r>
      <w:r>
        <w:rPr>
          <w:sz w:val="28"/>
        </w:rPr>
        <w:t>платную</w:t>
      </w:r>
      <w:r>
        <w:rPr>
          <w:spacing w:val="-7"/>
          <w:sz w:val="28"/>
        </w:rPr>
        <w:t xml:space="preserve"> </w:t>
      </w:r>
      <w:r>
        <w:rPr>
          <w:sz w:val="28"/>
        </w:rPr>
        <w:t>подписку</w:t>
      </w:r>
      <w:r>
        <w:rPr>
          <w:spacing w:val="-5"/>
          <w:sz w:val="28"/>
        </w:rPr>
        <w:t xml:space="preserve"> </w:t>
      </w:r>
      <w:r>
        <w:rPr>
          <w:sz w:val="28"/>
        </w:rPr>
        <w:t>(при</w:t>
      </w:r>
      <w:r>
        <w:rPr>
          <w:spacing w:val="-6"/>
          <w:sz w:val="28"/>
        </w:rPr>
        <w:t xml:space="preserve"> </w:t>
      </w:r>
      <w:r>
        <w:rPr>
          <w:sz w:val="28"/>
        </w:rPr>
        <w:t>введении</w:t>
      </w:r>
      <w:r>
        <w:rPr>
          <w:spacing w:val="-6"/>
          <w:sz w:val="28"/>
        </w:rPr>
        <w:t xml:space="preserve"> </w:t>
      </w:r>
      <w:r>
        <w:rPr>
          <w:sz w:val="28"/>
        </w:rPr>
        <w:t>Premium-функций):</w:t>
      </w:r>
      <w:r>
        <w:rPr>
          <w:spacing w:val="-7"/>
          <w:sz w:val="28"/>
        </w:rPr>
        <w:t xml:space="preserve"> </w:t>
      </w:r>
      <w:r>
        <w:rPr>
          <w:spacing w:val="-5"/>
          <w:sz w:val="28"/>
        </w:rPr>
        <w:t>5%.</w:t>
      </w:r>
    </w:p>
    <w:p w:rsidR="00E552BA" w:rsidRDefault="00E11582" w:rsidP="003F445F">
      <w:pPr>
        <w:pStyle w:val="a7"/>
        <w:numPr>
          <w:ilvl w:val="0"/>
          <w:numId w:val="4"/>
        </w:numPr>
        <w:tabs>
          <w:tab w:val="left" w:pos="1276"/>
          <w:tab w:val="left" w:pos="1843"/>
        </w:tabs>
        <w:spacing w:before="161"/>
        <w:ind w:left="1276"/>
        <w:rPr>
          <w:sz w:val="28"/>
        </w:rPr>
      </w:pPr>
      <w:r>
        <w:rPr>
          <w:sz w:val="28"/>
        </w:rPr>
        <w:t>Платящих</w:t>
      </w:r>
      <w:r>
        <w:rPr>
          <w:spacing w:val="-10"/>
          <w:sz w:val="28"/>
        </w:rPr>
        <w:t xml:space="preserve"> </w:t>
      </w:r>
      <w:r>
        <w:rPr>
          <w:sz w:val="28"/>
        </w:rPr>
        <w:t>пользователей:</w:t>
      </w:r>
      <w:r>
        <w:rPr>
          <w:spacing w:val="-9"/>
          <w:sz w:val="28"/>
        </w:rPr>
        <w:t xml:space="preserve"> </w:t>
      </w:r>
      <w:r>
        <w:rPr>
          <w:spacing w:val="-4"/>
          <w:sz w:val="28"/>
        </w:rPr>
        <w:t>500.</w:t>
      </w:r>
    </w:p>
    <w:p w:rsidR="00E552BA" w:rsidRDefault="00E11582" w:rsidP="003F445F">
      <w:pPr>
        <w:pStyle w:val="a7"/>
        <w:numPr>
          <w:ilvl w:val="0"/>
          <w:numId w:val="4"/>
        </w:numPr>
        <w:tabs>
          <w:tab w:val="left" w:pos="1276"/>
          <w:tab w:val="left" w:pos="1843"/>
        </w:tabs>
        <w:spacing w:before="161"/>
        <w:ind w:left="1276"/>
        <w:rPr>
          <w:sz w:val="28"/>
        </w:rPr>
      </w:pPr>
      <w:r>
        <w:rPr>
          <w:sz w:val="28"/>
        </w:rPr>
        <w:t>Стоимость</w:t>
      </w:r>
      <w:r>
        <w:rPr>
          <w:spacing w:val="-11"/>
          <w:sz w:val="28"/>
        </w:rPr>
        <w:t xml:space="preserve"> </w:t>
      </w:r>
      <w:r>
        <w:rPr>
          <w:sz w:val="28"/>
        </w:rPr>
        <w:t>подписки:</w:t>
      </w:r>
      <w:r>
        <w:rPr>
          <w:spacing w:val="-8"/>
          <w:sz w:val="28"/>
        </w:rPr>
        <w:t xml:space="preserve"> </w:t>
      </w:r>
      <w:r>
        <w:rPr>
          <w:sz w:val="28"/>
        </w:rPr>
        <w:t>149</w:t>
      </w:r>
      <w:r>
        <w:rPr>
          <w:spacing w:val="-5"/>
          <w:sz w:val="28"/>
        </w:rPr>
        <w:t xml:space="preserve"> </w:t>
      </w:r>
      <w:r>
        <w:rPr>
          <w:spacing w:val="-2"/>
          <w:sz w:val="28"/>
        </w:rPr>
        <w:t>рублей/месяц.</w:t>
      </w:r>
    </w:p>
    <w:p w:rsidR="00E552BA" w:rsidRDefault="00E11582" w:rsidP="003F445F">
      <w:pPr>
        <w:pStyle w:val="a7"/>
        <w:numPr>
          <w:ilvl w:val="0"/>
          <w:numId w:val="4"/>
        </w:numPr>
        <w:tabs>
          <w:tab w:val="left" w:pos="1276"/>
          <w:tab w:val="left" w:pos="1843"/>
        </w:tabs>
        <w:spacing w:before="159"/>
        <w:ind w:left="1276"/>
        <w:rPr>
          <w:sz w:val="28"/>
        </w:rPr>
      </w:pPr>
      <w:r>
        <w:rPr>
          <w:sz w:val="28"/>
        </w:rPr>
        <w:t>Ежемесячный</w:t>
      </w:r>
      <w:r>
        <w:rPr>
          <w:spacing w:val="-6"/>
          <w:sz w:val="28"/>
        </w:rPr>
        <w:t xml:space="preserve"> </w:t>
      </w:r>
      <w:r>
        <w:rPr>
          <w:sz w:val="28"/>
        </w:rPr>
        <w:t>доход:</w:t>
      </w:r>
      <w:r>
        <w:rPr>
          <w:spacing w:val="-1"/>
          <w:sz w:val="28"/>
        </w:rPr>
        <w:t xml:space="preserve"> </w:t>
      </w:r>
      <w:r>
        <w:rPr>
          <w:sz w:val="28"/>
        </w:rPr>
        <w:t>500</w:t>
      </w:r>
      <w:r>
        <w:rPr>
          <w:spacing w:val="-2"/>
          <w:sz w:val="28"/>
        </w:rPr>
        <w:t xml:space="preserve"> </w:t>
      </w:r>
      <w:r>
        <w:rPr>
          <w:sz w:val="28"/>
        </w:rPr>
        <w:t>×</w:t>
      </w:r>
      <w:r>
        <w:rPr>
          <w:spacing w:val="-6"/>
          <w:sz w:val="28"/>
        </w:rPr>
        <w:t xml:space="preserve"> </w:t>
      </w:r>
      <w:r>
        <w:rPr>
          <w:sz w:val="28"/>
        </w:rPr>
        <w:t>149</w:t>
      </w:r>
      <w:r>
        <w:rPr>
          <w:spacing w:val="-2"/>
          <w:sz w:val="28"/>
        </w:rPr>
        <w:t xml:space="preserve"> </w:t>
      </w:r>
      <w:r>
        <w:rPr>
          <w:sz w:val="28"/>
        </w:rPr>
        <w:t>=</w:t>
      </w:r>
      <w:r>
        <w:rPr>
          <w:spacing w:val="-6"/>
          <w:sz w:val="28"/>
        </w:rPr>
        <w:t xml:space="preserve"> </w:t>
      </w:r>
      <w:r>
        <w:rPr>
          <w:sz w:val="28"/>
        </w:rPr>
        <w:t>74</w:t>
      </w:r>
      <w:r>
        <w:rPr>
          <w:spacing w:val="-5"/>
          <w:sz w:val="28"/>
        </w:rPr>
        <w:t xml:space="preserve"> </w:t>
      </w:r>
      <w:r>
        <w:rPr>
          <w:sz w:val="28"/>
        </w:rPr>
        <w:t>500</w:t>
      </w:r>
      <w:r>
        <w:rPr>
          <w:spacing w:val="-5"/>
          <w:sz w:val="28"/>
        </w:rPr>
        <w:t xml:space="preserve"> </w:t>
      </w:r>
      <w:r>
        <w:rPr>
          <w:spacing w:val="-2"/>
          <w:sz w:val="28"/>
        </w:rPr>
        <w:t>рублей.</w:t>
      </w:r>
    </w:p>
    <w:p w:rsidR="00E552BA" w:rsidRDefault="00E11582" w:rsidP="003F445F">
      <w:pPr>
        <w:pStyle w:val="a7"/>
        <w:numPr>
          <w:ilvl w:val="0"/>
          <w:numId w:val="4"/>
        </w:numPr>
        <w:tabs>
          <w:tab w:val="left" w:pos="1277"/>
          <w:tab w:val="left" w:pos="1843"/>
        </w:tabs>
        <w:spacing w:before="161" w:line="350" w:lineRule="auto"/>
        <w:ind w:left="1276" w:right="5537"/>
        <w:rPr>
          <w:sz w:val="28"/>
        </w:rPr>
      </w:pPr>
      <w:r>
        <w:rPr>
          <w:sz w:val="28"/>
        </w:rPr>
        <w:t>Годовой</w:t>
      </w:r>
      <w:r>
        <w:rPr>
          <w:spacing w:val="-8"/>
          <w:sz w:val="28"/>
        </w:rPr>
        <w:t xml:space="preserve"> </w:t>
      </w:r>
      <w:r>
        <w:rPr>
          <w:sz w:val="28"/>
        </w:rPr>
        <w:t>доход:</w:t>
      </w:r>
      <w:r>
        <w:rPr>
          <w:spacing w:val="-10"/>
          <w:sz w:val="28"/>
        </w:rPr>
        <w:t xml:space="preserve"> </w:t>
      </w:r>
      <w:r>
        <w:rPr>
          <w:sz w:val="28"/>
        </w:rPr>
        <w:t>894</w:t>
      </w:r>
      <w:r>
        <w:rPr>
          <w:spacing w:val="-11"/>
          <w:sz w:val="28"/>
        </w:rPr>
        <w:t xml:space="preserve"> </w:t>
      </w:r>
      <w:r>
        <w:rPr>
          <w:sz w:val="28"/>
        </w:rPr>
        <w:t>000</w:t>
      </w:r>
      <w:r>
        <w:rPr>
          <w:spacing w:val="-7"/>
          <w:sz w:val="28"/>
        </w:rPr>
        <w:t xml:space="preserve"> </w:t>
      </w:r>
      <w:r>
        <w:rPr>
          <w:sz w:val="28"/>
        </w:rPr>
        <w:t>рублей. Операционные расходы:</w:t>
      </w:r>
    </w:p>
    <w:p w:rsidR="00E552BA" w:rsidRDefault="00E11582" w:rsidP="003F445F">
      <w:pPr>
        <w:pStyle w:val="a7"/>
        <w:numPr>
          <w:ilvl w:val="0"/>
          <w:numId w:val="4"/>
        </w:numPr>
        <w:tabs>
          <w:tab w:val="left" w:pos="1276"/>
          <w:tab w:val="left" w:pos="1843"/>
        </w:tabs>
        <w:spacing w:before="15"/>
        <w:ind w:left="1276"/>
        <w:rPr>
          <w:sz w:val="28"/>
        </w:rPr>
      </w:pPr>
      <w:r>
        <w:rPr>
          <w:sz w:val="28"/>
        </w:rPr>
        <w:t>Инфраструктура:</w:t>
      </w:r>
      <w:r>
        <w:rPr>
          <w:spacing w:val="-2"/>
          <w:sz w:val="28"/>
        </w:rPr>
        <w:t xml:space="preserve"> </w:t>
      </w:r>
      <w:r>
        <w:rPr>
          <w:sz w:val="28"/>
        </w:rPr>
        <w:t>15</w:t>
      </w:r>
      <w:r>
        <w:rPr>
          <w:spacing w:val="-4"/>
          <w:sz w:val="28"/>
        </w:rPr>
        <w:t xml:space="preserve"> </w:t>
      </w:r>
      <w:r>
        <w:rPr>
          <w:sz w:val="28"/>
        </w:rPr>
        <w:t>000</w:t>
      </w:r>
      <w:r>
        <w:rPr>
          <w:spacing w:val="-3"/>
          <w:sz w:val="28"/>
        </w:rPr>
        <w:t xml:space="preserve"> </w:t>
      </w:r>
      <w:r>
        <w:rPr>
          <w:sz w:val="28"/>
        </w:rPr>
        <w:t>×</w:t>
      </w:r>
      <w:r>
        <w:rPr>
          <w:spacing w:val="-3"/>
          <w:sz w:val="28"/>
        </w:rPr>
        <w:t xml:space="preserve"> </w:t>
      </w:r>
      <w:r>
        <w:rPr>
          <w:sz w:val="28"/>
        </w:rPr>
        <w:t>12</w:t>
      </w:r>
      <w:r>
        <w:rPr>
          <w:spacing w:val="-1"/>
          <w:sz w:val="28"/>
        </w:rPr>
        <w:t xml:space="preserve"> </w:t>
      </w:r>
      <w:r>
        <w:rPr>
          <w:sz w:val="28"/>
        </w:rPr>
        <w:t>=</w:t>
      </w:r>
      <w:r>
        <w:rPr>
          <w:spacing w:val="-7"/>
          <w:sz w:val="28"/>
        </w:rPr>
        <w:t xml:space="preserve"> </w:t>
      </w:r>
      <w:r>
        <w:rPr>
          <w:sz w:val="28"/>
        </w:rPr>
        <w:t>180</w:t>
      </w:r>
      <w:r>
        <w:rPr>
          <w:spacing w:val="-2"/>
          <w:sz w:val="28"/>
        </w:rPr>
        <w:t xml:space="preserve"> </w:t>
      </w:r>
      <w:r>
        <w:rPr>
          <w:sz w:val="28"/>
        </w:rPr>
        <w:t>000</w:t>
      </w:r>
      <w:r>
        <w:rPr>
          <w:spacing w:val="-1"/>
          <w:sz w:val="28"/>
        </w:rPr>
        <w:t xml:space="preserve"> </w:t>
      </w:r>
      <w:r>
        <w:rPr>
          <w:spacing w:val="-2"/>
          <w:sz w:val="28"/>
        </w:rPr>
        <w:t>рублей/год.</w:t>
      </w:r>
    </w:p>
    <w:p w:rsidR="00E552BA" w:rsidRDefault="00E11582" w:rsidP="003F445F">
      <w:pPr>
        <w:pStyle w:val="a7"/>
        <w:numPr>
          <w:ilvl w:val="0"/>
          <w:numId w:val="4"/>
        </w:numPr>
        <w:tabs>
          <w:tab w:val="left" w:pos="1276"/>
          <w:tab w:val="left" w:pos="1843"/>
        </w:tabs>
        <w:spacing w:before="159"/>
        <w:ind w:left="1276"/>
        <w:rPr>
          <w:sz w:val="28"/>
        </w:rPr>
      </w:pPr>
      <w:r>
        <w:rPr>
          <w:sz w:val="28"/>
        </w:rPr>
        <w:t>Поддержка</w:t>
      </w:r>
      <w:r>
        <w:rPr>
          <w:spacing w:val="-6"/>
          <w:sz w:val="28"/>
        </w:rPr>
        <w:t xml:space="preserve"> </w:t>
      </w:r>
      <w:r>
        <w:rPr>
          <w:sz w:val="28"/>
        </w:rPr>
        <w:t>и</w:t>
      </w:r>
      <w:r>
        <w:rPr>
          <w:spacing w:val="-4"/>
          <w:sz w:val="28"/>
        </w:rPr>
        <w:t xml:space="preserve"> </w:t>
      </w:r>
      <w:r>
        <w:rPr>
          <w:sz w:val="28"/>
        </w:rPr>
        <w:t>развитие:</w:t>
      </w:r>
      <w:r>
        <w:rPr>
          <w:spacing w:val="-6"/>
          <w:sz w:val="28"/>
        </w:rPr>
        <w:t xml:space="preserve"> </w:t>
      </w:r>
      <w:r>
        <w:rPr>
          <w:sz w:val="28"/>
        </w:rPr>
        <w:t>200</w:t>
      </w:r>
      <w:r>
        <w:rPr>
          <w:spacing w:val="-7"/>
          <w:sz w:val="28"/>
        </w:rPr>
        <w:t xml:space="preserve"> </w:t>
      </w:r>
      <w:r>
        <w:rPr>
          <w:sz w:val="28"/>
        </w:rPr>
        <w:t>000</w:t>
      </w:r>
      <w:r>
        <w:rPr>
          <w:spacing w:val="-2"/>
          <w:sz w:val="28"/>
        </w:rPr>
        <w:t xml:space="preserve"> рублей/год.</w:t>
      </w:r>
    </w:p>
    <w:p w:rsidR="00E552BA" w:rsidRDefault="00E11582" w:rsidP="003F445F">
      <w:pPr>
        <w:pStyle w:val="a7"/>
        <w:numPr>
          <w:ilvl w:val="0"/>
          <w:numId w:val="4"/>
        </w:numPr>
        <w:tabs>
          <w:tab w:val="left" w:pos="1276"/>
          <w:tab w:val="left" w:pos="1843"/>
        </w:tabs>
        <w:spacing w:before="161"/>
        <w:ind w:left="1276"/>
        <w:rPr>
          <w:sz w:val="28"/>
        </w:rPr>
      </w:pPr>
      <w:r>
        <w:rPr>
          <w:sz w:val="28"/>
        </w:rPr>
        <w:t>Итого:</w:t>
      </w:r>
      <w:r>
        <w:rPr>
          <w:spacing w:val="-3"/>
          <w:sz w:val="28"/>
        </w:rPr>
        <w:t xml:space="preserve"> </w:t>
      </w:r>
      <w:r>
        <w:rPr>
          <w:sz w:val="28"/>
        </w:rPr>
        <w:t>380</w:t>
      </w:r>
      <w:r>
        <w:rPr>
          <w:spacing w:val="-2"/>
          <w:sz w:val="28"/>
        </w:rPr>
        <w:t xml:space="preserve"> </w:t>
      </w:r>
      <w:r>
        <w:rPr>
          <w:sz w:val="28"/>
        </w:rPr>
        <w:t>000</w:t>
      </w:r>
      <w:r>
        <w:rPr>
          <w:spacing w:val="-6"/>
          <w:sz w:val="28"/>
        </w:rPr>
        <w:t xml:space="preserve"> </w:t>
      </w:r>
      <w:r>
        <w:rPr>
          <w:spacing w:val="-2"/>
          <w:sz w:val="28"/>
        </w:rPr>
        <w:t>рублей/год.</w:t>
      </w:r>
    </w:p>
    <w:p w:rsidR="00E552BA" w:rsidRDefault="003F445F" w:rsidP="003F445F">
      <w:pPr>
        <w:pStyle w:val="a5"/>
        <w:tabs>
          <w:tab w:val="left" w:pos="1843"/>
        </w:tabs>
        <w:spacing w:before="160" w:line="360" w:lineRule="auto"/>
        <w:ind w:left="1276" w:right="926" w:hanging="425"/>
      </w:pPr>
      <w:r w:rsidRPr="003F445F">
        <w:t xml:space="preserve">      </w:t>
      </w:r>
      <w:r w:rsidR="00E11582">
        <w:t>Чистая</w:t>
      </w:r>
      <w:r w:rsidR="00E11582">
        <w:rPr>
          <w:spacing w:val="-2"/>
        </w:rPr>
        <w:t xml:space="preserve"> </w:t>
      </w:r>
      <w:r w:rsidR="00E11582">
        <w:t>прибыль</w:t>
      </w:r>
      <w:r w:rsidR="00E11582">
        <w:rPr>
          <w:spacing w:val="-3"/>
        </w:rPr>
        <w:t xml:space="preserve"> </w:t>
      </w:r>
      <w:r w:rsidR="00E11582">
        <w:t>за</w:t>
      </w:r>
      <w:r w:rsidR="00E11582">
        <w:rPr>
          <w:spacing w:val="-5"/>
        </w:rPr>
        <w:t xml:space="preserve"> </w:t>
      </w:r>
      <w:r w:rsidR="00E11582">
        <w:t>первый</w:t>
      </w:r>
      <w:r w:rsidR="00E11582">
        <w:rPr>
          <w:spacing w:val="-2"/>
        </w:rPr>
        <w:t xml:space="preserve"> </w:t>
      </w:r>
      <w:r w:rsidR="00E11582">
        <w:t>год:</w:t>
      </w:r>
      <w:r w:rsidR="00E11582">
        <w:rPr>
          <w:spacing w:val="-4"/>
        </w:rPr>
        <w:t xml:space="preserve"> </w:t>
      </w:r>
      <w:r w:rsidR="00E11582">
        <w:t>894</w:t>
      </w:r>
      <w:r w:rsidR="00E11582">
        <w:rPr>
          <w:spacing w:val="-5"/>
        </w:rPr>
        <w:t xml:space="preserve"> </w:t>
      </w:r>
      <w:r w:rsidR="00E11582">
        <w:t>000</w:t>
      </w:r>
      <w:r w:rsidR="00E11582">
        <w:rPr>
          <w:spacing w:val="-3"/>
        </w:rPr>
        <w:t xml:space="preserve"> </w:t>
      </w:r>
      <w:r w:rsidR="00E11582">
        <w:t>−</w:t>
      </w:r>
      <w:r w:rsidR="00E11582">
        <w:rPr>
          <w:spacing w:val="-3"/>
        </w:rPr>
        <w:t xml:space="preserve"> </w:t>
      </w:r>
      <w:r w:rsidR="00E11582">
        <w:t>380</w:t>
      </w:r>
      <w:r w:rsidR="00E11582">
        <w:rPr>
          <w:spacing w:val="-1"/>
        </w:rPr>
        <w:t xml:space="preserve"> </w:t>
      </w:r>
      <w:r w:rsidR="00E11582">
        <w:t>000</w:t>
      </w:r>
      <w:r w:rsidR="00E11582">
        <w:rPr>
          <w:spacing w:val="-1"/>
        </w:rPr>
        <w:t xml:space="preserve"> </w:t>
      </w:r>
      <w:r w:rsidR="00E11582">
        <w:t>=</w:t>
      </w:r>
      <w:r w:rsidR="00E11582">
        <w:rPr>
          <w:spacing w:val="-3"/>
        </w:rPr>
        <w:t xml:space="preserve"> </w:t>
      </w:r>
      <w:r w:rsidR="00E11582">
        <w:t>514</w:t>
      </w:r>
      <w:r w:rsidR="00E11582">
        <w:rPr>
          <w:spacing w:val="-1"/>
        </w:rPr>
        <w:t xml:space="preserve"> </w:t>
      </w:r>
      <w:r w:rsidR="00E11582">
        <w:t>000</w:t>
      </w:r>
      <w:r w:rsidR="00E11582">
        <w:rPr>
          <w:spacing w:val="-3"/>
        </w:rPr>
        <w:t xml:space="preserve"> </w:t>
      </w:r>
      <w:r w:rsidR="00E11582">
        <w:t>рублей. ROI за 18 месяцев:</w:t>
      </w:r>
    </w:p>
    <w:p w:rsidR="00E552BA" w:rsidRDefault="00E11582" w:rsidP="003F445F">
      <w:pPr>
        <w:pStyle w:val="a7"/>
        <w:numPr>
          <w:ilvl w:val="0"/>
          <w:numId w:val="4"/>
        </w:numPr>
        <w:tabs>
          <w:tab w:val="left" w:pos="1276"/>
          <w:tab w:val="left" w:pos="1843"/>
        </w:tabs>
        <w:ind w:left="1276"/>
        <w:rPr>
          <w:sz w:val="28"/>
        </w:rPr>
      </w:pPr>
      <w:r>
        <w:rPr>
          <w:sz w:val="28"/>
        </w:rPr>
        <w:t>Суммарная</w:t>
      </w:r>
      <w:r>
        <w:rPr>
          <w:spacing w:val="-4"/>
          <w:sz w:val="28"/>
        </w:rPr>
        <w:t xml:space="preserve"> </w:t>
      </w:r>
      <w:r>
        <w:rPr>
          <w:sz w:val="28"/>
        </w:rPr>
        <w:t>чистая</w:t>
      </w:r>
      <w:r>
        <w:rPr>
          <w:spacing w:val="-3"/>
          <w:sz w:val="28"/>
        </w:rPr>
        <w:t xml:space="preserve"> </w:t>
      </w:r>
      <w:r>
        <w:rPr>
          <w:sz w:val="28"/>
        </w:rPr>
        <w:t>прибыль:</w:t>
      </w:r>
      <w:r>
        <w:rPr>
          <w:spacing w:val="-3"/>
          <w:sz w:val="28"/>
        </w:rPr>
        <w:t xml:space="preserve"> </w:t>
      </w:r>
      <w:r>
        <w:rPr>
          <w:sz w:val="28"/>
        </w:rPr>
        <w:t>514</w:t>
      </w:r>
      <w:r>
        <w:rPr>
          <w:spacing w:val="-6"/>
          <w:sz w:val="28"/>
        </w:rPr>
        <w:t xml:space="preserve"> </w:t>
      </w:r>
      <w:r>
        <w:rPr>
          <w:sz w:val="28"/>
        </w:rPr>
        <w:t>000</w:t>
      </w:r>
      <w:r>
        <w:rPr>
          <w:spacing w:val="-2"/>
          <w:sz w:val="28"/>
        </w:rPr>
        <w:t xml:space="preserve"> </w:t>
      </w:r>
      <w:r>
        <w:rPr>
          <w:sz w:val="28"/>
        </w:rPr>
        <w:t>×</w:t>
      </w:r>
      <w:r>
        <w:rPr>
          <w:spacing w:val="-7"/>
          <w:sz w:val="28"/>
        </w:rPr>
        <w:t xml:space="preserve"> </w:t>
      </w:r>
      <w:r>
        <w:rPr>
          <w:sz w:val="28"/>
        </w:rPr>
        <w:t>1,5</w:t>
      </w:r>
      <w:r>
        <w:rPr>
          <w:spacing w:val="-3"/>
          <w:sz w:val="28"/>
        </w:rPr>
        <w:t xml:space="preserve"> </w:t>
      </w:r>
      <w:r>
        <w:rPr>
          <w:sz w:val="28"/>
        </w:rPr>
        <w:t>=</w:t>
      </w:r>
      <w:r>
        <w:rPr>
          <w:spacing w:val="-4"/>
          <w:sz w:val="28"/>
        </w:rPr>
        <w:t xml:space="preserve"> </w:t>
      </w:r>
      <w:r>
        <w:rPr>
          <w:sz w:val="28"/>
        </w:rPr>
        <w:t>771</w:t>
      </w:r>
      <w:r>
        <w:rPr>
          <w:spacing w:val="-2"/>
          <w:sz w:val="28"/>
        </w:rPr>
        <w:t xml:space="preserve"> </w:t>
      </w:r>
      <w:r>
        <w:rPr>
          <w:sz w:val="28"/>
        </w:rPr>
        <w:t>000</w:t>
      </w:r>
      <w:r>
        <w:rPr>
          <w:spacing w:val="-6"/>
          <w:sz w:val="28"/>
        </w:rPr>
        <w:t xml:space="preserve"> </w:t>
      </w:r>
      <w:r>
        <w:rPr>
          <w:spacing w:val="-2"/>
          <w:sz w:val="28"/>
        </w:rPr>
        <w:t>рублей.</w:t>
      </w:r>
    </w:p>
    <w:p w:rsidR="00E552BA" w:rsidRDefault="00E11582" w:rsidP="003F445F">
      <w:pPr>
        <w:pStyle w:val="a7"/>
        <w:numPr>
          <w:ilvl w:val="0"/>
          <w:numId w:val="4"/>
        </w:numPr>
        <w:tabs>
          <w:tab w:val="left" w:pos="1276"/>
          <w:tab w:val="left" w:pos="1843"/>
        </w:tabs>
        <w:spacing w:before="161"/>
        <w:ind w:left="1276"/>
        <w:rPr>
          <w:sz w:val="28"/>
        </w:rPr>
      </w:pPr>
      <w:r>
        <w:rPr>
          <w:sz w:val="28"/>
        </w:rPr>
        <w:t>ROI</w:t>
      </w:r>
      <w:r>
        <w:rPr>
          <w:spacing w:val="-4"/>
          <w:sz w:val="28"/>
        </w:rPr>
        <w:t xml:space="preserve"> </w:t>
      </w:r>
      <w:r>
        <w:rPr>
          <w:sz w:val="28"/>
        </w:rPr>
        <w:t>=</w:t>
      </w:r>
      <w:r>
        <w:rPr>
          <w:spacing w:val="-2"/>
          <w:sz w:val="28"/>
        </w:rPr>
        <w:t xml:space="preserve"> </w:t>
      </w:r>
      <w:r>
        <w:rPr>
          <w:sz w:val="28"/>
        </w:rPr>
        <w:t>(771</w:t>
      </w:r>
      <w:r>
        <w:rPr>
          <w:spacing w:val="-4"/>
          <w:sz w:val="28"/>
        </w:rPr>
        <w:t xml:space="preserve"> </w:t>
      </w:r>
      <w:r>
        <w:rPr>
          <w:sz w:val="28"/>
        </w:rPr>
        <w:t>000 −</w:t>
      </w:r>
      <w:r>
        <w:rPr>
          <w:spacing w:val="-3"/>
          <w:sz w:val="28"/>
        </w:rPr>
        <w:t xml:space="preserve"> </w:t>
      </w:r>
      <w:r>
        <w:rPr>
          <w:sz w:val="28"/>
        </w:rPr>
        <w:t>6</w:t>
      </w:r>
      <w:r>
        <w:rPr>
          <w:spacing w:val="-4"/>
          <w:sz w:val="28"/>
        </w:rPr>
        <w:t xml:space="preserve"> </w:t>
      </w:r>
      <w:r>
        <w:rPr>
          <w:sz w:val="28"/>
        </w:rPr>
        <w:t>605</w:t>
      </w:r>
      <w:r>
        <w:rPr>
          <w:spacing w:val="-4"/>
          <w:sz w:val="28"/>
        </w:rPr>
        <w:t xml:space="preserve"> </w:t>
      </w:r>
      <w:r>
        <w:rPr>
          <w:sz w:val="28"/>
        </w:rPr>
        <w:t>000)</w:t>
      </w:r>
      <w:r>
        <w:rPr>
          <w:spacing w:val="-4"/>
          <w:sz w:val="28"/>
        </w:rPr>
        <w:t xml:space="preserve"> </w:t>
      </w:r>
      <w:r>
        <w:rPr>
          <w:sz w:val="28"/>
        </w:rPr>
        <w:t>/ 6</w:t>
      </w:r>
      <w:r>
        <w:rPr>
          <w:spacing w:val="-4"/>
          <w:sz w:val="28"/>
        </w:rPr>
        <w:t xml:space="preserve"> </w:t>
      </w:r>
      <w:r>
        <w:rPr>
          <w:sz w:val="28"/>
        </w:rPr>
        <w:t>605</w:t>
      </w:r>
      <w:r>
        <w:rPr>
          <w:spacing w:val="-5"/>
          <w:sz w:val="28"/>
        </w:rPr>
        <w:t xml:space="preserve"> </w:t>
      </w:r>
      <w:r>
        <w:rPr>
          <w:sz w:val="28"/>
        </w:rPr>
        <w:t>000 ×</w:t>
      </w:r>
      <w:r>
        <w:rPr>
          <w:spacing w:val="-4"/>
          <w:sz w:val="28"/>
        </w:rPr>
        <w:t xml:space="preserve"> </w:t>
      </w:r>
      <w:r>
        <w:rPr>
          <w:sz w:val="28"/>
        </w:rPr>
        <w:t>100% =</w:t>
      </w:r>
      <w:r>
        <w:rPr>
          <w:spacing w:val="-2"/>
          <w:sz w:val="28"/>
        </w:rPr>
        <w:t xml:space="preserve"> −88,3%.</w:t>
      </w:r>
    </w:p>
    <w:p w:rsidR="00E552BA" w:rsidRDefault="00E11582" w:rsidP="003F445F">
      <w:pPr>
        <w:pStyle w:val="a5"/>
        <w:tabs>
          <w:tab w:val="left" w:pos="1843"/>
        </w:tabs>
        <w:spacing w:before="157" w:line="360" w:lineRule="auto"/>
        <w:ind w:right="425" w:firstLine="709"/>
        <w:jc w:val="both"/>
      </w:pPr>
      <w:r>
        <w:t>Отрицательный ROI в краткосрочной перспективе типичен для мобильных приложений на этапе запуска и объясняется высокими первоначальными инвестициями в разработку. Точка безубыточности достигается примерно через 13 лет при пессимистичном сценарии, что делает модель нежизнеспособной без дополнительных источников дохода.</w:t>
      </w:r>
    </w:p>
    <w:p w:rsidR="00A57D42" w:rsidRDefault="00A57D42" w:rsidP="003F445F">
      <w:pPr>
        <w:pStyle w:val="11"/>
        <w:tabs>
          <w:tab w:val="left" w:pos="1843"/>
        </w:tabs>
        <w:spacing w:line="360" w:lineRule="auto"/>
        <w:ind w:left="0" w:right="430" w:firstLine="709"/>
      </w:pPr>
      <w:r>
        <w:t>Альтернативные модели повышения экономической эффективности</w:t>
      </w:r>
    </w:p>
    <w:p w:rsidR="00A57D42" w:rsidRDefault="00A57D42" w:rsidP="003F445F">
      <w:pPr>
        <w:pStyle w:val="11"/>
        <w:tabs>
          <w:tab w:val="left" w:pos="1843"/>
        </w:tabs>
        <w:spacing w:line="360" w:lineRule="auto"/>
        <w:ind w:left="0" w:right="430" w:firstLine="709"/>
      </w:pPr>
      <w:r>
        <w:t>Для повышения экономической эффективности проекта Progile могут быть рассмотрены дополнительные модели развития и монетизации:</w:t>
      </w:r>
    </w:p>
    <w:p w:rsidR="00A57D42" w:rsidRDefault="00A57D42" w:rsidP="003F445F">
      <w:pPr>
        <w:pStyle w:val="11"/>
        <w:numPr>
          <w:ilvl w:val="0"/>
          <w:numId w:val="17"/>
        </w:numPr>
        <w:tabs>
          <w:tab w:val="left" w:pos="1843"/>
        </w:tabs>
        <w:spacing w:line="360" w:lineRule="auto"/>
        <w:ind w:right="430"/>
      </w:pPr>
      <w:r>
        <w:t>B2B-внедрение для небольших логистических компаний и организаций, имеющих собственный транспортный парк;</w:t>
      </w:r>
    </w:p>
    <w:p w:rsidR="00A57D42" w:rsidRDefault="00A57D42" w:rsidP="003F445F">
      <w:pPr>
        <w:pStyle w:val="11"/>
        <w:numPr>
          <w:ilvl w:val="0"/>
          <w:numId w:val="17"/>
        </w:numPr>
        <w:tabs>
          <w:tab w:val="left" w:pos="1843"/>
        </w:tabs>
        <w:spacing w:line="360" w:lineRule="auto"/>
        <w:ind w:right="430"/>
      </w:pPr>
      <w:r>
        <w:t>подписочная модель для расширенного функционала: аналитика рейсов, экспорт отчетов, уведомления об отклонениях от маршрута;</w:t>
      </w:r>
    </w:p>
    <w:p w:rsidR="00A57D42" w:rsidRDefault="00A57D42" w:rsidP="003F445F">
      <w:pPr>
        <w:pStyle w:val="11"/>
        <w:numPr>
          <w:ilvl w:val="0"/>
          <w:numId w:val="17"/>
        </w:numPr>
        <w:tabs>
          <w:tab w:val="left" w:pos="1843"/>
        </w:tabs>
        <w:spacing w:line="360" w:lineRule="auto"/>
        <w:ind w:right="430"/>
      </w:pPr>
      <w:r>
        <w:t>интеграция с GPS-провайдерами и телематическими сервисами на партнерской основе;</w:t>
      </w:r>
    </w:p>
    <w:p w:rsidR="00A57D42" w:rsidRDefault="00A57D42" w:rsidP="003F445F">
      <w:pPr>
        <w:pStyle w:val="11"/>
        <w:numPr>
          <w:ilvl w:val="0"/>
          <w:numId w:val="17"/>
        </w:numPr>
        <w:tabs>
          <w:tab w:val="left" w:pos="1843"/>
        </w:tabs>
        <w:spacing w:line="360" w:lineRule="auto"/>
        <w:ind w:right="430"/>
      </w:pPr>
      <w:r>
        <w:t xml:space="preserve">платные корпоративные модули для руководителей: расширенная </w:t>
      </w:r>
      <w:r>
        <w:lastRenderedPageBreak/>
        <w:t>отчетность, dashboard эффективности транспорта, история перемещений;</w:t>
      </w:r>
    </w:p>
    <w:p w:rsidR="00A57D42" w:rsidRDefault="00A57D42" w:rsidP="003F445F">
      <w:pPr>
        <w:pStyle w:val="11"/>
        <w:numPr>
          <w:ilvl w:val="0"/>
          <w:numId w:val="17"/>
        </w:numPr>
        <w:tabs>
          <w:tab w:val="left" w:pos="1843"/>
        </w:tabs>
        <w:spacing w:line="360" w:lineRule="auto"/>
        <w:ind w:right="430"/>
      </w:pPr>
      <w:r>
        <w:t>техническая поддержка, настройка и сопровождение системы для организаций;</w:t>
      </w:r>
    </w:p>
    <w:p w:rsidR="00A57D42" w:rsidRDefault="00A57D42" w:rsidP="003F445F">
      <w:pPr>
        <w:pStyle w:val="11"/>
        <w:numPr>
          <w:ilvl w:val="0"/>
          <w:numId w:val="17"/>
        </w:numPr>
        <w:tabs>
          <w:tab w:val="left" w:pos="1843"/>
        </w:tabs>
        <w:spacing w:line="360" w:lineRule="auto"/>
        <w:ind w:right="430"/>
      </w:pPr>
      <w:r>
        <w:t>white-label-версия приложения под бренд конкретной транспортной или логистической компании.</w:t>
      </w:r>
    </w:p>
    <w:p w:rsidR="00E552BA" w:rsidRDefault="00A57D42" w:rsidP="003F445F">
      <w:pPr>
        <w:pStyle w:val="11"/>
        <w:tabs>
          <w:tab w:val="left" w:pos="1843"/>
        </w:tabs>
        <w:spacing w:line="360" w:lineRule="auto"/>
        <w:ind w:left="0" w:right="430" w:firstLine="709"/>
      </w:pPr>
      <w:r>
        <w:t>При реализации хотя бы двух из перечисленных моделей срок окупаемости проекта может быть сокращен за счет регулярных платежей и расширения целевой аудитории. Наиболее перспективным направлением для Progile является B2B-модель, так как приложение ориентировано не на индивидуального пользователя, а на организации, которым требуется контроль транспорта, маршрутов и отчетности.</w:t>
      </w:r>
    </w:p>
    <w:p w:rsidR="00E552BA" w:rsidRDefault="00E11582">
      <w:pPr>
        <w:pStyle w:val="1"/>
        <w:ind w:left="1277" w:firstLine="0"/>
        <w:jc w:val="left"/>
      </w:pPr>
      <w:bookmarkStart w:id="8" w:name="_bookmark8"/>
      <w:bookmarkEnd w:id="8"/>
      <w:r>
        <w:rPr>
          <w:spacing w:val="-2"/>
        </w:rPr>
        <w:t>Выводы</w:t>
      </w:r>
    </w:p>
    <w:p w:rsidR="00E552BA" w:rsidRDefault="00E11582" w:rsidP="003F445F">
      <w:pPr>
        <w:pStyle w:val="a5"/>
        <w:spacing w:before="163" w:line="360" w:lineRule="auto"/>
        <w:ind w:right="419" w:firstLine="709"/>
        <w:jc w:val="both"/>
      </w:pPr>
      <w:r>
        <w:t>В ходе работы над аналитической частью был проведен анализ предметной области, бизнес-процессов, конкурентной среды и экономических показателей. Результаты анализа подтверждают целесообразность разработки приложения</w:t>
      </w:r>
      <w:r>
        <w:rPr>
          <w:spacing w:val="-3"/>
        </w:rPr>
        <w:t xml:space="preserve"> </w:t>
      </w:r>
      <w:r>
        <w:t>«Моя</w:t>
      </w:r>
      <w:r>
        <w:rPr>
          <w:spacing w:val="-3"/>
        </w:rPr>
        <w:t xml:space="preserve"> </w:t>
      </w:r>
      <w:r>
        <w:t>полка»:</w:t>
      </w:r>
      <w:r>
        <w:rPr>
          <w:spacing w:val="-1"/>
        </w:rPr>
        <w:t xml:space="preserve"> </w:t>
      </w:r>
      <w:r>
        <w:t>существующие</w:t>
      </w:r>
      <w:r>
        <w:rPr>
          <w:spacing w:val="-2"/>
        </w:rPr>
        <w:t xml:space="preserve"> </w:t>
      </w:r>
      <w:r>
        <w:t>решения</w:t>
      </w:r>
      <w:r>
        <w:rPr>
          <w:spacing w:val="-3"/>
        </w:rPr>
        <w:t xml:space="preserve"> </w:t>
      </w:r>
      <w:r>
        <w:t>не</w:t>
      </w:r>
      <w:r>
        <w:rPr>
          <w:spacing w:val="-1"/>
        </w:rPr>
        <w:t xml:space="preserve"> </w:t>
      </w:r>
      <w:r>
        <w:t>закрывают</w:t>
      </w:r>
      <w:r>
        <w:rPr>
          <w:spacing w:val="-2"/>
        </w:rPr>
        <w:t xml:space="preserve"> </w:t>
      </w:r>
      <w:r>
        <w:t>потребность</w:t>
      </w:r>
      <w:r>
        <w:rPr>
          <w:spacing w:val="-4"/>
        </w:rPr>
        <w:t xml:space="preserve"> </w:t>
      </w:r>
      <w:r>
        <w:t>в структурированном, работающем офлайн и открытом инструменте управления гардеробом для Android-пользователей, а выбранная архитектура и технологический стек обеспечивают техническую реализуемость проекта в рамках заданных ограничений.</w:t>
      </w:r>
    </w:p>
    <w:p w:rsidR="00E552BA" w:rsidRDefault="00E552BA">
      <w:pPr>
        <w:pStyle w:val="a5"/>
        <w:spacing w:line="360" w:lineRule="auto"/>
        <w:jc w:val="both"/>
        <w:sectPr w:rsidR="00E552BA">
          <w:pgSz w:w="11910" w:h="16840"/>
          <w:pgMar w:top="1040" w:right="141" w:bottom="1240" w:left="1133" w:header="0" w:footer="1035" w:gutter="0"/>
          <w:cols w:space="720"/>
        </w:sectPr>
      </w:pPr>
    </w:p>
    <w:p w:rsidR="00E552BA" w:rsidRDefault="00E11582">
      <w:pPr>
        <w:pStyle w:val="1"/>
        <w:numPr>
          <w:ilvl w:val="0"/>
          <w:numId w:val="5"/>
        </w:numPr>
        <w:tabs>
          <w:tab w:val="left" w:pos="1556"/>
        </w:tabs>
        <w:spacing w:before="77"/>
        <w:ind w:left="1556" w:hanging="279"/>
      </w:pPr>
      <w:bookmarkStart w:id="9" w:name="_bookmark9"/>
      <w:bookmarkEnd w:id="9"/>
      <w:r>
        <w:lastRenderedPageBreak/>
        <w:t>Проектная</w:t>
      </w:r>
      <w:r>
        <w:rPr>
          <w:spacing w:val="-4"/>
        </w:rPr>
        <w:t xml:space="preserve"> часть</w:t>
      </w:r>
    </w:p>
    <w:p w:rsidR="00E552BA" w:rsidRDefault="00E552BA">
      <w:pPr>
        <w:pStyle w:val="a5"/>
        <w:spacing w:before="321"/>
        <w:rPr>
          <w:b/>
        </w:rPr>
      </w:pPr>
    </w:p>
    <w:p w:rsidR="00E552BA" w:rsidRDefault="00E11582">
      <w:pPr>
        <w:pStyle w:val="1"/>
        <w:numPr>
          <w:ilvl w:val="1"/>
          <w:numId w:val="5"/>
        </w:numPr>
        <w:tabs>
          <w:tab w:val="left" w:pos="1768"/>
        </w:tabs>
        <w:ind w:left="1768" w:hanging="491"/>
      </w:pPr>
      <w:bookmarkStart w:id="10" w:name="_bookmark10"/>
      <w:bookmarkEnd w:id="10"/>
      <w:r>
        <w:t>Модель</w:t>
      </w:r>
      <w:r>
        <w:rPr>
          <w:spacing w:val="-8"/>
        </w:rPr>
        <w:t xml:space="preserve"> </w:t>
      </w:r>
      <w:r>
        <w:t>требований</w:t>
      </w:r>
      <w:r>
        <w:rPr>
          <w:spacing w:val="-6"/>
        </w:rPr>
        <w:t xml:space="preserve"> </w:t>
      </w:r>
      <w:r>
        <w:t>к</w:t>
      </w:r>
      <w:r>
        <w:rPr>
          <w:spacing w:val="-6"/>
        </w:rPr>
        <w:t xml:space="preserve"> </w:t>
      </w:r>
      <w:r>
        <w:rPr>
          <w:spacing w:val="-5"/>
        </w:rPr>
        <w:t>ПО</w:t>
      </w:r>
    </w:p>
    <w:p w:rsidR="00E552BA" w:rsidRDefault="00E552BA">
      <w:pPr>
        <w:pStyle w:val="a5"/>
        <w:spacing w:before="321"/>
        <w:rPr>
          <w:b/>
        </w:rPr>
      </w:pPr>
    </w:p>
    <w:p w:rsidR="00E552BA" w:rsidRDefault="00E11582">
      <w:pPr>
        <w:pStyle w:val="1"/>
        <w:numPr>
          <w:ilvl w:val="2"/>
          <w:numId w:val="5"/>
        </w:numPr>
        <w:tabs>
          <w:tab w:val="left" w:pos="1974"/>
        </w:tabs>
        <w:ind w:left="1974" w:hanging="697"/>
      </w:pPr>
      <w:bookmarkStart w:id="11" w:name="_bookmark11"/>
      <w:bookmarkEnd w:id="11"/>
      <w:r>
        <w:t>Use</w:t>
      </w:r>
      <w:r>
        <w:rPr>
          <w:spacing w:val="-3"/>
        </w:rPr>
        <w:t xml:space="preserve"> </w:t>
      </w:r>
      <w:r>
        <w:t>Case</w:t>
      </w:r>
      <w:r>
        <w:rPr>
          <w:spacing w:val="-3"/>
        </w:rPr>
        <w:t xml:space="preserve"> </w:t>
      </w:r>
      <w:r>
        <w:rPr>
          <w:spacing w:val="-2"/>
        </w:rPr>
        <w:t>диаграмма</w:t>
      </w:r>
    </w:p>
    <w:p w:rsidR="00E552BA" w:rsidRDefault="00E11582">
      <w:pPr>
        <w:pStyle w:val="a5"/>
        <w:spacing w:before="163" w:line="360" w:lineRule="auto"/>
        <w:ind w:left="569" w:right="416" w:firstLine="707"/>
        <w:jc w:val="both"/>
      </w:pPr>
      <w:r>
        <w:t>Для формализации функциональных требований к системе была разработана диаграмма вариантов использования. Основным актором системы выступает «Пользователь». Диаграмма отражает четыре ключевых прецедента верхнего уровня: «Управлять вещами» (UC-005), «Управлять образами» (UC-013), «Настроить приложение» (UC-020) и «Управлять учетной записью» (UC-</w:t>
      </w:r>
      <w:r>
        <w:rPr>
          <w:spacing w:val="-2"/>
        </w:rPr>
        <w:t>021).</w:t>
      </w:r>
    </w:p>
    <w:p w:rsidR="00E552BA" w:rsidRPr="003F445F" w:rsidRDefault="003F445F">
      <w:pPr>
        <w:pStyle w:val="a5"/>
        <w:spacing w:before="5"/>
        <w:rPr>
          <w:sz w:val="8"/>
          <w:lang w:val="en-US"/>
        </w:rPr>
      </w:pPr>
      <w:r w:rsidRPr="00802A1F">
        <w:rPr>
          <w:noProof/>
          <w:lang w:eastAsia="ru-RU"/>
        </w:rPr>
        <w:lastRenderedPageBreak/>
        <w:drawing>
          <wp:inline distT="0" distB="0" distL="0" distR="0" wp14:anchorId="77F41FA4" wp14:editId="6B6EDB80">
            <wp:extent cx="6563602" cy="7410450"/>
            <wp:effectExtent l="0" t="0" r="8890" b="0"/>
            <wp:docPr id="706" name="Рисунок 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572600" cy="7420609"/>
                    </a:xfrm>
                    <a:prstGeom prst="rect">
                      <a:avLst/>
                    </a:prstGeom>
                  </pic:spPr>
                </pic:pic>
              </a:graphicData>
            </a:graphic>
          </wp:inline>
        </w:drawing>
      </w:r>
      <w:r>
        <w:rPr>
          <w:noProof/>
          <w:sz w:val="8"/>
          <w:lang w:val="en-US" w:eastAsia="ru-RU"/>
        </w:rPr>
        <w:t>6</w:t>
      </w:r>
    </w:p>
    <w:p w:rsidR="00E552BA" w:rsidRDefault="00E11582">
      <w:pPr>
        <w:pStyle w:val="a5"/>
        <w:spacing w:before="136"/>
        <w:ind w:left="145" w:right="2"/>
        <w:jc w:val="center"/>
      </w:pPr>
      <w:r>
        <w:t>Рисунок</w:t>
      </w:r>
      <w:r>
        <w:rPr>
          <w:spacing w:val="-7"/>
        </w:rPr>
        <w:t xml:space="preserve"> </w:t>
      </w:r>
      <w:r>
        <w:t>2.</w:t>
      </w:r>
      <w:r>
        <w:rPr>
          <w:spacing w:val="-6"/>
        </w:rPr>
        <w:t xml:space="preserve"> </w:t>
      </w:r>
      <w:r>
        <w:t>Диаграмма</w:t>
      </w:r>
      <w:r>
        <w:rPr>
          <w:spacing w:val="-5"/>
        </w:rPr>
        <w:t xml:space="preserve"> </w:t>
      </w:r>
      <w:r>
        <w:t>вариантов</w:t>
      </w:r>
      <w:r>
        <w:rPr>
          <w:spacing w:val="-6"/>
        </w:rPr>
        <w:t xml:space="preserve"> </w:t>
      </w:r>
      <w:r>
        <w:rPr>
          <w:spacing w:val="-2"/>
        </w:rPr>
        <w:t>использования</w:t>
      </w:r>
    </w:p>
    <w:p w:rsidR="00E552BA" w:rsidRDefault="00E552BA">
      <w:pPr>
        <w:pStyle w:val="a5"/>
        <w:jc w:val="center"/>
        <w:sectPr w:rsidR="00E552BA">
          <w:pgSz w:w="11910" w:h="16840"/>
          <w:pgMar w:top="1040" w:right="141" w:bottom="1240" w:left="1133" w:header="0" w:footer="1035" w:gutter="0"/>
          <w:cols w:space="720"/>
        </w:sectPr>
      </w:pPr>
    </w:p>
    <w:p w:rsidR="00E552BA" w:rsidRDefault="00E11582">
      <w:pPr>
        <w:pStyle w:val="1"/>
        <w:numPr>
          <w:ilvl w:val="2"/>
          <w:numId w:val="5"/>
        </w:numPr>
        <w:tabs>
          <w:tab w:val="left" w:pos="1974"/>
        </w:tabs>
        <w:spacing w:before="74"/>
        <w:ind w:left="1974" w:hanging="697"/>
      </w:pPr>
      <w:bookmarkStart w:id="12" w:name="_bookmark12"/>
      <w:bookmarkEnd w:id="12"/>
      <w:r>
        <w:lastRenderedPageBreak/>
        <w:t>Спецификация</w:t>
      </w:r>
      <w:r>
        <w:rPr>
          <w:spacing w:val="-15"/>
        </w:rPr>
        <w:t xml:space="preserve"> </w:t>
      </w:r>
      <w:r>
        <w:rPr>
          <w:spacing w:val="-2"/>
        </w:rPr>
        <w:t>прецедентов</w:t>
      </w:r>
    </w:p>
    <w:p w:rsidR="00E552BA" w:rsidRDefault="00E11582" w:rsidP="00041DC3">
      <w:pPr>
        <w:pStyle w:val="a5"/>
        <w:spacing w:before="164" w:line="360" w:lineRule="auto"/>
        <w:ind w:right="429" w:firstLine="707"/>
        <w:jc w:val="both"/>
      </w:pPr>
      <w:r>
        <w:t>Детальное описание основных прецедентов представлено в виде таблицы спецификаций, фиксирующей предусловия, постусловия, основные и альтернативные потоки выполнения, а также сценарии обработки исключений.</w:t>
      </w:r>
    </w:p>
    <w:p w:rsidR="003F445F" w:rsidRPr="003F445F" w:rsidRDefault="003F445F" w:rsidP="00041DC3">
      <w:pPr>
        <w:widowControl/>
        <w:autoSpaceDE/>
        <w:autoSpaceDN/>
        <w:spacing w:line="360" w:lineRule="auto"/>
        <w:ind w:firstLine="709"/>
        <w:jc w:val="both"/>
        <w:rPr>
          <w:color w:val="000000"/>
          <w:kern w:val="2"/>
          <w:sz w:val="28"/>
          <w:szCs w:val="26"/>
          <w14:ligatures w14:val="standardContextual"/>
        </w:rPr>
      </w:pPr>
      <w:r w:rsidRPr="003F445F">
        <w:rPr>
          <w:color w:val="000000"/>
          <w:kern w:val="2"/>
          <w:sz w:val="28"/>
          <w:szCs w:val="26"/>
          <w14:ligatures w14:val="standardContextual"/>
        </w:rPr>
        <w:t>Use Case 1: UC-001 Мониторинг и управление транспортными средствами</w:t>
      </w:r>
    </w:p>
    <w:p w:rsidR="003F445F" w:rsidRPr="003F445F" w:rsidRDefault="003F445F" w:rsidP="00041DC3">
      <w:pPr>
        <w:widowControl/>
        <w:autoSpaceDE/>
        <w:autoSpaceDN/>
        <w:spacing w:line="360" w:lineRule="auto"/>
        <w:ind w:firstLine="709"/>
        <w:jc w:val="both"/>
        <w:rPr>
          <w:color w:val="000000"/>
          <w:kern w:val="2"/>
          <w:sz w:val="28"/>
          <w:szCs w:val="26"/>
          <w14:ligatures w14:val="standardContextual"/>
        </w:rPr>
      </w:pPr>
      <w:r w:rsidRPr="003F445F">
        <w:rPr>
          <w:color w:val="000000"/>
          <w:kern w:val="2"/>
          <w:sz w:val="28"/>
          <w:szCs w:val="26"/>
          <w14:ligatures w14:val="standardContextual"/>
        </w:rPr>
        <w:t>Акторы:</w:t>
      </w:r>
    </w:p>
    <w:p w:rsidR="003F445F" w:rsidRPr="003F445F" w:rsidRDefault="003F445F" w:rsidP="00041DC3">
      <w:pPr>
        <w:widowControl/>
        <w:numPr>
          <w:ilvl w:val="0"/>
          <w:numId w:val="19"/>
        </w:numPr>
        <w:autoSpaceDE/>
        <w:autoSpaceDN/>
        <w:spacing w:line="360" w:lineRule="auto"/>
        <w:ind w:left="0"/>
        <w:contextualSpacing/>
        <w:jc w:val="both"/>
        <w:rPr>
          <w:color w:val="000000"/>
          <w:kern w:val="2"/>
          <w:sz w:val="28"/>
          <w:szCs w:val="26"/>
          <w14:ligatures w14:val="standardContextual"/>
        </w:rPr>
      </w:pPr>
      <w:r w:rsidRPr="003F445F">
        <w:rPr>
          <w:color w:val="000000"/>
          <w:kern w:val="2"/>
          <w:sz w:val="28"/>
          <w:szCs w:val="26"/>
          <w14:ligatures w14:val="standardContextual"/>
        </w:rPr>
        <w:t>Диспетчер / логист (инициатор)</w:t>
      </w:r>
    </w:p>
    <w:p w:rsidR="003F445F" w:rsidRPr="003F445F" w:rsidRDefault="003F445F" w:rsidP="00041DC3">
      <w:pPr>
        <w:widowControl/>
        <w:numPr>
          <w:ilvl w:val="0"/>
          <w:numId w:val="19"/>
        </w:numPr>
        <w:autoSpaceDE/>
        <w:autoSpaceDN/>
        <w:spacing w:line="360" w:lineRule="auto"/>
        <w:ind w:left="0"/>
        <w:contextualSpacing/>
        <w:jc w:val="both"/>
        <w:rPr>
          <w:color w:val="000000"/>
          <w:kern w:val="2"/>
          <w:sz w:val="28"/>
          <w:szCs w:val="26"/>
          <w14:ligatures w14:val="standardContextual"/>
        </w:rPr>
      </w:pPr>
      <w:r w:rsidRPr="003F445F">
        <w:rPr>
          <w:color w:val="000000"/>
          <w:kern w:val="2"/>
          <w:sz w:val="28"/>
          <w:szCs w:val="26"/>
          <w14:ligatures w14:val="standardContextual"/>
        </w:rPr>
        <w:t>Система (исполнитель)</w:t>
      </w:r>
    </w:p>
    <w:p w:rsidR="003F445F" w:rsidRPr="003F445F" w:rsidRDefault="003F445F" w:rsidP="00041DC3">
      <w:pPr>
        <w:widowControl/>
        <w:numPr>
          <w:ilvl w:val="0"/>
          <w:numId w:val="19"/>
        </w:numPr>
        <w:autoSpaceDE/>
        <w:autoSpaceDN/>
        <w:spacing w:line="360" w:lineRule="auto"/>
        <w:ind w:left="0"/>
        <w:contextualSpacing/>
        <w:jc w:val="both"/>
        <w:rPr>
          <w:color w:val="000000"/>
          <w:kern w:val="2"/>
          <w:sz w:val="28"/>
          <w:szCs w:val="26"/>
          <w14:ligatures w14:val="standardContextual"/>
        </w:rPr>
      </w:pPr>
      <w:r w:rsidRPr="003F445F">
        <w:rPr>
          <w:color w:val="000000"/>
          <w:kern w:val="2"/>
          <w:sz w:val="28"/>
          <w:szCs w:val="26"/>
          <w14:ligatures w14:val="standardContextual"/>
        </w:rPr>
        <w:t>Водитель / транспортное средство (источник данных)</w:t>
      </w:r>
    </w:p>
    <w:p w:rsidR="003F445F" w:rsidRPr="003F445F" w:rsidRDefault="003F445F" w:rsidP="00041DC3">
      <w:pPr>
        <w:widowControl/>
        <w:autoSpaceDE/>
        <w:autoSpaceDN/>
        <w:spacing w:line="360" w:lineRule="auto"/>
        <w:ind w:firstLine="709"/>
        <w:jc w:val="both"/>
        <w:rPr>
          <w:color w:val="000000"/>
          <w:kern w:val="2"/>
          <w:sz w:val="28"/>
          <w:szCs w:val="26"/>
          <w14:ligatures w14:val="standardContextual"/>
        </w:rPr>
      </w:pPr>
      <w:r w:rsidRPr="003F445F">
        <w:rPr>
          <w:color w:val="000000"/>
          <w:kern w:val="2"/>
          <w:sz w:val="28"/>
          <w:szCs w:val="26"/>
          <w14:ligatures w14:val="standardContextual"/>
        </w:rPr>
        <w:t>Уровень:</w:t>
      </w:r>
    </w:p>
    <w:p w:rsidR="003F445F" w:rsidRPr="003F445F" w:rsidRDefault="003F445F" w:rsidP="00041DC3">
      <w:pPr>
        <w:widowControl/>
        <w:autoSpaceDE/>
        <w:autoSpaceDN/>
        <w:spacing w:line="360" w:lineRule="auto"/>
        <w:ind w:firstLine="709"/>
        <w:jc w:val="both"/>
        <w:rPr>
          <w:color w:val="000000"/>
          <w:kern w:val="2"/>
          <w:sz w:val="28"/>
          <w:szCs w:val="26"/>
          <w14:ligatures w14:val="standardContextual"/>
        </w:rPr>
      </w:pPr>
      <w:r w:rsidRPr="003F445F">
        <w:rPr>
          <w:color w:val="000000"/>
          <w:kern w:val="2"/>
          <w:sz w:val="28"/>
          <w:szCs w:val="26"/>
          <w14:ligatures w14:val="standardContextual"/>
        </w:rPr>
        <w:t>Основной бизнес-процесс</w:t>
      </w:r>
    </w:p>
    <w:p w:rsidR="003F445F" w:rsidRPr="003F445F" w:rsidRDefault="003F445F" w:rsidP="00041DC3">
      <w:pPr>
        <w:widowControl/>
        <w:numPr>
          <w:ilvl w:val="0"/>
          <w:numId w:val="21"/>
        </w:numPr>
        <w:autoSpaceDE/>
        <w:autoSpaceDN/>
        <w:spacing w:line="360" w:lineRule="auto"/>
        <w:ind w:left="0" w:firstLine="709"/>
        <w:contextualSpacing/>
        <w:jc w:val="both"/>
        <w:rPr>
          <w:color w:val="000000"/>
          <w:kern w:val="2"/>
          <w:sz w:val="28"/>
          <w:szCs w:val="26"/>
          <w14:ligatures w14:val="standardContextual"/>
        </w:rPr>
      </w:pPr>
      <w:r w:rsidRPr="003F445F">
        <w:rPr>
          <w:color w:val="000000"/>
          <w:kern w:val="2"/>
          <w:sz w:val="28"/>
          <w:szCs w:val="26"/>
          <w14:ligatures w14:val="standardContextual"/>
        </w:rPr>
        <w:t>Краткое описание</w:t>
      </w:r>
    </w:p>
    <w:p w:rsidR="003F445F" w:rsidRPr="003F445F" w:rsidRDefault="003F445F" w:rsidP="00041DC3">
      <w:pPr>
        <w:widowControl/>
        <w:autoSpaceDE/>
        <w:autoSpaceDN/>
        <w:spacing w:line="360" w:lineRule="auto"/>
        <w:ind w:firstLine="709"/>
        <w:jc w:val="both"/>
        <w:rPr>
          <w:color w:val="000000"/>
          <w:kern w:val="2"/>
          <w:sz w:val="28"/>
          <w:szCs w:val="26"/>
          <w14:ligatures w14:val="standardContextual"/>
        </w:rPr>
      </w:pPr>
      <w:r w:rsidRPr="003F445F">
        <w:rPr>
          <w:color w:val="000000"/>
          <w:kern w:val="2"/>
          <w:sz w:val="28"/>
          <w:szCs w:val="26"/>
          <w14:ligatures w14:val="standardContextual"/>
        </w:rPr>
        <w:t xml:space="preserve">Диспетчер осуществляет мониторинг транспортных средств в системе Progile, отслеживает их местоположение, статус и параметры движения. Система отображает актуальные данные в режиме реального времени и фиксирует изменения. На основе полученной информации осуществляется контроль выполнения маршрутов и анализ логистических процессов. </w:t>
      </w:r>
    </w:p>
    <w:p w:rsidR="003F445F" w:rsidRPr="003F445F" w:rsidRDefault="003F445F" w:rsidP="00041DC3">
      <w:pPr>
        <w:widowControl/>
        <w:numPr>
          <w:ilvl w:val="0"/>
          <w:numId w:val="21"/>
        </w:numPr>
        <w:autoSpaceDE/>
        <w:autoSpaceDN/>
        <w:spacing w:line="360" w:lineRule="auto"/>
        <w:ind w:left="0" w:firstLine="709"/>
        <w:contextualSpacing/>
        <w:jc w:val="both"/>
        <w:rPr>
          <w:color w:val="000000"/>
          <w:kern w:val="2"/>
          <w:sz w:val="28"/>
          <w:szCs w:val="26"/>
          <w14:ligatures w14:val="standardContextual"/>
        </w:rPr>
      </w:pPr>
      <w:r w:rsidRPr="003F445F">
        <w:rPr>
          <w:color w:val="000000"/>
          <w:kern w:val="2"/>
          <w:sz w:val="28"/>
          <w:szCs w:val="26"/>
          <w14:ligatures w14:val="standardContextual"/>
        </w:rPr>
        <w:t>Предусловия</w:t>
      </w:r>
    </w:p>
    <w:p w:rsidR="003F445F" w:rsidRPr="003F445F" w:rsidRDefault="003F445F" w:rsidP="00041DC3">
      <w:pPr>
        <w:widowControl/>
        <w:numPr>
          <w:ilvl w:val="0"/>
          <w:numId w:val="22"/>
        </w:numPr>
        <w:autoSpaceDE/>
        <w:autoSpaceDN/>
        <w:spacing w:line="360" w:lineRule="auto"/>
        <w:ind w:left="1560"/>
        <w:contextualSpacing/>
        <w:jc w:val="both"/>
        <w:rPr>
          <w:color w:val="000000"/>
          <w:kern w:val="2"/>
          <w:sz w:val="28"/>
          <w:szCs w:val="26"/>
          <w14:ligatures w14:val="standardContextual"/>
        </w:rPr>
      </w:pPr>
      <w:r w:rsidRPr="003F445F">
        <w:rPr>
          <w:color w:val="000000"/>
          <w:kern w:val="2"/>
          <w:sz w:val="28"/>
          <w:szCs w:val="26"/>
          <w14:ligatures w14:val="standardContextual"/>
        </w:rPr>
        <w:t>Пользователь аутентифицирован как диспетчер или логист</w:t>
      </w:r>
    </w:p>
    <w:p w:rsidR="003F445F" w:rsidRPr="003F445F" w:rsidRDefault="003F445F" w:rsidP="00041DC3">
      <w:pPr>
        <w:widowControl/>
        <w:numPr>
          <w:ilvl w:val="0"/>
          <w:numId w:val="22"/>
        </w:numPr>
        <w:autoSpaceDE/>
        <w:autoSpaceDN/>
        <w:spacing w:line="360" w:lineRule="auto"/>
        <w:ind w:left="1560"/>
        <w:contextualSpacing/>
        <w:jc w:val="both"/>
        <w:rPr>
          <w:color w:val="000000"/>
          <w:kern w:val="2"/>
          <w:sz w:val="28"/>
          <w:szCs w:val="26"/>
          <w14:ligatures w14:val="standardContextual"/>
        </w:rPr>
      </w:pPr>
      <w:r w:rsidRPr="003F445F">
        <w:rPr>
          <w:color w:val="000000"/>
          <w:kern w:val="2"/>
          <w:sz w:val="28"/>
          <w:szCs w:val="26"/>
          <w14:ligatures w14:val="standardContextual"/>
        </w:rPr>
        <w:t>У пользователя есть права на просмотр и управление транспортом</w:t>
      </w:r>
    </w:p>
    <w:p w:rsidR="003F445F" w:rsidRPr="003F445F" w:rsidRDefault="003F445F" w:rsidP="00041DC3">
      <w:pPr>
        <w:widowControl/>
        <w:numPr>
          <w:ilvl w:val="0"/>
          <w:numId w:val="22"/>
        </w:numPr>
        <w:autoSpaceDE/>
        <w:autoSpaceDN/>
        <w:spacing w:line="360" w:lineRule="auto"/>
        <w:ind w:left="1560"/>
        <w:contextualSpacing/>
        <w:jc w:val="both"/>
        <w:rPr>
          <w:color w:val="000000"/>
          <w:kern w:val="2"/>
          <w:sz w:val="28"/>
          <w:szCs w:val="26"/>
          <w14:ligatures w14:val="standardContextual"/>
        </w:rPr>
      </w:pPr>
      <w:r w:rsidRPr="003F445F">
        <w:rPr>
          <w:color w:val="000000"/>
          <w:kern w:val="2"/>
          <w:sz w:val="28"/>
          <w:szCs w:val="26"/>
          <w14:ligatures w14:val="standardContextual"/>
        </w:rPr>
        <w:t>Система подключена к GPS/телематическим источникам данных</w:t>
      </w:r>
    </w:p>
    <w:p w:rsidR="003F445F" w:rsidRPr="003F445F" w:rsidRDefault="003F445F" w:rsidP="00041DC3">
      <w:pPr>
        <w:widowControl/>
        <w:numPr>
          <w:ilvl w:val="0"/>
          <w:numId w:val="22"/>
        </w:numPr>
        <w:autoSpaceDE/>
        <w:autoSpaceDN/>
        <w:spacing w:line="360" w:lineRule="auto"/>
        <w:ind w:left="1560"/>
        <w:contextualSpacing/>
        <w:jc w:val="both"/>
        <w:rPr>
          <w:color w:val="000000"/>
          <w:kern w:val="2"/>
          <w:sz w:val="28"/>
          <w:szCs w:val="26"/>
          <w14:ligatures w14:val="standardContextual"/>
        </w:rPr>
      </w:pPr>
      <w:r w:rsidRPr="003F445F">
        <w:rPr>
          <w:color w:val="000000"/>
          <w:kern w:val="2"/>
          <w:sz w:val="28"/>
          <w:szCs w:val="26"/>
          <w14:ligatures w14:val="standardContextual"/>
        </w:rPr>
        <w:t>В системе зарегистрированы транспортные средства</w:t>
      </w:r>
    </w:p>
    <w:p w:rsidR="003F445F" w:rsidRPr="003F445F" w:rsidRDefault="003F445F" w:rsidP="00041DC3">
      <w:pPr>
        <w:widowControl/>
        <w:numPr>
          <w:ilvl w:val="0"/>
          <w:numId w:val="22"/>
        </w:numPr>
        <w:autoSpaceDE/>
        <w:autoSpaceDN/>
        <w:spacing w:line="360" w:lineRule="auto"/>
        <w:ind w:left="1560"/>
        <w:contextualSpacing/>
        <w:jc w:val="both"/>
        <w:rPr>
          <w:color w:val="000000"/>
          <w:kern w:val="2"/>
          <w:sz w:val="28"/>
          <w:szCs w:val="26"/>
          <w14:ligatures w14:val="standardContextual"/>
        </w:rPr>
      </w:pPr>
      <w:r w:rsidRPr="003F445F">
        <w:rPr>
          <w:color w:val="000000"/>
          <w:kern w:val="2"/>
          <w:sz w:val="28"/>
          <w:szCs w:val="26"/>
          <w14:ligatures w14:val="standardContextual"/>
        </w:rPr>
        <w:t xml:space="preserve">Система мониторинга работает в штатном режиме </w:t>
      </w:r>
    </w:p>
    <w:p w:rsidR="003F445F" w:rsidRPr="003F445F" w:rsidRDefault="003F445F" w:rsidP="00041DC3">
      <w:pPr>
        <w:widowControl/>
        <w:numPr>
          <w:ilvl w:val="0"/>
          <w:numId w:val="21"/>
        </w:numPr>
        <w:autoSpaceDE/>
        <w:autoSpaceDN/>
        <w:spacing w:line="360" w:lineRule="auto"/>
        <w:ind w:left="0" w:firstLine="709"/>
        <w:contextualSpacing/>
        <w:jc w:val="both"/>
        <w:rPr>
          <w:color w:val="000000"/>
          <w:kern w:val="2"/>
          <w:sz w:val="28"/>
          <w:szCs w:val="26"/>
          <w14:ligatures w14:val="standardContextual"/>
        </w:rPr>
      </w:pPr>
      <w:r w:rsidRPr="003F445F">
        <w:rPr>
          <w:color w:val="000000"/>
          <w:kern w:val="2"/>
          <w:sz w:val="28"/>
          <w:szCs w:val="26"/>
          <w14:ligatures w14:val="standardContextual"/>
        </w:rPr>
        <w:t>Постусловия</w:t>
      </w:r>
    </w:p>
    <w:p w:rsidR="003F445F" w:rsidRPr="003F445F" w:rsidRDefault="003F445F" w:rsidP="00041DC3">
      <w:pPr>
        <w:widowControl/>
        <w:numPr>
          <w:ilvl w:val="0"/>
          <w:numId w:val="23"/>
        </w:numPr>
        <w:autoSpaceDE/>
        <w:autoSpaceDN/>
        <w:spacing w:line="360" w:lineRule="auto"/>
        <w:ind w:left="1560"/>
        <w:contextualSpacing/>
        <w:jc w:val="both"/>
        <w:rPr>
          <w:color w:val="000000"/>
          <w:kern w:val="2"/>
          <w:sz w:val="28"/>
          <w:szCs w:val="26"/>
          <w14:ligatures w14:val="standardContextual"/>
        </w:rPr>
      </w:pPr>
      <w:r w:rsidRPr="003F445F">
        <w:rPr>
          <w:color w:val="000000"/>
          <w:kern w:val="2"/>
          <w:sz w:val="28"/>
          <w:szCs w:val="26"/>
          <w14:ligatures w14:val="standardContextual"/>
        </w:rPr>
        <w:t>При успешном выполнении:</w:t>
      </w:r>
    </w:p>
    <w:p w:rsidR="003F445F" w:rsidRPr="003F445F" w:rsidRDefault="003F445F" w:rsidP="00041DC3">
      <w:pPr>
        <w:widowControl/>
        <w:numPr>
          <w:ilvl w:val="0"/>
          <w:numId w:val="23"/>
        </w:numPr>
        <w:autoSpaceDE/>
        <w:autoSpaceDN/>
        <w:spacing w:line="360" w:lineRule="auto"/>
        <w:ind w:left="1560"/>
        <w:contextualSpacing/>
        <w:jc w:val="both"/>
        <w:rPr>
          <w:color w:val="000000"/>
          <w:kern w:val="2"/>
          <w:sz w:val="28"/>
          <w:szCs w:val="26"/>
          <w14:ligatures w14:val="standardContextual"/>
        </w:rPr>
      </w:pPr>
      <w:r w:rsidRPr="003F445F">
        <w:rPr>
          <w:color w:val="000000"/>
          <w:kern w:val="2"/>
          <w:sz w:val="28"/>
          <w:szCs w:val="26"/>
          <w14:ligatures w14:val="standardContextual"/>
        </w:rPr>
        <w:t>Отображаются актуальные данные о транспортных средствах</w:t>
      </w:r>
    </w:p>
    <w:p w:rsidR="003F445F" w:rsidRPr="003F445F" w:rsidRDefault="003F445F" w:rsidP="00041DC3">
      <w:pPr>
        <w:widowControl/>
        <w:numPr>
          <w:ilvl w:val="0"/>
          <w:numId w:val="23"/>
        </w:numPr>
        <w:autoSpaceDE/>
        <w:autoSpaceDN/>
        <w:spacing w:line="360" w:lineRule="auto"/>
        <w:ind w:left="1560"/>
        <w:contextualSpacing/>
        <w:jc w:val="both"/>
        <w:rPr>
          <w:color w:val="000000"/>
          <w:kern w:val="2"/>
          <w:sz w:val="28"/>
          <w:szCs w:val="26"/>
          <w14:ligatures w14:val="standardContextual"/>
        </w:rPr>
      </w:pPr>
      <w:r w:rsidRPr="003F445F">
        <w:rPr>
          <w:color w:val="000000"/>
          <w:kern w:val="2"/>
          <w:sz w:val="28"/>
          <w:szCs w:val="26"/>
          <w14:ligatures w14:val="standardContextual"/>
        </w:rPr>
        <w:t>Обновляются координаты и статусы транспорта</w:t>
      </w:r>
    </w:p>
    <w:p w:rsidR="003F445F" w:rsidRPr="003F445F" w:rsidRDefault="003F445F" w:rsidP="00041DC3">
      <w:pPr>
        <w:widowControl/>
        <w:numPr>
          <w:ilvl w:val="0"/>
          <w:numId w:val="23"/>
        </w:numPr>
        <w:autoSpaceDE/>
        <w:autoSpaceDN/>
        <w:spacing w:line="360" w:lineRule="auto"/>
        <w:ind w:left="1560"/>
        <w:contextualSpacing/>
        <w:jc w:val="both"/>
        <w:rPr>
          <w:color w:val="000000"/>
          <w:kern w:val="2"/>
          <w:sz w:val="28"/>
          <w:szCs w:val="26"/>
          <w14:ligatures w14:val="standardContextual"/>
        </w:rPr>
      </w:pPr>
      <w:r w:rsidRPr="003F445F">
        <w:rPr>
          <w:color w:val="000000"/>
          <w:kern w:val="2"/>
          <w:sz w:val="28"/>
          <w:szCs w:val="26"/>
          <w14:ligatures w14:val="standardContextual"/>
        </w:rPr>
        <w:t>Сохраняется история перемещений (TrackingSnapshot)</w:t>
      </w:r>
    </w:p>
    <w:p w:rsidR="003F445F" w:rsidRPr="003F445F" w:rsidRDefault="003F445F" w:rsidP="00041DC3">
      <w:pPr>
        <w:widowControl/>
        <w:numPr>
          <w:ilvl w:val="0"/>
          <w:numId w:val="23"/>
        </w:numPr>
        <w:autoSpaceDE/>
        <w:autoSpaceDN/>
        <w:spacing w:line="360" w:lineRule="auto"/>
        <w:ind w:left="1560"/>
        <w:contextualSpacing/>
        <w:jc w:val="both"/>
        <w:rPr>
          <w:color w:val="000000"/>
          <w:kern w:val="2"/>
          <w:sz w:val="28"/>
          <w:szCs w:val="26"/>
          <w14:ligatures w14:val="standardContextual"/>
        </w:rPr>
      </w:pPr>
      <w:r w:rsidRPr="003F445F">
        <w:rPr>
          <w:color w:val="000000"/>
          <w:kern w:val="2"/>
          <w:sz w:val="28"/>
          <w:szCs w:val="26"/>
          <w14:ligatures w14:val="standardContextual"/>
        </w:rPr>
        <w:t>Доступна аналитика по маршрутам и отклонениям</w:t>
      </w:r>
    </w:p>
    <w:p w:rsidR="003F445F" w:rsidRPr="003F445F" w:rsidRDefault="003F445F" w:rsidP="00041DC3">
      <w:pPr>
        <w:widowControl/>
        <w:numPr>
          <w:ilvl w:val="0"/>
          <w:numId w:val="23"/>
        </w:numPr>
        <w:autoSpaceDE/>
        <w:autoSpaceDN/>
        <w:spacing w:line="360" w:lineRule="auto"/>
        <w:ind w:left="1560"/>
        <w:contextualSpacing/>
        <w:jc w:val="both"/>
        <w:rPr>
          <w:color w:val="000000"/>
          <w:kern w:val="2"/>
          <w:sz w:val="28"/>
          <w:szCs w:val="26"/>
          <w14:ligatures w14:val="standardContextual"/>
        </w:rPr>
      </w:pPr>
      <w:r w:rsidRPr="003F445F">
        <w:rPr>
          <w:color w:val="000000"/>
          <w:kern w:val="2"/>
          <w:sz w:val="28"/>
          <w:szCs w:val="26"/>
          <w14:ligatures w14:val="standardContextual"/>
        </w:rPr>
        <w:t xml:space="preserve">При необходимости формируется уведомление об отклонениях </w:t>
      </w:r>
    </w:p>
    <w:p w:rsidR="003F445F" w:rsidRPr="003F445F" w:rsidRDefault="003F445F" w:rsidP="00041DC3">
      <w:pPr>
        <w:widowControl/>
        <w:autoSpaceDE/>
        <w:autoSpaceDN/>
        <w:spacing w:line="360" w:lineRule="auto"/>
        <w:ind w:firstLine="709"/>
        <w:jc w:val="both"/>
        <w:rPr>
          <w:color w:val="000000"/>
          <w:kern w:val="2"/>
          <w:sz w:val="28"/>
          <w:szCs w:val="26"/>
          <w14:ligatures w14:val="standardContextual"/>
        </w:rPr>
      </w:pPr>
      <w:r w:rsidRPr="003F445F">
        <w:rPr>
          <w:color w:val="000000"/>
          <w:kern w:val="2"/>
          <w:sz w:val="28"/>
          <w:szCs w:val="26"/>
          <w14:ligatures w14:val="standardContextual"/>
        </w:rPr>
        <w:lastRenderedPageBreak/>
        <w:t>При неудачном выполнении:</w:t>
      </w:r>
    </w:p>
    <w:p w:rsidR="003F445F" w:rsidRPr="003F445F" w:rsidRDefault="003F445F" w:rsidP="00041DC3">
      <w:pPr>
        <w:widowControl/>
        <w:autoSpaceDE/>
        <w:autoSpaceDN/>
        <w:spacing w:line="360" w:lineRule="auto"/>
        <w:ind w:firstLine="709"/>
        <w:jc w:val="both"/>
        <w:rPr>
          <w:color w:val="000000"/>
          <w:kern w:val="2"/>
          <w:sz w:val="28"/>
          <w:szCs w:val="26"/>
          <w14:ligatures w14:val="standardContextual"/>
        </w:rPr>
      </w:pPr>
      <w:r w:rsidRPr="003F445F">
        <w:rPr>
          <w:color w:val="000000"/>
          <w:kern w:val="2"/>
          <w:sz w:val="28"/>
          <w:szCs w:val="26"/>
          <w14:ligatures w14:val="standardContextual"/>
        </w:rPr>
        <w:t>Данные о транспорте не обновляются</w:t>
      </w:r>
    </w:p>
    <w:p w:rsidR="003F445F" w:rsidRPr="003F445F" w:rsidRDefault="003F445F" w:rsidP="00041DC3">
      <w:pPr>
        <w:widowControl/>
        <w:autoSpaceDE/>
        <w:autoSpaceDN/>
        <w:spacing w:line="360" w:lineRule="auto"/>
        <w:ind w:firstLine="709"/>
        <w:jc w:val="both"/>
        <w:rPr>
          <w:color w:val="000000"/>
          <w:kern w:val="2"/>
          <w:sz w:val="28"/>
          <w:szCs w:val="26"/>
          <w14:ligatures w14:val="standardContextual"/>
        </w:rPr>
      </w:pPr>
      <w:r w:rsidRPr="003F445F">
        <w:rPr>
          <w:color w:val="000000"/>
          <w:kern w:val="2"/>
          <w:sz w:val="28"/>
          <w:szCs w:val="26"/>
          <w14:ligatures w14:val="standardContextual"/>
        </w:rPr>
        <w:t>Пользователь получает сообщение об ошибке подключения или отсутствия данных</w:t>
      </w:r>
    </w:p>
    <w:p w:rsidR="003F445F" w:rsidRPr="003F445F" w:rsidRDefault="003F445F" w:rsidP="00041DC3">
      <w:pPr>
        <w:widowControl/>
        <w:numPr>
          <w:ilvl w:val="0"/>
          <w:numId w:val="21"/>
        </w:numPr>
        <w:autoSpaceDE/>
        <w:autoSpaceDN/>
        <w:spacing w:line="360" w:lineRule="auto"/>
        <w:ind w:left="0" w:firstLine="709"/>
        <w:contextualSpacing/>
        <w:jc w:val="both"/>
        <w:rPr>
          <w:color w:val="000000"/>
          <w:kern w:val="2"/>
          <w:sz w:val="28"/>
          <w:szCs w:val="26"/>
          <w14:ligatures w14:val="standardContextual"/>
        </w:rPr>
      </w:pPr>
      <w:r w:rsidRPr="003F445F">
        <w:rPr>
          <w:color w:val="000000"/>
          <w:kern w:val="2"/>
          <w:sz w:val="28"/>
          <w:szCs w:val="26"/>
          <w14:ligatures w14:val="standardContextual"/>
        </w:rPr>
        <w:t>Основной поток</w:t>
      </w:r>
    </w:p>
    <w:p w:rsidR="003F445F" w:rsidRPr="003F445F" w:rsidRDefault="003F445F" w:rsidP="00041DC3">
      <w:pPr>
        <w:widowControl/>
        <w:numPr>
          <w:ilvl w:val="0"/>
          <w:numId w:val="24"/>
        </w:numPr>
        <w:autoSpaceDE/>
        <w:autoSpaceDN/>
        <w:spacing w:line="360" w:lineRule="auto"/>
        <w:ind w:left="1418"/>
        <w:contextualSpacing/>
        <w:jc w:val="both"/>
        <w:rPr>
          <w:color w:val="000000"/>
          <w:kern w:val="2"/>
          <w:sz w:val="28"/>
          <w:szCs w:val="26"/>
          <w14:ligatures w14:val="standardContextual"/>
        </w:rPr>
      </w:pPr>
      <w:r w:rsidRPr="003F445F">
        <w:rPr>
          <w:color w:val="000000"/>
          <w:kern w:val="2"/>
          <w:sz w:val="28"/>
          <w:szCs w:val="26"/>
          <w14:ligatures w14:val="standardContextual"/>
        </w:rPr>
        <w:t>Диспетчер открывает раздел «Мониторинг транспорта»</w:t>
      </w:r>
    </w:p>
    <w:p w:rsidR="003F445F" w:rsidRPr="003F445F" w:rsidRDefault="003F445F" w:rsidP="00041DC3">
      <w:pPr>
        <w:widowControl/>
        <w:numPr>
          <w:ilvl w:val="0"/>
          <w:numId w:val="24"/>
        </w:numPr>
        <w:autoSpaceDE/>
        <w:autoSpaceDN/>
        <w:spacing w:line="360" w:lineRule="auto"/>
        <w:ind w:left="1418"/>
        <w:contextualSpacing/>
        <w:jc w:val="both"/>
        <w:rPr>
          <w:color w:val="000000"/>
          <w:kern w:val="2"/>
          <w:sz w:val="28"/>
          <w:szCs w:val="26"/>
          <w14:ligatures w14:val="standardContextual"/>
        </w:rPr>
      </w:pPr>
      <w:r w:rsidRPr="003F445F">
        <w:rPr>
          <w:color w:val="000000"/>
          <w:kern w:val="2"/>
          <w:sz w:val="28"/>
          <w:szCs w:val="26"/>
          <w14:ligatures w14:val="standardContextual"/>
        </w:rPr>
        <w:t>Система отображает карту с транспортными средствами</w:t>
      </w:r>
    </w:p>
    <w:p w:rsidR="003F445F" w:rsidRPr="003F445F" w:rsidRDefault="003F445F" w:rsidP="00041DC3">
      <w:pPr>
        <w:widowControl/>
        <w:numPr>
          <w:ilvl w:val="0"/>
          <w:numId w:val="24"/>
        </w:numPr>
        <w:autoSpaceDE/>
        <w:autoSpaceDN/>
        <w:spacing w:line="360" w:lineRule="auto"/>
        <w:ind w:left="1418"/>
        <w:contextualSpacing/>
        <w:jc w:val="both"/>
        <w:rPr>
          <w:color w:val="000000"/>
          <w:kern w:val="2"/>
          <w:sz w:val="28"/>
          <w:szCs w:val="26"/>
          <w14:ligatures w14:val="standardContextual"/>
        </w:rPr>
      </w:pPr>
      <w:r w:rsidRPr="003F445F">
        <w:rPr>
          <w:color w:val="000000"/>
          <w:kern w:val="2"/>
          <w:sz w:val="28"/>
          <w:szCs w:val="26"/>
          <w14:ligatures w14:val="standardContextual"/>
        </w:rPr>
        <w:t>Система получает данные GPS в реальном времени</w:t>
      </w:r>
    </w:p>
    <w:p w:rsidR="003F445F" w:rsidRPr="003F445F" w:rsidRDefault="003F445F" w:rsidP="00041DC3">
      <w:pPr>
        <w:widowControl/>
        <w:numPr>
          <w:ilvl w:val="0"/>
          <w:numId w:val="24"/>
        </w:numPr>
        <w:autoSpaceDE/>
        <w:autoSpaceDN/>
        <w:spacing w:line="360" w:lineRule="auto"/>
        <w:ind w:left="1418"/>
        <w:contextualSpacing/>
        <w:jc w:val="both"/>
        <w:rPr>
          <w:color w:val="000000"/>
          <w:kern w:val="2"/>
          <w:sz w:val="28"/>
          <w:szCs w:val="26"/>
          <w14:ligatures w14:val="standardContextual"/>
        </w:rPr>
      </w:pPr>
      <w:r w:rsidRPr="003F445F">
        <w:rPr>
          <w:color w:val="000000"/>
          <w:kern w:val="2"/>
          <w:sz w:val="28"/>
          <w:szCs w:val="26"/>
          <w14:ligatures w14:val="standardContextual"/>
        </w:rPr>
        <w:t>Система обновляет местоположение транспорта</w:t>
      </w:r>
    </w:p>
    <w:p w:rsidR="003F445F" w:rsidRPr="003F445F" w:rsidRDefault="003F445F" w:rsidP="00041DC3">
      <w:pPr>
        <w:widowControl/>
        <w:numPr>
          <w:ilvl w:val="0"/>
          <w:numId w:val="24"/>
        </w:numPr>
        <w:autoSpaceDE/>
        <w:autoSpaceDN/>
        <w:spacing w:line="360" w:lineRule="auto"/>
        <w:ind w:left="1418"/>
        <w:contextualSpacing/>
        <w:jc w:val="both"/>
        <w:rPr>
          <w:color w:val="000000"/>
          <w:kern w:val="2"/>
          <w:sz w:val="28"/>
          <w:szCs w:val="26"/>
          <w14:ligatures w14:val="standardContextual"/>
        </w:rPr>
      </w:pPr>
      <w:r w:rsidRPr="003F445F">
        <w:rPr>
          <w:color w:val="000000"/>
          <w:kern w:val="2"/>
          <w:sz w:val="28"/>
          <w:szCs w:val="26"/>
          <w14:ligatures w14:val="standardContextual"/>
        </w:rPr>
        <w:t>Диспетчер выбирает конкретное транспортное средство</w:t>
      </w:r>
    </w:p>
    <w:p w:rsidR="003F445F" w:rsidRPr="003F445F" w:rsidRDefault="003F445F" w:rsidP="00041DC3">
      <w:pPr>
        <w:widowControl/>
        <w:numPr>
          <w:ilvl w:val="0"/>
          <w:numId w:val="24"/>
        </w:numPr>
        <w:autoSpaceDE/>
        <w:autoSpaceDN/>
        <w:spacing w:line="360" w:lineRule="auto"/>
        <w:ind w:left="1418"/>
        <w:contextualSpacing/>
        <w:jc w:val="both"/>
        <w:rPr>
          <w:color w:val="000000"/>
          <w:kern w:val="2"/>
          <w:sz w:val="28"/>
          <w:szCs w:val="26"/>
          <w14:ligatures w14:val="standardContextual"/>
        </w:rPr>
      </w:pPr>
      <w:r w:rsidRPr="003F445F">
        <w:rPr>
          <w:color w:val="000000"/>
          <w:kern w:val="2"/>
          <w:sz w:val="28"/>
          <w:szCs w:val="26"/>
          <w14:ligatures w14:val="standardContextual"/>
        </w:rPr>
        <w:t>Система отображает детальную информацию (скорость, маршрут, статус)</w:t>
      </w:r>
    </w:p>
    <w:p w:rsidR="003F445F" w:rsidRPr="003F445F" w:rsidRDefault="003F445F" w:rsidP="00041DC3">
      <w:pPr>
        <w:widowControl/>
        <w:numPr>
          <w:ilvl w:val="0"/>
          <w:numId w:val="24"/>
        </w:numPr>
        <w:autoSpaceDE/>
        <w:autoSpaceDN/>
        <w:spacing w:line="360" w:lineRule="auto"/>
        <w:ind w:left="1418"/>
        <w:contextualSpacing/>
        <w:jc w:val="both"/>
        <w:rPr>
          <w:color w:val="000000"/>
          <w:kern w:val="2"/>
          <w:sz w:val="28"/>
          <w:szCs w:val="26"/>
          <w14:ligatures w14:val="standardContextual"/>
        </w:rPr>
      </w:pPr>
      <w:r w:rsidRPr="003F445F">
        <w:rPr>
          <w:color w:val="000000"/>
          <w:kern w:val="2"/>
          <w:sz w:val="28"/>
          <w:szCs w:val="26"/>
          <w14:ligatures w14:val="standardContextual"/>
        </w:rPr>
        <w:t>Система фиксирует изменения в TrackingSnapshot</w:t>
      </w:r>
    </w:p>
    <w:p w:rsidR="003F445F" w:rsidRPr="003F445F" w:rsidRDefault="003F445F" w:rsidP="00041DC3">
      <w:pPr>
        <w:widowControl/>
        <w:numPr>
          <w:ilvl w:val="0"/>
          <w:numId w:val="24"/>
        </w:numPr>
        <w:autoSpaceDE/>
        <w:autoSpaceDN/>
        <w:spacing w:line="360" w:lineRule="auto"/>
        <w:ind w:left="1418"/>
        <w:contextualSpacing/>
        <w:jc w:val="both"/>
        <w:rPr>
          <w:color w:val="000000"/>
          <w:kern w:val="2"/>
          <w:sz w:val="28"/>
          <w:szCs w:val="26"/>
          <w14:ligatures w14:val="standardContextual"/>
        </w:rPr>
      </w:pPr>
      <w:r w:rsidRPr="003F445F">
        <w:rPr>
          <w:color w:val="000000"/>
          <w:kern w:val="2"/>
          <w:sz w:val="28"/>
          <w:szCs w:val="26"/>
          <w14:ligatures w14:val="standardContextual"/>
        </w:rPr>
        <w:t xml:space="preserve">Система отображает актуальное состояние системы </w:t>
      </w:r>
    </w:p>
    <w:p w:rsidR="003F445F" w:rsidRPr="003F445F" w:rsidRDefault="003F445F" w:rsidP="00041DC3">
      <w:pPr>
        <w:widowControl/>
        <w:numPr>
          <w:ilvl w:val="0"/>
          <w:numId w:val="21"/>
        </w:numPr>
        <w:autoSpaceDE/>
        <w:autoSpaceDN/>
        <w:spacing w:line="360" w:lineRule="auto"/>
        <w:ind w:left="0" w:firstLine="709"/>
        <w:contextualSpacing/>
        <w:jc w:val="both"/>
        <w:rPr>
          <w:color w:val="000000"/>
          <w:kern w:val="2"/>
          <w:sz w:val="28"/>
          <w:szCs w:val="26"/>
          <w14:ligatures w14:val="standardContextual"/>
        </w:rPr>
      </w:pPr>
      <w:r w:rsidRPr="003F445F">
        <w:rPr>
          <w:color w:val="000000"/>
          <w:kern w:val="2"/>
          <w:sz w:val="28"/>
          <w:szCs w:val="26"/>
          <w14:ligatures w14:val="standardContextual"/>
        </w:rPr>
        <w:t xml:space="preserve">Подпотоки </w:t>
      </w:r>
    </w:p>
    <w:p w:rsidR="003F445F" w:rsidRPr="003F445F" w:rsidRDefault="003F445F" w:rsidP="00041DC3">
      <w:pPr>
        <w:widowControl/>
        <w:autoSpaceDE/>
        <w:autoSpaceDN/>
        <w:spacing w:line="360" w:lineRule="auto"/>
        <w:ind w:firstLine="709"/>
        <w:jc w:val="both"/>
        <w:rPr>
          <w:color w:val="000000"/>
          <w:kern w:val="2"/>
          <w:sz w:val="28"/>
          <w:szCs w:val="26"/>
          <w14:ligatures w14:val="standardContextual"/>
        </w:rPr>
      </w:pPr>
      <w:r w:rsidRPr="003F445F">
        <w:rPr>
          <w:color w:val="000000"/>
          <w:kern w:val="2"/>
          <w:sz w:val="28"/>
          <w:szCs w:val="26"/>
          <w14:ligatures w14:val="standardContextual"/>
        </w:rPr>
        <w:t>Подпоток A: Просмотр маршрута</w:t>
      </w:r>
    </w:p>
    <w:p w:rsidR="003F445F" w:rsidRPr="003F445F" w:rsidRDefault="003F445F" w:rsidP="00041DC3">
      <w:pPr>
        <w:widowControl/>
        <w:autoSpaceDE/>
        <w:autoSpaceDN/>
        <w:spacing w:line="360" w:lineRule="auto"/>
        <w:ind w:firstLine="709"/>
        <w:jc w:val="both"/>
        <w:rPr>
          <w:color w:val="000000"/>
          <w:kern w:val="2"/>
          <w:sz w:val="28"/>
          <w:szCs w:val="26"/>
          <w14:ligatures w14:val="standardContextual"/>
        </w:rPr>
      </w:pPr>
      <w:r w:rsidRPr="003F445F">
        <w:rPr>
          <w:color w:val="000000"/>
          <w:kern w:val="2"/>
          <w:sz w:val="28"/>
          <w:szCs w:val="26"/>
          <w14:ligatures w14:val="standardContextual"/>
        </w:rPr>
        <w:t>A1. Пользователь выбирает транспортное средство</w:t>
      </w:r>
    </w:p>
    <w:p w:rsidR="003F445F" w:rsidRPr="003F445F" w:rsidRDefault="003F445F" w:rsidP="00041DC3">
      <w:pPr>
        <w:widowControl/>
        <w:autoSpaceDE/>
        <w:autoSpaceDN/>
        <w:spacing w:line="360" w:lineRule="auto"/>
        <w:ind w:firstLine="709"/>
        <w:jc w:val="both"/>
        <w:rPr>
          <w:color w:val="000000"/>
          <w:kern w:val="2"/>
          <w:sz w:val="28"/>
          <w:szCs w:val="26"/>
          <w14:ligatures w14:val="standardContextual"/>
        </w:rPr>
      </w:pPr>
      <w:r w:rsidRPr="003F445F">
        <w:rPr>
          <w:color w:val="000000"/>
          <w:kern w:val="2"/>
          <w:sz w:val="28"/>
          <w:szCs w:val="26"/>
          <w14:ligatures w14:val="standardContextual"/>
        </w:rPr>
        <w:t>A2. Система отображает текущий маршрут</w:t>
      </w:r>
    </w:p>
    <w:p w:rsidR="003F445F" w:rsidRPr="003F445F" w:rsidRDefault="003F445F" w:rsidP="00041DC3">
      <w:pPr>
        <w:widowControl/>
        <w:autoSpaceDE/>
        <w:autoSpaceDN/>
        <w:spacing w:line="360" w:lineRule="auto"/>
        <w:ind w:firstLine="709"/>
        <w:jc w:val="both"/>
        <w:rPr>
          <w:color w:val="000000"/>
          <w:kern w:val="2"/>
          <w:sz w:val="28"/>
          <w:szCs w:val="26"/>
          <w14:ligatures w14:val="standardContextual"/>
        </w:rPr>
      </w:pPr>
      <w:r w:rsidRPr="003F445F">
        <w:rPr>
          <w:color w:val="000000"/>
          <w:kern w:val="2"/>
          <w:sz w:val="28"/>
          <w:szCs w:val="26"/>
          <w14:ligatures w14:val="standardContextual"/>
        </w:rPr>
        <w:t>A3. Отображаются точки движения и отклонения</w:t>
      </w:r>
    </w:p>
    <w:p w:rsidR="003F445F" w:rsidRPr="003F445F" w:rsidRDefault="003F445F" w:rsidP="00041DC3">
      <w:pPr>
        <w:widowControl/>
        <w:autoSpaceDE/>
        <w:autoSpaceDN/>
        <w:spacing w:line="360" w:lineRule="auto"/>
        <w:ind w:firstLine="709"/>
        <w:jc w:val="both"/>
        <w:rPr>
          <w:color w:val="000000"/>
          <w:kern w:val="2"/>
          <w:sz w:val="28"/>
          <w:szCs w:val="26"/>
          <w14:ligatures w14:val="standardContextual"/>
        </w:rPr>
      </w:pPr>
      <w:r w:rsidRPr="003F445F">
        <w:rPr>
          <w:color w:val="000000"/>
          <w:kern w:val="2"/>
          <w:sz w:val="28"/>
          <w:szCs w:val="26"/>
          <w14:ligatures w14:val="standardContextual"/>
        </w:rPr>
        <w:t>Подпоток B: Отслеживание отклонений</w:t>
      </w:r>
    </w:p>
    <w:p w:rsidR="003F445F" w:rsidRPr="003F445F" w:rsidRDefault="003F445F" w:rsidP="00041DC3">
      <w:pPr>
        <w:widowControl/>
        <w:autoSpaceDE/>
        <w:autoSpaceDN/>
        <w:spacing w:line="360" w:lineRule="auto"/>
        <w:ind w:firstLine="709"/>
        <w:jc w:val="both"/>
        <w:rPr>
          <w:color w:val="000000"/>
          <w:kern w:val="2"/>
          <w:sz w:val="28"/>
          <w:szCs w:val="26"/>
          <w14:ligatures w14:val="standardContextual"/>
        </w:rPr>
      </w:pPr>
      <w:r w:rsidRPr="003F445F">
        <w:rPr>
          <w:color w:val="000000"/>
          <w:kern w:val="2"/>
          <w:sz w:val="28"/>
          <w:szCs w:val="26"/>
          <w14:ligatures w14:val="standardContextual"/>
        </w:rPr>
        <w:t>B1. Система фиксирует отклонение от маршрута</w:t>
      </w:r>
    </w:p>
    <w:p w:rsidR="003F445F" w:rsidRPr="003F445F" w:rsidRDefault="003F445F" w:rsidP="00041DC3">
      <w:pPr>
        <w:widowControl/>
        <w:autoSpaceDE/>
        <w:autoSpaceDN/>
        <w:spacing w:line="360" w:lineRule="auto"/>
        <w:ind w:firstLine="709"/>
        <w:jc w:val="both"/>
        <w:rPr>
          <w:color w:val="000000"/>
          <w:kern w:val="2"/>
          <w:sz w:val="28"/>
          <w:szCs w:val="26"/>
          <w14:ligatures w14:val="standardContextual"/>
        </w:rPr>
      </w:pPr>
      <w:r w:rsidRPr="003F445F">
        <w:rPr>
          <w:color w:val="000000"/>
          <w:kern w:val="2"/>
          <w:sz w:val="28"/>
          <w:szCs w:val="26"/>
          <w14:ligatures w14:val="standardContextual"/>
        </w:rPr>
        <w:t>B2. Генерируется уведомление</w:t>
      </w:r>
    </w:p>
    <w:p w:rsidR="003F445F" w:rsidRPr="003F445F" w:rsidRDefault="003F445F" w:rsidP="00041DC3">
      <w:pPr>
        <w:widowControl/>
        <w:autoSpaceDE/>
        <w:autoSpaceDN/>
        <w:spacing w:line="360" w:lineRule="auto"/>
        <w:ind w:firstLine="709"/>
        <w:jc w:val="both"/>
        <w:rPr>
          <w:color w:val="000000"/>
          <w:kern w:val="2"/>
          <w:sz w:val="28"/>
          <w:szCs w:val="26"/>
          <w14:ligatures w14:val="standardContextual"/>
        </w:rPr>
      </w:pPr>
      <w:r w:rsidRPr="003F445F">
        <w:rPr>
          <w:color w:val="000000"/>
          <w:kern w:val="2"/>
          <w:sz w:val="28"/>
          <w:szCs w:val="26"/>
          <w14:ligatures w14:val="standardContextual"/>
        </w:rPr>
        <w:t>B3. Информация отображается диспетчеру</w:t>
      </w:r>
    </w:p>
    <w:p w:rsidR="003F445F" w:rsidRPr="003F445F" w:rsidRDefault="003F445F" w:rsidP="00041DC3">
      <w:pPr>
        <w:widowControl/>
        <w:numPr>
          <w:ilvl w:val="0"/>
          <w:numId w:val="21"/>
        </w:numPr>
        <w:autoSpaceDE/>
        <w:autoSpaceDN/>
        <w:spacing w:line="360" w:lineRule="auto"/>
        <w:ind w:left="0" w:firstLine="709"/>
        <w:contextualSpacing/>
        <w:jc w:val="both"/>
        <w:rPr>
          <w:color w:val="000000"/>
          <w:kern w:val="2"/>
          <w:sz w:val="28"/>
          <w:szCs w:val="26"/>
          <w14:ligatures w14:val="standardContextual"/>
        </w:rPr>
      </w:pPr>
      <w:r w:rsidRPr="003F445F">
        <w:rPr>
          <w:color w:val="000000"/>
          <w:kern w:val="2"/>
          <w:sz w:val="28"/>
          <w:szCs w:val="26"/>
          <w14:ligatures w14:val="standardContextual"/>
        </w:rPr>
        <w:t xml:space="preserve">Потоки исключений </w:t>
      </w:r>
    </w:p>
    <w:p w:rsidR="003F445F" w:rsidRPr="003F445F" w:rsidRDefault="003F445F" w:rsidP="00041DC3">
      <w:pPr>
        <w:widowControl/>
        <w:autoSpaceDE/>
        <w:autoSpaceDN/>
        <w:spacing w:line="360" w:lineRule="auto"/>
        <w:ind w:firstLine="709"/>
        <w:jc w:val="both"/>
        <w:rPr>
          <w:color w:val="000000"/>
          <w:kern w:val="2"/>
          <w:sz w:val="28"/>
          <w:szCs w:val="26"/>
          <w14:ligatures w14:val="standardContextual"/>
        </w:rPr>
      </w:pPr>
      <w:r w:rsidRPr="003F445F">
        <w:rPr>
          <w:color w:val="000000"/>
          <w:kern w:val="2"/>
          <w:sz w:val="28"/>
          <w:szCs w:val="26"/>
          <w14:ligatures w14:val="standardContextual"/>
        </w:rPr>
        <w:t>E1: Потеря GPS-сигнала</w:t>
      </w:r>
    </w:p>
    <w:p w:rsidR="003F445F" w:rsidRPr="003F445F" w:rsidRDefault="003F445F" w:rsidP="00041DC3">
      <w:pPr>
        <w:widowControl/>
        <w:autoSpaceDE/>
        <w:autoSpaceDN/>
        <w:spacing w:line="360" w:lineRule="auto"/>
        <w:ind w:firstLine="709"/>
        <w:jc w:val="both"/>
        <w:rPr>
          <w:color w:val="000000"/>
          <w:kern w:val="2"/>
          <w:sz w:val="28"/>
          <w:szCs w:val="26"/>
          <w14:ligatures w14:val="standardContextual"/>
        </w:rPr>
      </w:pPr>
      <w:r w:rsidRPr="003F445F">
        <w:rPr>
          <w:color w:val="000000"/>
          <w:kern w:val="2"/>
          <w:sz w:val="28"/>
          <w:szCs w:val="26"/>
          <w14:ligatures w14:val="standardContextual"/>
        </w:rPr>
        <w:t>E1.1. Система не получает координаты</w:t>
      </w:r>
    </w:p>
    <w:p w:rsidR="003F445F" w:rsidRPr="003F445F" w:rsidRDefault="003F445F" w:rsidP="00041DC3">
      <w:pPr>
        <w:widowControl/>
        <w:autoSpaceDE/>
        <w:autoSpaceDN/>
        <w:spacing w:line="360" w:lineRule="auto"/>
        <w:ind w:firstLine="709"/>
        <w:jc w:val="both"/>
        <w:rPr>
          <w:color w:val="000000"/>
          <w:kern w:val="2"/>
          <w:sz w:val="28"/>
          <w:szCs w:val="26"/>
          <w14:ligatures w14:val="standardContextual"/>
        </w:rPr>
      </w:pPr>
      <w:r w:rsidRPr="003F445F">
        <w:rPr>
          <w:color w:val="000000"/>
          <w:kern w:val="2"/>
          <w:sz w:val="28"/>
          <w:szCs w:val="26"/>
          <w14:ligatures w14:val="standardContextual"/>
        </w:rPr>
        <w:t>E1.2. Отображается последний известный статус</w:t>
      </w:r>
    </w:p>
    <w:p w:rsidR="003F445F" w:rsidRPr="003F445F" w:rsidRDefault="003F445F" w:rsidP="00041DC3">
      <w:pPr>
        <w:widowControl/>
        <w:autoSpaceDE/>
        <w:autoSpaceDN/>
        <w:spacing w:line="360" w:lineRule="auto"/>
        <w:ind w:firstLine="709"/>
        <w:jc w:val="both"/>
        <w:rPr>
          <w:color w:val="000000"/>
          <w:kern w:val="2"/>
          <w:sz w:val="28"/>
          <w:szCs w:val="26"/>
          <w14:ligatures w14:val="standardContextual"/>
        </w:rPr>
      </w:pPr>
      <w:r w:rsidRPr="003F445F">
        <w:rPr>
          <w:color w:val="000000"/>
          <w:kern w:val="2"/>
          <w:sz w:val="28"/>
          <w:szCs w:val="26"/>
          <w14:ligatures w14:val="standardContextual"/>
        </w:rPr>
        <w:t>E1.3. Фиксируется ошибка подключения</w:t>
      </w:r>
    </w:p>
    <w:p w:rsidR="003F445F" w:rsidRPr="003F445F" w:rsidRDefault="003F445F" w:rsidP="00041DC3">
      <w:pPr>
        <w:widowControl/>
        <w:autoSpaceDE/>
        <w:autoSpaceDN/>
        <w:spacing w:line="360" w:lineRule="auto"/>
        <w:ind w:firstLine="709"/>
        <w:jc w:val="both"/>
        <w:rPr>
          <w:color w:val="000000"/>
          <w:kern w:val="2"/>
          <w:sz w:val="28"/>
          <w:szCs w:val="26"/>
          <w14:ligatures w14:val="standardContextual"/>
        </w:rPr>
      </w:pPr>
      <w:r w:rsidRPr="003F445F">
        <w:rPr>
          <w:color w:val="000000"/>
          <w:kern w:val="2"/>
          <w:sz w:val="28"/>
          <w:szCs w:val="26"/>
          <w14:ligatures w14:val="standardContextual"/>
        </w:rPr>
        <w:t>E2: Некорректные данные</w:t>
      </w:r>
    </w:p>
    <w:p w:rsidR="003F445F" w:rsidRPr="003F445F" w:rsidRDefault="003F445F" w:rsidP="00041DC3">
      <w:pPr>
        <w:widowControl/>
        <w:autoSpaceDE/>
        <w:autoSpaceDN/>
        <w:spacing w:line="360" w:lineRule="auto"/>
        <w:ind w:firstLine="709"/>
        <w:jc w:val="both"/>
        <w:rPr>
          <w:color w:val="000000"/>
          <w:kern w:val="2"/>
          <w:sz w:val="28"/>
          <w:szCs w:val="26"/>
          <w14:ligatures w14:val="standardContextual"/>
        </w:rPr>
      </w:pPr>
      <w:r w:rsidRPr="003F445F">
        <w:rPr>
          <w:color w:val="000000"/>
          <w:kern w:val="2"/>
          <w:sz w:val="28"/>
          <w:szCs w:val="26"/>
          <w14:ligatures w14:val="standardContextual"/>
        </w:rPr>
        <w:t>E2.1. Получены повреждённые телематические данные</w:t>
      </w:r>
    </w:p>
    <w:p w:rsidR="003F445F" w:rsidRPr="003F445F" w:rsidRDefault="003F445F" w:rsidP="00041DC3">
      <w:pPr>
        <w:widowControl/>
        <w:autoSpaceDE/>
        <w:autoSpaceDN/>
        <w:spacing w:line="360" w:lineRule="auto"/>
        <w:ind w:firstLine="709"/>
        <w:jc w:val="both"/>
        <w:rPr>
          <w:color w:val="000000"/>
          <w:kern w:val="2"/>
          <w:sz w:val="28"/>
          <w:szCs w:val="26"/>
          <w14:ligatures w14:val="standardContextual"/>
        </w:rPr>
      </w:pPr>
      <w:r w:rsidRPr="003F445F">
        <w:rPr>
          <w:color w:val="000000"/>
          <w:kern w:val="2"/>
          <w:sz w:val="28"/>
          <w:szCs w:val="26"/>
          <w14:ligatures w14:val="standardContextual"/>
        </w:rPr>
        <w:t>E2.2. Система игнорирует запись и логирует ошибку</w:t>
      </w:r>
    </w:p>
    <w:p w:rsidR="003F445F" w:rsidRPr="003F445F" w:rsidRDefault="003F445F" w:rsidP="00041DC3">
      <w:pPr>
        <w:widowControl/>
        <w:autoSpaceDE/>
        <w:autoSpaceDN/>
        <w:spacing w:line="360" w:lineRule="auto"/>
        <w:ind w:firstLine="709"/>
        <w:jc w:val="both"/>
        <w:rPr>
          <w:color w:val="000000"/>
          <w:kern w:val="2"/>
          <w:sz w:val="28"/>
          <w:szCs w:val="26"/>
          <w14:ligatures w14:val="standardContextual"/>
        </w:rPr>
      </w:pPr>
      <w:r w:rsidRPr="003F445F">
        <w:rPr>
          <w:color w:val="000000"/>
          <w:kern w:val="2"/>
          <w:sz w:val="28"/>
          <w:szCs w:val="26"/>
          <w14:ligatures w14:val="standardContextual"/>
        </w:rPr>
        <w:t>E3: Сбой обновления данных</w:t>
      </w:r>
    </w:p>
    <w:p w:rsidR="003F445F" w:rsidRPr="003F445F" w:rsidRDefault="003F445F" w:rsidP="00041DC3">
      <w:pPr>
        <w:widowControl/>
        <w:autoSpaceDE/>
        <w:autoSpaceDN/>
        <w:spacing w:line="360" w:lineRule="auto"/>
        <w:ind w:firstLine="709"/>
        <w:jc w:val="both"/>
        <w:rPr>
          <w:color w:val="000000"/>
          <w:kern w:val="2"/>
          <w:sz w:val="28"/>
          <w:szCs w:val="26"/>
          <w14:ligatures w14:val="standardContextual"/>
        </w:rPr>
      </w:pPr>
      <w:r w:rsidRPr="003F445F">
        <w:rPr>
          <w:color w:val="000000"/>
          <w:kern w:val="2"/>
          <w:sz w:val="28"/>
          <w:szCs w:val="26"/>
          <w14:ligatures w14:val="standardContextual"/>
        </w:rPr>
        <w:lastRenderedPageBreak/>
        <w:t>E3.1. Система не может обновить информацию</w:t>
      </w:r>
    </w:p>
    <w:p w:rsidR="003F445F" w:rsidRPr="003F445F" w:rsidRDefault="003F445F" w:rsidP="00041DC3">
      <w:pPr>
        <w:widowControl/>
        <w:autoSpaceDE/>
        <w:autoSpaceDN/>
        <w:spacing w:line="360" w:lineRule="auto"/>
        <w:ind w:firstLine="709"/>
        <w:jc w:val="both"/>
        <w:rPr>
          <w:color w:val="000000"/>
          <w:kern w:val="2"/>
          <w:sz w:val="28"/>
          <w:szCs w:val="26"/>
          <w14:ligatures w14:val="standardContextual"/>
        </w:rPr>
      </w:pPr>
      <w:r w:rsidRPr="003F445F">
        <w:rPr>
          <w:color w:val="000000"/>
          <w:kern w:val="2"/>
          <w:sz w:val="28"/>
          <w:szCs w:val="26"/>
          <w14:ligatures w14:val="standardContextual"/>
        </w:rPr>
        <w:t>E3.2. Пользователь получает уведомление</w:t>
      </w:r>
    </w:p>
    <w:p w:rsidR="003F445F" w:rsidRPr="003F445F" w:rsidRDefault="003F445F" w:rsidP="00041DC3">
      <w:pPr>
        <w:widowControl/>
        <w:autoSpaceDE/>
        <w:autoSpaceDN/>
        <w:spacing w:line="360" w:lineRule="auto"/>
        <w:ind w:firstLine="709"/>
        <w:jc w:val="both"/>
        <w:rPr>
          <w:color w:val="000000"/>
          <w:kern w:val="2"/>
          <w:sz w:val="28"/>
          <w:szCs w:val="26"/>
          <w14:ligatures w14:val="standardContextual"/>
        </w:rPr>
      </w:pPr>
      <w:r w:rsidRPr="003F445F">
        <w:rPr>
          <w:color w:val="000000"/>
          <w:kern w:val="2"/>
          <w:sz w:val="28"/>
          <w:szCs w:val="26"/>
          <w14:ligatures w14:val="standardContextual"/>
        </w:rPr>
        <w:t>Приоритет: Высокий</w:t>
      </w:r>
    </w:p>
    <w:p w:rsidR="003F445F" w:rsidRPr="003F445F" w:rsidRDefault="003F445F" w:rsidP="00041DC3">
      <w:pPr>
        <w:widowControl/>
        <w:autoSpaceDE/>
        <w:autoSpaceDN/>
        <w:spacing w:line="360" w:lineRule="auto"/>
        <w:ind w:firstLine="709"/>
        <w:jc w:val="both"/>
        <w:rPr>
          <w:color w:val="000000"/>
          <w:kern w:val="2"/>
          <w:sz w:val="28"/>
          <w:szCs w:val="26"/>
          <w14:ligatures w14:val="standardContextual"/>
        </w:rPr>
      </w:pPr>
      <w:r w:rsidRPr="003F445F">
        <w:rPr>
          <w:color w:val="000000"/>
          <w:kern w:val="2"/>
          <w:sz w:val="28"/>
          <w:szCs w:val="26"/>
          <w14:ligatures w14:val="standardContextual"/>
        </w:rPr>
        <w:t>Частота использования: Постоянно</w:t>
      </w:r>
    </w:p>
    <w:p w:rsidR="003F445F" w:rsidRPr="003F445F" w:rsidRDefault="003F445F" w:rsidP="00041DC3">
      <w:pPr>
        <w:widowControl/>
        <w:autoSpaceDE/>
        <w:autoSpaceDN/>
        <w:spacing w:line="360" w:lineRule="auto"/>
        <w:ind w:firstLine="709"/>
        <w:jc w:val="both"/>
        <w:rPr>
          <w:color w:val="000000"/>
          <w:kern w:val="2"/>
          <w:sz w:val="28"/>
          <w:szCs w:val="26"/>
          <w14:ligatures w14:val="standardContextual"/>
        </w:rPr>
      </w:pPr>
      <w:r w:rsidRPr="003F445F">
        <w:rPr>
          <w:color w:val="000000"/>
          <w:kern w:val="2"/>
          <w:sz w:val="28"/>
          <w:szCs w:val="26"/>
          <w14:ligatures w14:val="standardContextual"/>
        </w:rPr>
        <w:t>Сложность: Высокая</w:t>
      </w:r>
    </w:p>
    <w:p w:rsidR="003F445F" w:rsidRPr="003F445F" w:rsidRDefault="003F445F" w:rsidP="00041DC3">
      <w:pPr>
        <w:widowControl/>
        <w:autoSpaceDE/>
        <w:autoSpaceDN/>
        <w:spacing w:line="360" w:lineRule="auto"/>
        <w:ind w:firstLine="709"/>
        <w:jc w:val="both"/>
        <w:rPr>
          <w:color w:val="000000"/>
          <w:kern w:val="2"/>
          <w:sz w:val="28"/>
          <w:szCs w:val="26"/>
          <w14:ligatures w14:val="standardContextual"/>
        </w:rPr>
      </w:pPr>
      <w:r w:rsidRPr="003F445F">
        <w:rPr>
          <w:color w:val="000000"/>
          <w:kern w:val="2"/>
          <w:sz w:val="28"/>
          <w:szCs w:val="26"/>
          <w14:ligatures w14:val="standardContextual"/>
        </w:rPr>
        <w:t>3.2 Use Case 2: UC-002 Управление маршрутами и заданиями</w:t>
      </w:r>
    </w:p>
    <w:p w:rsidR="003F445F" w:rsidRPr="003F445F" w:rsidRDefault="003F445F" w:rsidP="00041DC3">
      <w:pPr>
        <w:widowControl/>
        <w:autoSpaceDE/>
        <w:autoSpaceDN/>
        <w:spacing w:line="360" w:lineRule="auto"/>
        <w:ind w:firstLine="709"/>
        <w:jc w:val="both"/>
        <w:rPr>
          <w:color w:val="000000"/>
          <w:kern w:val="2"/>
          <w:sz w:val="28"/>
          <w:szCs w:val="26"/>
          <w14:ligatures w14:val="standardContextual"/>
        </w:rPr>
      </w:pPr>
      <w:r w:rsidRPr="003F445F">
        <w:rPr>
          <w:color w:val="000000"/>
          <w:kern w:val="2"/>
          <w:sz w:val="28"/>
          <w:szCs w:val="26"/>
          <w14:ligatures w14:val="standardContextual"/>
        </w:rPr>
        <w:t>Акторы:</w:t>
      </w:r>
    </w:p>
    <w:p w:rsidR="003F445F" w:rsidRPr="003F445F" w:rsidRDefault="003F445F" w:rsidP="00041DC3">
      <w:pPr>
        <w:widowControl/>
        <w:numPr>
          <w:ilvl w:val="0"/>
          <w:numId w:val="20"/>
        </w:numPr>
        <w:autoSpaceDE/>
        <w:autoSpaceDN/>
        <w:spacing w:line="360" w:lineRule="auto"/>
        <w:ind w:left="0"/>
        <w:contextualSpacing/>
        <w:jc w:val="both"/>
        <w:rPr>
          <w:color w:val="000000"/>
          <w:kern w:val="2"/>
          <w:sz w:val="28"/>
          <w:szCs w:val="26"/>
          <w14:ligatures w14:val="standardContextual"/>
        </w:rPr>
      </w:pPr>
      <w:r w:rsidRPr="003F445F">
        <w:rPr>
          <w:color w:val="000000"/>
          <w:kern w:val="2"/>
          <w:sz w:val="28"/>
          <w:szCs w:val="26"/>
          <w14:ligatures w14:val="standardContextual"/>
        </w:rPr>
        <w:t>Диспетчер / логист (инициатор)</w:t>
      </w:r>
    </w:p>
    <w:p w:rsidR="003F445F" w:rsidRPr="003F445F" w:rsidRDefault="003F445F" w:rsidP="00041DC3">
      <w:pPr>
        <w:widowControl/>
        <w:numPr>
          <w:ilvl w:val="0"/>
          <w:numId w:val="20"/>
        </w:numPr>
        <w:autoSpaceDE/>
        <w:autoSpaceDN/>
        <w:spacing w:line="360" w:lineRule="auto"/>
        <w:ind w:left="0"/>
        <w:contextualSpacing/>
        <w:jc w:val="both"/>
        <w:rPr>
          <w:color w:val="000000"/>
          <w:kern w:val="2"/>
          <w:sz w:val="28"/>
          <w:szCs w:val="26"/>
          <w14:ligatures w14:val="standardContextual"/>
        </w:rPr>
      </w:pPr>
      <w:r w:rsidRPr="003F445F">
        <w:rPr>
          <w:color w:val="000000"/>
          <w:kern w:val="2"/>
          <w:sz w:val="28"/>
          <w:szCs w:val="26"/>
          <w14:ligatures w14:val="standardContextual"/>
        </w:rPr>
        <w:t>Система (исполнитель)</w:t>
      </w:r>
    </w:p>
    <w:p w:rsidR="003F445F" w:rsidRPr="003F445F" w:rsidRDefault="003F445F" w:rsidP="00041DC3">
      <w:pPr>
        <w:widowControl/>
        <w:numPr>
          <w:ilvl w:val="0"/>
          <w:numId w:val="20"/>
        </w:numPr>
        <w:autoSpaceDE/>
        <w:autoSpaceDN/>
        <w:spacing w:line="360" w:lineRule="auto"/>
        <w:ind w:left="0"/>
        <w:contextualSpacing/>
        <w:jc w:val="both"/>
        <w:rPr>
          <w:color w:val="000000"/>
          <w:kern w:val="2"/>
          <w:sz w:val="28"/>
          <w:szCs w:val="26"/>
          <w14:ligatures w14:val="standardContextual"/>
        </w:rPr>
      </w:pPr>
      <w:r w:rsidRPr="003F445F">
        <w:rPr>
          <w:color w:val="000000"/>
          <w:kern w:val="2"/>
          <w:sz w:val="28"/>
          <w:szCs w:val="26"/>
          <w14:ligatures w14:val="standardContextual"/>
        </w:rPr>
        <w:t>Водитель (исполнитель)</w:t>
      </w:r>
    </w:p>
    <w:p w:rsidR="003F445F" w:rsidRPr="003F445F" w:rsidRDefault="003F445F" w:rsidP="00041DC3">
      <w:pPr>
        <w:widowControl/>
        <w:autoSpaceDE/>
        <w:autoSpaceDN/>
        <w:spacing w:line="360" w:lineRule="auto"/>
        <w:ind w:firstLine="709"/>
        <w:jc w:val="both"/>
        <w:rPr>
          <w:color w:val="000000"/>
          <w:kern w:val="2"/>
          <w:sz w:val="28"/>
          <w:szCs w:val="26"/>
          <w14:ligatures w14:val="standardContextual"/>
        </w:rPr>
      </w:pPr>
      <w:r w:rsidRPr="003F445F">
        <w:rPr>
          <w:color w:val="000000"/>
          <w:kern w:val="2"/>
          <w:sz w:val="28"/>
          <w:szCs w:val="26"/>
          <w14:ligatures w14:val="standardContextual"/>
        </w:rPr>
        <w:t>Уровень:</w:t>
      </w:r>
    </w:p>
    <w:p w:rsidR="003F445F" w:rsidRPr="003F445F" w:rsidRDefault="003F445F" w:rsidP="00041DC3">
      <w:pPr>
        <w:widowControl/>
        <w:autoSpaceDE/>
        <w:autoSpaceDN/>
        <w:spacing w:line="360" w:lineRule="auto"/>
        <w:ind w:firstLine="709"/>
        <w:jc w:val="both"/>
        <w:rPr>
          <w:color w:val="000000"/>
          <w:kern w:val="2"/>
          <w:sz w:val="28"/>
          <w:szCs w:val="26"/>
          <w14:ligatures w14:val="standardContextual"/>
        </w:rPr>
      </w:pPr>
      <w:r w:rsidRPr="003F445F">
        <w:rPr>
          <w:color w:val="000000"/>
          <w:kern w:val="2"/>
          <w:sz w:val="28"/>
          <w:szCs w:val="26"/>
          <w14:ligatures w14:val="standardContextual"/>
        </w:rPr>
        <w:t>Основной бизнес-процесс</w:t>
      </w:r>
    </w:p>
    <w:p w:rsidR="003F445F" w:rsidRPr="003F445F" w:rsidRDefault="003F445F" w:rsidP="00041DC3">
      <w:pPr>
        <w:widowControl/>
        <w:autoSpaceDE/>
        <w:autoSpaceDN/>
        <w:spacing w:line="360" w:lineRule="auto"/>
        <w:jc w:val="both"/>
        <w:rPr>
          <w:rFonts w:eastAsia="Calibri"/>
          <w:kern w:val="2"/>
          <w:sz w:val="28"/>
          <w:szCs w:val="28"/>
          <w14:ligatures w14:val="standardContextual"/>
        </w:rPr>
      </w:pPr>
    </w:p>
    <w:p w:rsidR="003F445F" w:rsidRPr="003F445F" w:rsidRDefault="003F445F" w:rsidP="00041DC3">
      <w:pPr>
        <w:widowControl/>
        <w:numPr>
          <w:ilvl w:val="0"/>
          <w:numId w:val="25"/>
        </w:numPr>
        <w:autoSpaceDE/>
        <w:autoSpaceDN/>
        <w:spacing w:line="360" w:lineRule="auto"/>
        <w:ind w:left="0"/>
        <w:contextualSpacing/>
        <w:jc w:val="both"/>
        <w:rPr>
          <w:rFonts w:eastAsia="Calibri"/>
          <w:kern w:val="2"/>
          <w:sz w:val="28"/>
          <w:szCs w:val="24"/>
          <w14:ligatures w14:val="standardContextual"/>
        </w:rPr>
      </w:pPr>
      <w:r w:rsidRPr="003F445F">
        <w:rPr>
          <w:rFonts w:eastAsia="Calibri"/>
          <w:kern w:val="2"/>
          <w:sz w:val="28"/>
          <w:szCs w:val="24"/>
          <w14:ligatures w14:val="standardContextual"/>
        </w:rPr>
        <w:t>Краткое описание</w:t>
      </w:r>
    </w:p>
    <w:p w:rsidR="003F445F" w:rsidRPr="003F445F" w:rsidRDefault="003F445F" w:rsidP="00041DC3">
      <w:pPr>
        <w:widowControl/>
        <w:autoSpaceDE/>
        <w:autoSpaceDN/>
        <w:spacing w:line="360" w:lineRule="auto"/>
        <w:ind w:firstLine="709"/>
        <w:jc w:val="both"/>
        <w:rPr>
          <w:rFonts w:eastAsia="Calibri"/>
          <w:kern w:val="2"/>
          <w:sz w:val="28"/>
          <w:szCs w:val="24"/>
          <w14:ligatures w14:val="standardContextual"/>
        </w:rPr>
      </w:pPr>
      <w:r w:rsidRPr="003F445F">
        <w:rPr>
          <w:rFonts w:eastAsia="Calibri"/>
          <w:kern w:val="2"/>
          <w:sz w:val="28"/>
          <w:szCs w:val="24"/>
          <w14:ligatures w14:val="standardContextual"/>
        </w:rPr>
        <w:t>Диспетчер создаёт и управляет маршрутами и заданиями для транспортных средств в системе Progile, назначает транспорт на рейсы, устанавливает точки маршрута, временные параметры и приоритеты выполнения. Система обеспечивает контроль выполнения маршрутов и отслеживание транспортных средств в реальном времени. После создания маршрут становится доступен водителю и системе мониторинга для исполнения и последующего обновления статуса.</w:t>
      </w:r>
    </w:p>
    <w:p w:rsidR="003F445F" w:rsidRPr="003F445F" w:rsidRDefault="003F445F" w:rsidP="00041DC3">
      <w:pPr>
        <w:widowControl/>
        <w:autoSpaceDE/>
        <w:autoSpaceDN/>
        <w:spacing w:line="360" w:lineRule="auto"/>
        <w:ind w:firstLine="709"/>
        <w:jc w:val="both"/>
        <w:rPr>
          <w:rFonts w:eastAsia="Calibri"/>
          <w:kern w:val="2"/>
          <w:sz w:val="28"/>
          <w:szCs w:val="24"/>
          <w14:ligatures w14:val="standardContextual"/>
        </w:rPr>
      </w:pPr>
    </w:p>
    <w:p w:rsidR="003F445F" w:rsidRPr="003F445F" w:rsidRDefault="003F445F" w:rsidP="00041DC3">
      <w:pPr>
        <w:widowControl/>
        <w:autoSpaceDE/>
        <w:autoSpaceDN/>
        <w:spacing w:line="360" w:lineRule="auto"/>
        <w:ind w:firstLine="709"/>
        <w:jc w:val="both"/>
        <w:rPr>
          <w:rFonts w:eastAsia="Calibri"/>
          <w:kern w:val="2"/>
          <w:sz w:val="28"/>
          <w:szCs w:val="24"/>
          <w14:ligatures w14:val="standardContextual"/>
        </w:rPr>
      </w:pPr>
    </w:p>
    <w:p w:rsidR="003F445F" w:rsidRPr="003F445F" w:rsidRDefault="003F445F" w:rsidP="00041DC3">
      <w:pPr>
        <w:widowControl/>
        <w:numPr>
          <w:ilvl w:val="0"/>
          <w:numId w:val="25"/>
        </w:numPr>
        <w:autoSpaceDE/>
        <w:autoSpaceDN/>
        <w:spacing w:line="360" w:lineRule="auto"/>
        <w:ind w:left="0"/>
        <w:contextualSpacing/>
        <w:jc w:val="both"/>
        <w:rPr>
          <w:rFonts w:eastAsia="Calibri"/>
          <w:kern w:val="2"/>
          <w:sz w:val="28"/>
          <w:szCs w:val="24"/>
          <w14:ligatures w14:val="standardContextual"/>
        </w:rPr>
      </w:pPr>
      <w:r w:rsidRPr="003F445F">
        <w:rPr>
          <w:rFonts w:eastAsia="Calibri"/>
          <w:kern w:val="2"/>
          <w:sz w:val="28"/>
          <w:szCs w:val="24"/>
          <w14:ligatures w14:val="standardContextual"/>
        </w:rPr>
        <w:t>Предусловия</w:t>
      </w:r>
    </w:p>
    <w:p w:rsidR="003F445F" w:rsidRPr="003F445F" w:rsidRDefault="003F445F" w:rsidP="00041DC3">
      <w:pPr>
        <w:widowControl/>
        <w:numPr>
          <w:ilvl w:val="0"/>
          <w:numId w:val="26"/>
        </w:numPr>
        <w:autoSpaceDE/>
        <w:autoSpaceDN/>
        <w:spacing w:line="360" w:lineRule="auto"/>
        <w:ind w:left="0"/>
        <w:contextualSpacing/>
        <w:jc w:val="both"/>
        <w:rPr>
          <w:rFonts w:eastAsia="Calibri"/>
          <w:kern w:val="2"/>
          <w:sz w:val="28"/>
          <w:szCs w:val="24"/>
          <w14:ligatures w14:val="standardContextual"/>
        </w:rPr>
      </w:pPr>
      <w:r w:rsidRPr="003F445F">
        <w:rPr>
          <w:rFonts w:eastAsia="Calibri"/>
          <w:kern w:val="2"/>
          <w:sz w:val="28"/>
          <w:szCs w:val="24"/>
          <w14:ligatures w14:val="standardContextual"/>
        </w:rPr>
        <w:t>Пользователь аутентифицирован как диспетчер или логист</w:t>
      </w:r>
    </w:p>
    <w:p w:rsidR="003F445F" w:rsidRPr="003F445F" w:rsidRDefault="003F445F" w:rsidP="00041DC3">
      <w:pPr>
        <w:widowControl/>
        <w:numPr>
          <w:ilvl w:val="0"/>
          <w:numId w:val="26"/>
        </w:numPr>
        <w:autoSpaceDE/>
        <w:autoSpaceDN/>
        <w:spacing w:line="360" w:lineRule="auto"/>
        <w:ind w:left="0"/>
        <w:contextualSpacing/>
        <w:jc w:val="both"/>
        <w:rPr>
          <w:rFonts w:eastAsia="Calibri"/>
          <w:kern w:val="2"/>
          <w:sz w:val="28"/>
          <w:szCs w:val="24"/>
          <w14:ligatures w14:val="standardContextual"/>
        </w:rPr>
      </w:pPr>
      <w:r w:rsidRPr="003F445F">
        <w:rPr>
          <w:rFonts w:eastAsia="Calibri"/>
          <w:kern w:val="2"/>
          <w:sz w:val="28"/>
          <w:szCs w:val="24"/>
          <w14:ligatures w14:val="standardContextual"/>
        </w:rPr>
        <w:t>В системе существует хотя бы одно транспортное средство</w:t>
      </w:r>
    </w:p>
    <w:p w:rsidR="003F445F" w:rsidRPr="003F445F" w:rsidRDefault="003F445F" w:rsidP="00041DC3">
      <w:pPr>
        <w:widowControl/>
        <w:numPr>
          <w:ilvl w:val="0"/>
          <w:numId w:val="26"/>
        </w:numPr>
        <w:autoSpaceDE/>
        <w:autoSpaceDN/>
        <w:spacing w:line="360" w:lineRule="auto"/>
        <w:ind w:left="0"/>
        <w:contextualSpacing/>
        <w:jc w:val="both"/>
        <w:rPr>
          <w:rFonts w:eastAsia="Calibri"/>
          <w:kern w:val="2"/>
          <w:sz w:val="28"/>
          <w:szCs w:val="24"/>
          <w14:ligatures w14:val="standardContextual"/>
        </w:rPr>
      </w:pPr>
      <w:r w:rsidRPr="003F445F">
        <w:rPr>
          <w:rFonts w:eastAsia="Calibri"/>
          <w:kern w:val="2"/>
          <w:sz w:val="28"/>
          <w:szCs w:val="24"/>
          <w14:ligatures w14:val="standardContextual"/>
        </w:rPr>
        <w:t>У пользователя есть права на управление маршрутами</w:t>
      </w:r>
    </w:p>
    <w:p w:rsidR="003F445F" w:rsidRPr="003F445F" w:rsidRDefault="003F445F" w:rsidP="00041DC3">
      <w:pPr>
        <w:widowControl/>
        <w:numPr>
          <w:ilvl w:val="0"/>
          <w:numId w:val="26"/>
        </w:numPr>
        <w:autoSpaceDE/>
        <w:autoSpaceDN/>
        <w:spacing w:line="360" w:lineRule="auto"/>
        <w:ind w:left="0"/>
        <w:contextualSpacing/>
        <w:jc w:val="both"/>
        <w:rPr>
          <w:rFonts w:eastAsia="Calibri"/>
          <w:kern w:val="2"/>
          <w:sz w:val="28"/>
          <w:szCs w:val="24"/>
          <w14:ligatures w14:val="standardContextual"/>
        </w:rPr>
      </w:pPr>
      <w:r w:rsidRPr="003F445F">
        <w:rPr>
          <w:rFonts w:eastAsia="Calibri"/>
          <w:kern w:val="2"/>
          <w:sz w:val="28"/>
          <w:szCs w:val="24"/>
          <w14:ligatures w14:val="standardContextual"/>
        </w:rPr>
        <w:t>В системе зарегистрированы водители или закреплённый транспорт</w:t>
      </w:r>
    </w:p>
    <w:p w:rsidR="003F445F" w:rsidRPr="003F445F" w:rsidRDefault="003F445F" w:rsidP="00041DC3">
      <w:pPr>
        <w:widowControl/>
        <w:numPr>
          <w:ilvl w:val="0"/>
          <w:numId w:val="26"/>
        </w:numPr>
        <w:autoSpaceDE/>
        <w:autoSpaceDN/>
        <w:spacing w:line="360" w:lineRule="auto"/>
        <w:ind w:left="0"/>
        <w:contextualSpacing/>
        <w:jc w:val="both"/>
        <w:rPr>
          <w:rFonts w:eastAsia="Calibri"/>
          <w:kern w:val="2"/>
          <w:sz w:val="28"/>
          <w:szCs w:val="24"/>
          <w14:ligatures w14:val="standardContextual"/>
        </w:rPr>
      </w:pPr>
      <w:r w:rsidRPr="003F445F">
        <w:rPr>
          <w:rFonts w:eastAsia="Calibri"/>
          <w:kern w:val="2"/>
          <w:sz w:val="28"/>
          <w:szCs w:val="24"/>
          <w14:ligatures w14:val="standardContextual"/>
        </w:rPr>
        <w:t>Система доступна и функционирует</w:t>
      </w:r>
    </w:p>
    <w:p w:rsidR="003F445F" w:rsidRPr="003F445F" w:rsidRDefault="003F445F" w:rsidP="00041DC3">
      <w:pPr>
        <w:widowControl/>
        <w:autoSpaceDE/>
        <w:autoSpaceDN/>
        <w:spacing w:line="360" w:lineRule="auto"/>
        <w:ind w:firstLine="709"/>
        <w:jc w:val="both"/>
        <w:rPr>
          <w:rFonts w:eastAsia="Calibri"/>
          <w:kern w:val="2"/>
          <w:sz w:val="28"/>
          <w:szCs w:val="24"/>
          <w14:ligatures w14:val="standardContextual"/>
        </w:rPr>
      </w:pPr>
    </w:p>
    <w:p w:rsidR="003F445F" w:rsidRPr="003F445F" w:rsidRDefault="003F445F" w:rsidP="00041DC3">
      <w:pPr>
        <w:widowControl/>
        <w:autoSpaceDE/>
        <w:autoSpaceDN/>
        <w:spacing w:line="360" w:lineRule="auto"/>
        <w:ind w:firstLine="709"/>
        <w:jc w:val="both"/>
        <w:rPr>
          <w:rFonts w:eastAsia="Calibri"/>
          <w:kern w:val="2"/>
          <w:sz w:val="28"/>
          <w:szCs w:val="24"/>
          <w14:ligatures w14:val="standardContextual"/>
        </w:rPr>
      </w:pPr>
    </w:p>
    <w:p w:rsidR="003F445F" w:rsidRPr="003F445F" w:rsidRDefault="003F445F" w:rsidP="00041DC3">
      <w:pPr>
        <w:widowControl/>
        <w:numPr>
          <w:ilvl w:val="0"/>
          <w:numId w:val="25"/>
        </w:numPr>
        <w:autoSpaceDE/>
        <w:autoSpaceDN/>
        <w:spacing w:line="360" w:lineRule="auto"/>
        <w:ind w:left="0"/>
        <w:contextualSpacing/>
        <w:jc w:val="both"/>
        <w:rPr>
          <w:rFonts w:eastAsia="Calibri"/>
          <w:kern w:val="2"/>
          <w:sz w:val="28"/>
          <w:szCs w:val="24"/>
          <w14:ligatures w14:val="standardContextual"/>
        </w:rPr>
      </w:pPr>
      <w:r w:rsidRPr="003F445F">
        <w:rPr>
          <w:rFonts w:eastAsia="Calibri"/>
          <w:kern w:val="2"/>
          <w:sz w:val="28"/>
          <w:szCs w:val="24"/>
          <w14:ligatures w14:val="standardContextual"/>
        </w:rPr>
        <w:lastRenderedPageBreak/>
        <w:t>Постусловия</w:t>
      </w:r>
    </w:p>
    <w:p w:rsidR="003F445F" w:rsidRPr="003F445F" w:rsidRDefault="003F445F" w:rsidP="00041DC3">
      <w:pPr>
        <w:widowControl/>
        <w:numPr>
          <w:ilvl w:val="0"/>
          <w:numId w:val="27"/>
        </w:numPr>
        <w:autoSpaceDE/>
        <w:autoSpaceDN/>
        <w:spacing w:line="360" w:lineRule="auto"/>
        <w:ind w:left="0"/>
        <w:contextualSpacing/>
        <w:jc w:val="both"/>
        <w:rPr>
          <w:rFonts w:eastAsia="Calibri"/>
          <w:kern w:val="2"/>
          <w:sz w:val="28"/>
          <w:szCs w:val="24"/>
          <w14:ligatures w14:val="standardContextual"/>
        </w:rPr>
      </w:pPr>
      <w:r w:rsidRPr="003F445F">
        <w:rPr>
          <w:rFonts w:eastAsia="Calibri"/>
          <w:kern w:val="2"/>
          <w:sz w:val="28"/>
          <w:szCs w:val="24"/>
          <w14:ligatures w14:val="standardContextual"/>
        </w:rPr>
        <w:t>При успешном выполнении:</w:t>
      </w:r>
    </w:p>
    <w:p w:rsidR="003F445F" w:rsidRPr="003F445F" w:rsidRDefault="003F445F" w:rsidP="00041DC3">
      <w:pPr>
        <w:widowControl/>
        <w:numPr>
          <w:ilvl w:val="0"/>
          <w:numId w:val="27"/>
        </w:numPr>
        <w:autoSpaceDE/>
        <w:autoSpaceDN/>
        <w:spacing w:line="360" w:lineRule="auto"/>
        <w:ind w:left="0"/>
        <w:contextualSpacing/>
        <w:jc w:val="both"/>
        <w:rPr>
          <w:rFonts w:eastAsia="Calibri"/>
          <w:kern w:val="2"/>
          <w:sz w:val="28"/>
          <w:szCs w:val="24"/>
          <w14:ligatures w14:val="standardContextual"/>
        </w:rPr>
      </w:pPr>
      <w:r w:rsidRPr="003F445F">
        <w:rPr>
          <w:rFonts w:eastAsia="Calibri"/>
          <w:kern w:val="2"/>
          <w:sz w:val="28"/>
          <w:szCs w:val="24"/>
          <w14:ligatures w14:val="standardContextual"/>
        </w:rPr>
        <w:t>Создан объект Route с уникальным ID</w:t>
      </w:r>
    </w:p>
    <w:p w:rsidR="003F445F" w:rsidRPr="003F445F" w:rsidRDefault="003F445F" w:rsidP="00041DC3">
      <w:pPr>
        <w:widowControl/>
        <w:numPr>
          <w:ilvl w:val="0"/>
          <w:numId w:val="27"/>
        </w:numPr>
        <w:autoSpaceDE/>
        <w:autoSpaceDN/>
        <w:spacing w:line="360" w:lineRule="auto"/>
        <w:ind w:left="0"/>
        <w:contextualSpacing/>
        <w:jc w:val="both"/>
        <w:rPr>
          <w:rFonts w:eastAsia="Calibri"/>
          <w:kern w:val="2"/>
          <w:sz w:val="28"/>
          <w:szCs w:val="24"/>
          <w14:ligatures w14:val="standardContextual"/>
        </w:rPr>
      </w:pPr>
      <w:r w:rsidRPr="003F445F">
        <w:rPr>
          <w:rFonts w:eastAsia="Calibri"/>
          <w:kern w:val="2"/>
          <w:sz w:val="28"/>
          <w:szCs w:val="24"/>
          <w14:ligatures w14:val="standardContextual"/>
        </w:rPr>
        <w:t>Маршрут связан с конкретным транспортным средством</w:t>
      </w:r>
    </w:p>
    <w:p w:rsidR="003F445F" w:rsidRPr="003F445F" w:rsidRDefault="003F445F" w:rsidP="00041DC3">
      <w:pPr>
        <w:widowControl/>
        <w:numPr>
          <w:ilvl w:val="0"/>
          <w:numId w:val="27"/>
        </w:numPr>
        <w:autoSpaceDE/>
        <w:autoSpaceDN/>
        <w:spacing w:line="360" w:lineRule="auto"/>
        <w:ind w:left="0"/>
        <w:contextualSpacing/>
        <w:jc w:val="both"/>
        <w:rPr>
          <w:rFonts w:eastAsia="Calibri"/>
          <w:kern w:val="2"/>
          <w:sz w:val="28"/>
          <w:szCs w:val="24"/>
          <w14:ligatures w14:val="standardContextual"/>
        </w:rPr>
      </w:pPr>
      <w:r w:rsidRPr="003F445F">
        <w:rPr>
          <w:rFonts w:eastAsia="Calibri"/>
          <w:kern w:val="2"/>
          <w:sz w:val="28"/>
          <w:szCs w:val="24"/>
          <w14:ligatures w14:val="standardContextual"/>
        </w:rPr>
        <w:t>Назначен водитель или транспорт</w:t>
      </w:r>
    </w:p>
    <w:p w:rsidR="003F445F" w:rsidRPr="003F445F" w:rsidRDefault="003F445F" w:rsidP="00041DC3">
      <w:pPr>
        <w:widowControl/>
        <w:numPr>
          <w:ilvl w:val="0"/>
          <w:numId w:val="27"/>
        </w:numPr>
        <w:autoSpaceDE/>
        <w:autoSpaceDN/>
        <w:spacing w:line="360" w:lineRule="auto"/>
        <w:ind w:left="0"/>
        <w:contextualSpacing/>
        <w:jc w:val="both"/>
        <w:rPr>
          <w:rFonts w:eastAsia="Calibri"/>
          <w:kern w:val="2"/>
          <w:sz w:val="28"/>
          <w:szCs w:val="24"/>
          <w14:ligatures w14:val="standardContextual"/>
        </w:rPr>
      </w:pPr>
      <w:r w:rsidRPr="003F445F">
        <w:rPr>
          <w:rFonts w:eastAsia="Calibri"/>
          <w:kern w:val="2"/>
          <w:sz w:val="28"/>
          <w:szCs w:val="24"/>
          <w14:ligatures w14:val="standardContextual"/>
        </w:rPr>
        <w:t>Установлены точки маршрута, сроки и статус</w:t>
      </w:r>
    </w:p>
    <w:p w:rsidR="003F445F" w:rsidRPr="003F445F" w:rsidRDefault="003F445F" w:rsidP="00041DC3">
      <w:pPr>
        <w:widowControl/>
        <w:numPr>
          <w:ilvl w:val="0"/>
          <w:numId w:val="27"/>
        </w:numPr>
        <w:autoSpaceDE/>
        <w:autoSpaceDN/>
        <w:spacing w:line="360" w:lineRule="auto"/>
        <w:ind w:left="0"/>
        <w:contextualSpacing/>
        <w:jc w:val="both"/>
        <w:rPr>
          <w:rFonts w:eastAsia="Calibri"/>
          <w:kern w:val="2"/>
          <w:sz w:val="28"/>
          <w:szCs w:val="24"/>
          <w14:ligatures w14:val="standardContextual"/>
        </w:rPr>
      </w:pPr>
      <w:r w:rsidRPr="003F445F">
        <w:rPr>
          <w:rFonts w:eastAsia="Calibri"/>
          <w:kern w:val="2"/>
          <w:sz w:val="28"/>
          <w:szCs w:val="24"/>
          <w14:ligatures w14:val="standardContextual"/>
        </w:rPr>
        <w:t>Маршрут доступен для выполнения и мониторинга</w:t>
      </w:r>
    </w:p>
    <w:p w:rsidR="003F445F" w:rsidRPr="003F445F" w:rsidRDefault="003F445F" w:rsidP="00041DC3">
      <w:pPr>
        <w:widowControl/>
        <w:numPr>
          <w:ilvl w:val="0"/>
          <w:numId w:val="27"/>
        </w:numPr>
        <w:autoSpaceDE/>
        <w:autoSpaceDN/>
        <w:spacing w:line="360" w:lineRule="auto"/>
        <w:ind w:left="0"/>
        <w:contextualSpacing/>
        <w:jc w:val="both"/>
        <w:rPr>
          <w:rFonts w:eastAsia="Calibri"/>
          <w:kern w:val="2"/>
          <w:sz w:val="28"/>
          <w:szCs w:val="24"/>
          <w14:ligatures w14:val="standardContextual"/>
        </w:rPr>
      </w:pPr>
      <w:r w:rsidRPr="003F445F">
        <w:rPr>
          <w:rFonts w:eastAsia="Calibri"/>
          <w:kern w:val="2"/>
          <w:sz w:val="28"/>
          <w:szCs w:val="24"/>
          <w14:ligatures w14:val="standardContextual"/>
        </w:rPr>
        <w:t>Водитель уведомлён о назначении маршрута</w:t>
      </w:r>
    </w:p>
    <w:p w:rsidR="003F445F" w:rsidRPr="003F445F" w:rsidRDefault="003F445F" w:rsidP="00041DC3">
      <w:pPr>
        <w:widowControl/>
        <w:autoSpaceDE/>
        <w:autoSpaceDN/>
        <w:spacing w:line="360" w:lineRule="auto"/>
        <w:ind w:firstLine="709"/>
        <w:jc w:val="both"/>
        <w:rPr>
          <w:rFonts w:eastAsia="Calibri"/>
          <w:kern w:val="2"/>
          <w:sz w:val="28"/>
          <w:szCs w:val="24"/>
          <w14:ligatures w14:val="standardContextual"/>
        </w:rPr>
      </w:pPr>
    </w:p>
    <w:p w:rsidR="003F445F" w:rsidRPr="003F445F" w:rsidRDefault="003F445F" w:rsidP="00041DC3">
      <w:pPr>
        <w:widowControl/>
        <w:autoSpaceDE/>
        <w:autoSpaceDN/>
        <w:spacing w:line="360" w:lineRule="auto"/>
        <w:ind w:firstLine="709"/>
        <w:jc w:val="both"/>
        <w:rPr>
          <w:rFonts w:eastAsia="Calibri"/>
          <w:kern w:val="2"/>
          <w:sz w:val="28"/>
          <w:szCs w:val="24"/>
          <w14:ligatures w14:val="standardContextual"/>
        </w:rPr>
      </w:pPr>
    </w:p>
    <w:p w:rsidR="003F445F" w:rsidRPr="003F445F" w:rsidRDefault="003F445F" w:rsidP="00041DC3">
      <w:pPr>
        <w:widowControl/>
        <w:autoSpaceDE/>
        <w:autoSpaceDN/>
        <w:spacing w:line="360" w:lineRule="auto"/>
        <w:ind w:firstLine="709"/>
        <w:jc w:val="both"/>
        <w:rPr>
          <w:rFonts w:eastAsia="Calibri"/>
          <w:kern w:val="2"/>
          <w:sz w:val="28"/>
          <w:szCs w:val="24"/>
          <w14:ligatures w14:val="standardContextual"/>
        </w:rPr>
      </w:pPr>
      <w:r w:rsidRPr="003F445F">
        <w:rPr>
          <w:rFonts w:eastAsia="Calibri"/>
          <w:kern w:val="2"/>
          <w:sz w:val="28"/>
          <w:szCs w:val="24"/>
          <w14:ligatures w14:val="standardContextual"/>
        </w:rPr>
        <w:t>При неудачном выполнении:</w:t>
      </w:r>
    </w:p>
    <w:p w:rsidR="003F445F" w:rsidRPr="003F445F" w:rsidRDefault="003F445F" w:rsidP="00041DC3">
      <w:pPr>
        <w:widowControl/>
        <w:numPr>
          <w:ilvl w:val="0"/>
          <w:numId w:val="28"/>
        </w:numPr>
        <w:autoSpaceDE/>
        <w:autoSpaceDN/>
        <w:spacing w:line="360" w:lineRule="auto"/>
        <w:ind w:left="0"/>
        <w:contextualSpacing/>
        <w:jc w:val="both"/>
        <w:rPr>
          <w:rFonts w:eastAsia="Calibri"/>
          <w:kern w:val="2"/>
          <w:sz w:val="28"/>
          <w:szCs w:val="24"/>
          <w14:ligatures w14:val="standardContextual"/>
        </w:rPr>
      </w:pPr>
      <w:r w:rsidRPr="003F445F">
        <w:rPr>
          <w:rFonts w:eastAsia="Calibri"/>
          <w:kern w:val="2"/>
          <w:sz w:val="28"/>
          <w:szCs w:val="24"/>
          <w14:ligatures w14:val="standardContextual"/>
        </w:rPr>
        <w:t>Маршрут не создаётся или сохраняется в черновике</w:t>
      </w:r>
    </w:p>
    <w:p w:rsidR="003F445F" w:rsidRPr="003F445F" w:rsidRDefault="003F445F" w:rsidP="00041DC3">
      <w:pPr>
        <w:widowControl/>
        <w:numPr>
          <w:ilvl w:val="0"/>
          <w:numId w:val="28"/>
        </w:numPr>
        <w:autoSpaceDE/>
        <w:autoSpaceDN/>
        <w:spacing w:line="360" w:lineRule="auto"/>
        <w:ind w:left="0"/>
        <w:contextualSpacing/>
        <w:jc w:val="both"/>
        <w:rPr>
          <w:rFonts w:eastAsia="Calibri"/>
          <w:kern w:val="2"/>
          <w:sz w:val="28"/>
          <w:szCs w:val="24"/>
          <w14:ligatures w14:val="standardContextual"/>
        </w:rPr>
      </w:pPr>
      <w:r w:rsidRPr="003F445F">
        <w:rPr>
          <w:rFonts w:eastAsia="Calibri"/>
          <w:kern w:val="2"/>
          <w:sz w:val="28"/>
          <w:szCs w:val="24"/>
          <w14:ligatures w14:val="standardContextual"/>
        </w:rPr>
        <w:t>Данные не фиксируются</w:t>
      </w:r>
    </w:p>
    <w:p w:rsidR="003F445F" w:rsidRPr="003F445F" w:rsidRDefault="003F445F" w:rsidP="00041DC3">
      <w:pPr>
        <w:widowControl/>
        <w:numPr>
          <w:ilvl w:val="0"/>
          <w:numId w:val="28"/>
        </w:numPr>
        <w:autoSpaceDE/>
        <w:autoSpaceDN/>
        <w:spacing w:line="360" w:lineRule="auto"/>
        <w:ind w:left="0"/>
        <w:contextualSpacing/>
        <w:jc w:val="both"/>
        <w:rPr>
          <w:rFonts w:eastAsia="Calibri"/>
          <w:kern w:val="2"/>
          <w:sz w:val="28"/>
          <w:szCs w:val="24"/>
          <w14:ligatures w14:val="standardContextual"/>
        </w:rPr>
      </w:pPr>
      <w:r w:rsidRPr="003F445F">
        <w:rPr>
          <w:rFonts w:eastAsia="Calibri"/>
          <w:kern w:val="2"/>
          <w:sz w:val="28"/>
          <w:szCs w:val="24"/>
          <w14:ligatures w14:val="standardContextual"/>
        </w:rPr>
        <w:t>Пользователь получает сообщение об ошибке</w:t>
      </w:r>
    </w:p>
    <w:p w:rsidR="003F445F" w:rsidRPr="003F445F" w:rsidRDefault="003F445F" w:rsidP="00041DC3">
      <w:pPr>
        <w:widowControl/>
        <w:autoSpaceDE/>
        <w:autoSpaceDN/>
        <w:spacing w:line="360" w:lineRule="auto"/>
        <w:ind w:firstLine="709"/>
        <w:jc w:val="both"/>
        <w:rPr>
          <w:rFonts w:eastAsia="Calibri"/>
          <w:kern w:val="2"/>
          <w:sz w:val="28"/>
          <w:szCs w:val="24"/>
          <w14:ligatures w14:val="standardContextual"/>
        </w:rPr>
      </w:pPr>
    </w:p>
    <w:p w:rsidR="003F445F" w:rsidRPr="003F445F" w:rsidRDefault="003F445F" w:rsidP="00041DC3">
      <w:pPr>
        <w:widowControl/>
        <w:autoSpaceDE/>
        <w:autoSpaceDN/>
        <w:spacing w:line="360" w:lineRule="auto"/>
        <w:ind w:firstLine="709"/>
        <w:jc w:val="both"/>
        <w:rPr>
          <w:rFonts w:eastAsia="Calibri"/>
          <w:kern w:val="2"/>
          <w:sz w:val="28"/>
          <w:szCs w:val="24"/>
          <w14:ligatures w14:val="standardContextual"/>
        </w:rPr>
      </w:pPr>
    </w:p>
    <w:p w:rsidR="003F445F" w:rsidRPr="003F445F" w:rsidRDefault="003F445F" w:rsidP="00041DC3">
      <w:pPr>
        <w:widowControl/>
        <w:numPr>
          <w:ilvl w:val="0"/>
          <w:numId w:val="25"/>
        </w:numPr>
        <w:autoSpaceDE/>
        <w:autoSpaceDN/>
        <w:spacing w:line="360" w:lineRule="auto"/>
        <w:ind w:left="0"/>
        <w:contextualSpacing/>
        <w:jc w:val="both"/>
        <w:rPr>
          <w:rFonts w:eastAsia="Calibri"/>
          <w:kern w:val="2"/>
          <w:sz w:val="28"/>
          <w:szCs w:val="24"/>
          <w14:ligatures w14:val="standardContextual"/>
        </w:rPr>
      </w:pPr>
      <w:r w:rsidRPr="003F445F">
        <w:rPr>
          <w:rFonts w:eastAsia="Calibri"/>
          <w:kern w:val="2"/>
          <w:sz w:val="28"/>
          <w:szCs w:val="24"/>
          <w14:ligatures w14:val="standardContextual"/>
        </w:rPr>
        <w:t>Основной поток</w:t>
      </w:r>
    </w:p>
    <w:p w:rsidR="003F445F" w:rsidRPr="003F445F" w:rsidRDefault="003F445F" w:rsidP="00041DC3">
      <w:pPr>
        <w:widowControl/>
        <w:numPr>
          <w:ilvl w:val="0"/>
          <w:numId w:val="29"/>
        </w:numPr>
        <w:autoSpaceDE/>
        <w:autoSpaceDN/>
        <w:spacing w:line="360" w:lineRule="auto"/>
        <w:ind w:left="0"/>
        <w:contextualSpacing/>
        <w:jc w:val="both"/>
        <w:rPr>
          <w:rFonts w:eastAsia="Calibri"/>
          <w:kern w:val="2"/>
          <w:sz w:val="28"/>
          <w:szCs w:val="24"/>
          <w14:ligatures w14:val="standardContextual"/>
        </w:rPr>
      </w:pPr>
      <w:r w:rsidRPr="003F445F">
        <w:rPr>
          <w:rFonts w:eastAsia="Calibri"/>
          <w:kern w:val="2"/>
          <w:sz w:val="28"/>
          <w:szCs w:val="24"/>
          <w14:ligatures w14:val="standardContextual"/>
        </w:rPr>
        <w:t>Диспетчер выбирает транспортное средство или раздел маршрутов</w:t>
      </w:r>
    </w:p>
    <w:p w:rsidR="003F445F" w:rsidRPr="003F445F" w:rsidRDefault="003F445F" w:rsidP="00041DC3">
      <w:pPr>
        <w:widowControl/>
        <w:numPr>
          <w:ilvl w:val="0"/>
          <w:numId w:val="29"/>
        </w:numPr>
        <w:autoSpaceDE/>
        <w:autoSpaceDN/>
        <w:spacing w:line="360" w:lineRule="auto"/>
        <w:ind w:left="0"/>
        <w:contextualSpacing/>
        <w:jc w:val="both"/>
        <w:rPr>
          <w:rFonts w:eastAsia="Calibri"/>
          <w:kern w:val="2"/>
          <w:sz w:val="28"/>
          <w:szCs w:val="24"/>
          <w14:ligatures w14:val="standardContextual"/>
        </w:rPr>
      </w:pPr>
      <w:r w:rsidRPr="003F445F">
        <w:rPr>
          <w:rFonts w:eastAsia="Calibri"/>
          <w:kern w:val="2"/>
          <w:sz w:val="28"/>
          <w:szCs w:val="24"/>
          <w14:ligatures w14:val="standardContextual"/>
        </w:rPr>
        <w:t>Диспетчер выбирает пункт «Создать маршрут»</w:t>
      </w:r>
    </w:p>
    <w:p w:rsidR="003F445F" w:rsidRPr="003F445F" w:rsidRDefault="003F445F" w:rsidP="00041DC3">
      <w:pPr>
        <w:widowControl/>
        <w:numPr>
          <w:ilvl w:val="0"/>
          <w:numId w:val="29"/>
        </w:numPr>
        <w:autoSpaceDE/>
        <w:autoSpaceDN/>
        <w:spacing w:line="360" w:lineRule="auto"/>
        <w:ind w:left="0"/>
        <w:contextualSpacing/>
        <w:jc w:val="both"/>
        <w:rPr>
          <w:rFonts w:eastAsia="Calibri"/>
          <w:kern w:val="2"/>
          <w:sz w:val="28"/>
          <w:szCs w:val="24"/>
          <w14:ligatures w14:val="standardContextual"/>
        </w:rPr>
      </w:pPr>
      <w:r w:rsidRPr="003F445F">
        <w:rPr>
          <w:rFonts w:eastAsia="Calibri"/>
          <w:kern w:val="2"/>
          <w:sz w:val="28"/>
          <w:szCs w:val="24"/>
          <w14:ligatures w14:val="standardContextual"/>
        </w:rPr>
        <w:t>Система отображает форму создания маршрута</w:t>
      </w:r>
    </w:p>
    <w:p w:rsidR="003F445F" w:rsidRPr="003F445F" w:rsidRDefault="003F445F" w:rsidP="00041DC3">
      <w:pPr>
        <w:widowControl/>
        <w:numPr>
          <w:ilvl w:val="0"/>
          <w:numId w:val="29"/>
        </w:numPr>
        <w:autoSpaceDE/>
        <w:autoSpaceDN/>
        <w:spacing w:line="360" w:lineRule="auto"/>
        <w:ind w:left="0"/>
        <w:contextualSpacing/>
        <w:jc w:val="both"/>
        <w:rPr>
          <w:rFonts w:eastAsia="Calibri"/>
          <w:kern w:val="2"/>
          <w:sz w:val="28"/>
          <w:szCs w:val="24"/>
          <w14:ligatures w14:val="standardContextual"/>
        </w:rPr>
      </w:pPr>
      <w:r w:rsidRPr="003F445F">
        <w:rPr>
          <w:rFonts w:eastAsia="Calibri"/>
          <w:kern w:val="2"/>
          <w:sz w:val="28"/>
          <w:szCs w:val="24"/>
          <w14:ligatures w14:val="standardContextual"/>
        </w:rPr>
        <w:t>Диспетчер вводит: точки маршрута, время, параметры рейса, приоритет</w:t>
      </w:r>
    </w:p>
    <w:p w:rsidR="003F445F" w:rsidRPr="003F445F" w:rsidRDefault="003F445F" w:rsidP="00041DC3">
      <w:pPr>
        <w:widowControl/>
        <w:numPr>
          <w:ilvl w:val="0"/>
          <w:numId w:val="29"/>
        </w:numPr>
        <w:autoSpaceDE/>
        <w:autoSpaceDN/>
        <w:spacing w:line="360" w:lineRule="auto"/>
        <w:ind w:left="0"/>
        <w:contextualSpacing/>
        <w:jc w:val="both"/>
        <w:rPr>
          <w:rFonts w:eastAsia="Calibri"/>
          <w:kern w:val="2"/>
          <w:sz w:val="28"/>
          <w:szCs w:val="24"/>
          <w14:ligatures w14:val="standardContextual"/>
        </w:rPr>
      </w:pPr>
      <w:r w:rsidRPr="003F445F">
        <w:rPr>
          <w:rFonts w:eastAsia="Calibri"/>
          <w:kern w:val="2"/>
          <w:sz w:val="28"/>
          <w:szCs w:val="24"/>
          <w14:ligatures w14:val="standardContextual"/>
        </w:rPr>
        <w:t>Диспетчер назначает транспортное средство</w:t>
      </w:r>
    </w:p>
    <w:p w:rsidR="003F445F" w:rsidRPr="003F445F" w:rsidRDefault="003F445F" w:rsidP="00041DC3">
      <w:pPr>
        <w:widowControl/>
        <w:numPr>
          <w:ilvl w:val="0"/>
          <w:numId w:val="29"/>
        </w:numPr>
        <w:autoSpaceDE/>
        <w:autoSpaceDN/>
        <w:spacing w:line="360" w:lineRule="auto"/>
        <w:ind w:left="0"/>
        <w:contextualSpacing/>
        <w:jc w:val="both"/>
        <w:rPr>
          <w:rFonts w:eastAsia="Calibri"/>
          <w:kern w:val="2"/>
          <w:sz w:val="28"/>
          <w:szCs w:val="24"/>
          <w14:ligatures w14:val="standardContextual"/>
        </w:rPr>
      </w:pPr>
      <w:r w:rsidRPr="003F445F">
        <w:rPr>
          <w:rFonts w:eastAsia="Calibri"/>
          <w:kern w:val="2"/>
          <w:sz w:val="28"/>
          <w:szCs w:val="24"/>
          <w14:ligatures w14:val="standardContextual"/>
        </w:rPr>
        <w:t>Система проверяет корректность данных: существование транспорта, корректность координат, валидность временных параметров</w:t>
      </w:r>
    </w:p>
    <w:p w:rsidR="003F445F" w:rsidRPr="003F445F" w:rsidRDefault="003F445F" w:rsidP="00041DC3">
      <w:pPr>
        <w:widowControl/>
        <w:numPr>
          <w:ilvl w:val="0"/>
          <w:numId w:val="29"/>
        </w:numPr>
        <w:autoSpaceDE/>
        <w:autoSpaceDN/>
        <w:spacing w:line="360" w:lineRule="auto"/>
        <w:ind w:left="0"/>
        <w:contextualSpacing/>
        <w:jc w:val="both"/>
        <w:rPr>
          <w:rFonts w:eastAsia="Calibri"/>
          <w:kern w:val="2"/>
          <w:sz w:val="28"/>
          <w:szCs w:val="24"/>
          <w14:ligatures w14:val="standardContextual"/>
        </w:rPr>
      </w:pPr>
      <w:r w:rsidRPr="003F445F">
        <w:rPr>
          <w:rFonts w:eastAsia="Calibri"/>
          <w:kern w:val="2"/>
          <w:sz w:val="28"/>
          <w:szCs w:val="24"/>
          <w14:ligatures w14:val="standardContextual"/>
        </w:rPr>
        <w:t>Диспетчер нажимает «Создать»</w:t>
      </w:r>
    </w:p>
    <w:p w:rsidR="003F445F" w:rsidRPr="003F445F" w:rsidRDefault="003F445F" w:rsidP="00041DC3">
      <w:pPr>
        <w:widowControl/>
        <w:numPr>
          <w:ilvl w:val="0"/>
          <w:numId w:val="29"/>
        </w:numPr>
        <w:autoSpaceDE/>
        <w:autoSpaceDN/>
        <w:spacing w:line="360" w:lineRule="auto"/>
        <w:ind w:left="0"/>
        <w:contextualSpacing/>
        <w:jc w:val="both"/>
        <w:rPr>
          <w:rFonts w:eastAsia="Calibri"/>
          <w:kern w:val="2"/>
          <w:sz w:val="28"/>
          <w:szCs w:val="24"/>
          <w14:ligatures w14:val="standardContextual"/>
        </w:rPr>
      </w:pPr>
      <w:r w:rsidRPr="003F445F">
        <w:rPr>
          <w:rFonts w:eastAsia="Calibri"/>
          <w:kern w:val="2"/>
          <w:sz w:val="28"/>
          <w:szCs w:val="24"/>
          <w14:ligatures w14:val="standardContextual"/>
        </w:rPr>
        <w:t>Система создаёт объект Route</w:t>
      </w:r>
    </w:p>
    <w:p w:rsidR="003F445F" w:rsidRPr="003F445F" w:rsidRDefault="003F445F" w:rsidP="00041DC3">
      <w:pPr>
        <w:widowControl/>
        <w:numPr>
          <w:ilvl w:val="0"/>
          <w:numId w:val="29"/>
        </w:numPr>
        <w:autoSpaceDE/>
        <w:autoSpaceDN/>
        <w:spacing w:line="360" w:lineRule="auto"/>
        <w:ind w:left="0"/>
        <w:contextualSpacing/>
        <w:jc w:val="both"/>
        <w:rPr>
          <w:rFonts w:eastAsia="Calibri"/>
          <w:kern w:val="2"/>
          <w:sz w:val="28"/>
          <w:szCs w:val="24"/>
          <w14:ligatures w14:val="standardContextual"/>
        </w:rPr>
      </w:pPr>
      <w:r w:rsidRPr="003F445F">
        <w:rPr>
          <w:rFonts w:eastAsia="Calibri"/>
          <w:kern w:val="2"/>
          <w:sz w:val="28"/>
          <w:szCs w:val="24"/>
          <w14:ligatures w14:val="standardContextual"/>
        </w:rPr>
        <w:t>Система сохраняет маршрут в базе данных</w:t>
      </w:r>
    </w:p>
    <w:p w:rsidR="003F445F" w:rsidRPr="003F445F" w:rsidRDefault="003F445F" w:rsidP="00041DC3">
      <w:pPr>
        <w:widowControl/>
        <w:numPr>
          <w:ilvl w:val="0"/>
          <w:numId w:val="29"/>
        </w:numPr>
        <w:autoSpaceDE/>
        <w:autoSpaceDN/>
        <w:spacing w:line="360" w:lineRule="auto"/>
        <w:ind w:left="0"/>
        <w:contextualSpacing/>
        <w:jc w:val="both"/>
        <w:rPr>
          <w:rFonts w:eastAsia="Calibri"/>
          <w:kern w:val="2"/>
          <w:sz w:val="28"/>
          <w:szCs w:val="24"/>
          <w14:ligatures w14:val="standardContextual"/>
        </w:rPr>
      </w:pPr>
      <w:r w:rsidRPr="003F445F">
        <w:rPr>
          <w:rFonts w:eastAsia="Calibri"/>
          <w:kern w:val="2"/>
          <w:sz w:val="28"/>
          <w:szCs w:val="24"/>
          <w14:ligatures w14:val="standardContextual"/>
        </w:rPr>
        <w:t>Система фиксирует начальный статус маршрута</w:t>
      </w:r>
    </w:p>
    <w:p w:rsidR="003F445F" w:rsidRPr="003F445F" w:rsidRDefault="003F445F" w:rsidP="00041DC3">
      <w:pPr>
        <w:widowControl/>
        <w:numPr>
          <w:ilvl w:val="0"/>
          <w:numId w:val="29"/>
        </w:numPr>
        <w:autoSpaceDE/>
        <w:autoSpaceDN/>
        <w:spacing w:line="360" w:lineRule="auto"/>
        <w:ind w:left="0"/>
        <w:contextualSpacing/>
        <w:jc w:val="both"/>
        <w:rPr>
          <w:rFonts w:eastAsia="Calibri"/>
          <w:kern w:val="2"/>
          <w:sz w:val="28"/>
          <w:szCs w:val="24"/>
          <w14:ligatures w14:val="standardContextual"/>
        </w:rPr>
      </w:pPr>
      <w:r w:rsidRPr="003F445F">
        <w:rPr>
          <w:rFonts w:eastAsia="Calibri"/>
          <w:kern w:val="2"/>
          <w:sz w:val="28"/>
          <w:szCs w:val="24"/>
          <w14:ligatures w14:val="standardContextual"/>
        </w:rPr>
        <w:t>Система запускает процесс мониторинга</w:t>
      </w:r>
    </w:p>
    <w:p w:rsidR="003F445F" w:rsidRPr="003F445F" w:rsidRDefault="003F445F" w:rsidP="00041DC3">
      <w:pPr>
        <w:widowControl/>
        <w:numPr>
          <w:ilvl w:val="0"/>
          <w:numId w:val="29"/>
        </w:numPr>
        <w:autoSpaceDE/>
        <w:autoSpaceDN/>
        <w:spacing w:line="360" w:lineRule="auto"/>
        <w:ind w:left="0"/>
        <w:contextualSpacing/>
        <w:jc w:val="both"/>
        <w:rPr>
          <w:rFonts w:eastAsia="Calibri"/>
          <w:kern w:val="2"/>
          <w:sz w:val="28"/>
          <w:szCs w:val="24"/>
          <w14:ligatures w14:val="standardContextual"/>
        </w:rPr>
      </w:pPr>
      <w:r w:rsidRPr="003F445F">
        <w:rPr>
          <w:rFonts w:eastAsia="Calibri"/>
          <w:kern w:val="2"/>
          <w:sz w:val="28"/>
          <w:szCs w:val="24"/>
          <w14:ligatures w14:val="standardContextual"/>
        </w:rPr>
        <w:lastRenderedPageBreak/>
        <w:t>Система уведомляет водителя</w:t>
      </w:r>
    </w:p>
    <w:p w:rsidR="003F445F" w:rsidRPr="003F445F" w:rsidRDefault="003F445F" w:rsidP="00041DC3">
      <w:pPr>
        <w:widowControl/>
        <w:numPr>
          <w:ilvl w:val="0"/>
          <w:numId w:val="29"/>
        </w:numPr>
        <w:autoSpaceDE/>
        <w:autoSpaceDN/>
        <w:spacing w:line="360" w:lineRule="auto"/>
        <w:ind w:left="0"/>
        <w:contextualSpacing/>
        <w:jc w:val="both"/>
        <w:rPr>
          <w:rFonts w:eastAsia="Calibri"/>
          <w:kern w:val="2"/>
          <w:sz w:val="28"/>
          <w:szCs w:val="24"/>
          <w14:ligatures w14:val="standardContextual"/>
        </w:rPr>
      </w:pPr>
      <w:r w:rsidRPr="003F445F">
        <w:rPr>
          <w:rFonts w:eastAsia="Calibri"/>
          <w:kern w:val="2"/>
          <w:sz w:val="28"/>
          <w:szCs w:val="24"/>
          <w14:ligatures w14:val="standardContextual"/>
        </w:rPr>
        <w:t>Система отображает сообщение об успешном создании</w:t>
      </w:r>
    </w:p>
    <w:p w:rsidR="003F445F" w:rsidRPr="003F445F" w:rsidRDefault="003F445F" w:rsidP="00041DC3">
      <w:pPr>
        <w:widowControl/>
        <w:autoSpaceDE/>
        <w:autoSpaceDN/>
        <w:spacing w:line="360" w:lineRule="auto"/>
        <w:ind w:firstLine="709"/>
        <w:jc w:val="both"/>
        <w:rPr>
          <w:rFonts w:eastAsia="Calibri"/>
          <w:kern w:val="2"/>
          <w:sz w:val="28"/>
          <w:szCs w:val="28"/>
          <w14:ligatures w14:val="standardContextual"/>
        </w:rPr>
      </w:pPr>
    </w:p>
    <w:p w:rsidR="003F445F" w:rsidRPr="003F445F" w:rsidRDefault="003F445F" w:rsidP="00041DC3">
      <w:pPr>
        <w:widowControl/>
        <w:autoSpaceDE/>
        <w:autoSpaceDN/>
        <w:spacing w:line="360" w:lineRule="auto"/>
        <w:jc w:val="both"/>
        <w:rPr>
          <w:rFonts w:eastAsia="Calibri"/>
          <w:kern w:val="2"/>
          <w:sz w:val="28"/>
          <w:szCs w:val="24"/>
          <w14:ligatures w14:val="standardContextual"/>
        </w:rPr>
      </w:pPr>
    </w:p>
    <w:p w:rsidR="003F445F" w:rsidRPr="003F445F" w:rsidRDefault="003F445F" w:rsidP="00041DC3">
      <w:pPr>
        <w:widowControl/>
        <w:autoSpaceDE/>
        <w:autoSpaceDN/>
        <w:spacing w:line="360" w:lineRule="auto"/>
        <w:ind w:firstLine="709"/>
        <w:jc w:val="both"/>
        <w:rPr>
          <w:rFonts w:eastAsia="Calibri"/>
          <w:kern w:val="2"/>
          <w:sz w:val="28"/>
          <w:szCs w:val="24"/>
          <w14:ligatures w14:val="standardContextual"/>
        </w:rPr>
      </w:pPr>
      <w:r w:rsidRPr="003F445F">
        <w:rPr>
          <w:rFonts w:eastAsia="Calibri"/>
          <w:kern w:val="2"/>
          <w:sz w:val="28"/>
          <w:szCs w:val="24"/>
          <w14:ligatures w14:val="standardContextual"/>
        </w:rPr>
        <w:t>Подпотоки</w:t>
      </w:r>
    </w:p>
    <w:p w:rsidR="003F445F" w:rsidRPr="003F445F" w:rsidRDefault="003F445F" w:rsidP="00041DC3">
      <w:pPr>
        <w:widowControl/>
        <w:autoSpaceDE/>
        <w:autoSpaceDN/>
        <w:spacing w:line="360" w:lineRule="auto"/>
        <w:ind w:firstLine="709"/>
        <w:jc w:val="both"/>
        <w:rPr>
          <w:rFonts w:eastAsia="Calibri"/>
          <w:kern w:val="2"/>
          <w:sz w:val="28"/>
          <w:szCs w:val="24"/>
          <w14:ligatures w14:val="standardContextual"/>
        </w:rPr>
      </w:pPr>
    </w:p>
    <w:p w:rsidR="003F445F" w:rsidRPr="003F445F" w:rsidRDefault="003F445F" w:rsidP="00041DC3">
      <w:pPr>
        <w:widowControl/>
        <w:autoSpaceDE/>
        <w:autoSpaceDN/>
        <w:spacing w:line="360" w:lineRule="auto"/>
        <w:ind w:firstLine="709"/>
        <w:jc w:val="both"/>
        <w:rPr>
          <w:rFonts w:eastAsia="Calibri"/>
          <w:kern w:val="2"/>
          <w:sz w:val="28"/>
          <w:szCs w:val="24"/>
          <w14:ligatures w14:val="standardContextual"/>
        </w:rPr>
      </w:pPr>
      <w:r w:rsidRPr="003F445F">
        <w:rPr>
          <w:rFonts w:eastAsia="Calibri"/>
          <w:kern w:val="2"/>
          <w:sz w:val="28"/>
          <w:szCs w:val="24"/>
          <w14:ligatures w14:val="standardContextual"/>
        </w:rPr>
        <w:t>Подпоток A: Массовое создание маршрутов</w:t>
      </w:r>
    </w:p>
    <w:p w:rsidR="003F445F" w:rsidRPr="003F445F" w:rsidRDefault="003F445F" w:rsidP="00041DC3">
      <w:pPr>
        <w:widowControl/>
        <w:autoSpaceDE/>
        <w:autoSpaceDN/>
        <w:spacing w:line="360" w:lineRule="auto"/>
        <w:ind w:firstLine="709"/>
        <w:jc w:val="both"/>
        <w:rPr>
          <w:rFonts w:eastAsia="Calibri"/>
          <w:kern w:val="2"/>
          <w:sz w:val="28"/>
          <w:szCs w:val="24"/>
          <w14:ligatures w14:val="standardContextual"/>
        </w:rPr>
      </w:pPr>
      <w:r w:rsidRPr="003F445F">
        <w:rPr>
          <w:rFonts w:eastAsia="Calibri"/>
          <w:kern w:val="2"/>
          <w:sz w:val="28"/>
          <w:szCs w:val="24"/>
          <w14:ligatures w14:val="standardContextual"/>
        </w:rPr>
        <w:t>A1. Диспетчер загружает список маршрутов или рейсов</w:t>
      </w:r>
    </w:p>
    <w:p w:rsidR="003F445F" w:rsidRPr="003F445F" w:rsidRDefault="003F445F" w:rsidP="00041DC3">
      <w:pPr>
        <w:widowControl/>
        <w:autoSpaceDE/>
        <w:autoSpaceDN/>
        <w:spacing w:line="360" w:lineRule="auto"/>
        <w:ind w:firstLine="709"/>
        <w:jc w:val="both"/>
        <w:rPr>
          <w:rFonts w:eastAsia="Calibri"/>
          <w:kern w:val="2"/>
          <w:sz w:val="28"/>
          <w:szCs w:val="24"/>
          <w14:ligatures w14:val="standardContextual"/>
        </w:rPr>
      </w:pPr>
      <w:r w:rsidRPr="003F445F">
        <w:rPr>
          <w:rFonts w:eastAsia="Calibri"/>
          <w:kern w:val="2"/>
          <w:sz w:val="28"/>
          <w:szCs w:val="24"/>
          <w14:ligatures w14:val="standardContextual"/>
        </w:rPr>
        <w:t>A2. Система создаёт несколько маршрутов одновременно</w:t>
      </w:r>
    </w:p>
    <w:p w:rsidR="003F445F" w:rsidRPr="003F445F" w:rsidRDefault="003F445F" w:rsidP="00041DC3">
      <w:pPr>
        <w:widowControl/>
        <w:autoSpaceDE/>
        <w:autoSpaceDN/>
        <w:spacing w:line="360" w:lineRule="auto"/>
        <w:ind w:firstLine="709"/>
        <w:jc w:val="both"/>
        <w:rPr>
          <w:rFonts w:eastAsia="Calibri"/>
          <w:kern w:val="2"/>
          <w:sz w:val="28"/>
          <w:szCs w:val="24"/>
          <w14:ligatures w14:val="standardContextual"/>
        </w:rPr>
      </w:pPr>
      <w:r w:rsidRPr="003F445F">
        <w:rPr>
          <w:rFonts w:eastAsia="Calibri"/>
          <w:kern w:val="2"/>
          <w:sz w:val="28"/>
          <w:szCs w:val="24"/>
          <w14:ligatures w14:val="standardContextual"/>
        </w:rPr>
        <w:t>A3. Каждому маршруту назначаются транспортные средства и параметры</w:t>
      </w:r>
    </w:p>
    <w:p w:rsidR="003F445F" w:rsidRPr="003F445F" w:rsidRDefault="003F445F" w:rsidP="00041DC3">
      <w:pPr>
        <w:widowControl/>
        <w:autoSpaceDE/>
        <w:autoSpaceDN/>
        <w:spacing w:line="360" w:lineRule="auto"/>
        <w:ind w:firstLine="709"/>
        <w:jc w:val="both"/>
        <w:rPr>
          <w:rFonts w:eastAsia="Calibri"/>
          <w:kern w:val="2"/>
          <w:sz w:val="28"/>
          <w:szCs w:val="24"/>
          <w14:ligatures w14:val="standardContextual"/>
        </w:rPr>
      </w:pPr>
      <w:r w:rsidRPr="003F445F">
        <w:rPr>
          <w:rFonts w:eastAsia="Calibri"/>
          <w:kern w:val="2"/>
          <w:sz w:val="28"/>
          <w:szCs w:val="24"/>
          <w14:ligatures w14:val="standardContextual"/>
        </w:rPr>
        <w:t>Подпоток B: Переназначение транспортного средства</w:t>
      </w:r>
    </w:p>
    <w:p w:rsidR="003F445F" w:rsidRPr="003F445F" w:rsidRDefault="003F445F" w:rsidP="00041DC3">
      <w:pPr>
        <w:widowControl/>
        <w:autoSpaceDE/>
        <w:autoSpaceDN/>
        <w:spacing w:line="360" w:lineRule="auto"/>
        <w:ind w:firstLine="709"/>
        <w:jc w:val="both"/>
        <w:rPr>
          <w:rFonts w:eastAsia="Calibri"/>
          <w:kern w:val="2"/>
          <w:sz w:val="28"/>
          <w:szCs w:val="24"/>
          <w14:ligatures w14:val="standardContextual"/>
        </w:rPr>
      </w:pPr>
      <w:r w:rsidRPr="003F445F">
        <w:rPr>
          <w:rFonts w:eastAsia="Calibri"/>
          <w:kern w:val="2"/>
          <w:sz w:val="28"/>
          <w:szCs w:val="24"/>
          <w14:ligatures w14:val="standardContextual"/>
        </w:rPr>
        <w:t>B1. Диспетчер меняет назначенный транспорт</w:t>
      </w:r>
    </w:p>
    <w:p w:rsidR="003F445F" w:rsidRPr="003F445F" w:rsidRDefault="003F445F" w:rsidP="00041DC3">
      <w:pPr>
        <w:widowControl/>
        <w:autoSpaceDE/>
        <w:autoSpaceDN/>
        <w:spacing w:line="360" w:lineRule="auto"/>
        <w:ind w:firstLine="709"/>
        <w:jc w:val="both"/>
        <w:rPr>
          <w:rFonts w:eastAsia="Calibri"/>
          <w:kern w:val="2"/>
          <w:sz w:val="28"/>
          <w:szCs w:val="24"/>
          <w14:ligatures w14:val="standardContextual"/>
        </w:rPr>
      </w:pPr>
      <w:r w:rsidRPr="003F445F">
        <w:rPr>
          <w:rFonts w:eastAsia="Calibri"/>
          <w:kern w:val="2"/>
          <w:sz w:val="28"/>
          <w:szCs w:val="24"/>
          <w14:ligatures w14:val="standardContextual"/>
        </w:rPr>
        <w:t>B2. Система обновляет привязку маршрута к новому транспортному средству</w:t>
      </w:r>
    </w:p>
    <w:p w:rsidR="003F445F" w:rsidRPr="003F445F" w:rsidRDefault="003F445F" w:rsidP="00041DC3">
      <w:pPr>
        <w:widowControl/>
        <w:autoSpaceDE/>
        <w:autoSpaceDN/>
        <w:spacing w:line="360" w:lineRule="auto"/>
        <w:ind w:firstLine="709"/>
        <w:jc w:val="both"/>
        <w:rPr>
          <w:rFonts w:eastAsia="Calibri"/>
          <w:kern w:val="2"/>
          <w:sz w:val="28"/>
          <w:szCs w:val="24"/>
          <w14:ligatures w14:val="standardContextual"/>
        </w:rPr>
      </w:pPr>
      <w:r w:rsidRPr="003F445F">
        <w:rPr>
          <w:rFonts w:eastAsia="Calibri"/>
          <w:kern w:val="2"/>
          <w:sz w:val="28"/>
          <w:szCs w:val="24"/>
          <w14:ligatures w14:val="standardContextual"/>
        </w:rPr>
        <w:t>B3. Система уведомляет водителя или ответственного за транспорт</w:t>
      </w:r>
    </w:p>
    <w:p w:rsidR="003F445F" w:rsidRPr="003F445F" w:rsidRDefault="003F445F" w:rsidP="00041DC3">
      <w:pPr>
        <w:widowControl/>
        <w:autoSpaceDE/>
        <w:autoSpaceDN/>
        <w:spacing w:line="360" w:lineRule="auto"/>
        <w:ind w:firstLine="709"/>
        <w:jc w:val="both"/>
        <w:rPr>
          <w:rFonts w:eastAsia="Calibri"/>
          <w:kern w:val="2"/>
          <w:sz w:val="28"/>
          <w:szCs w:val="24"/>
          <w14:ligatures w14:val="standardContextual"/>
        </w:rPr>
      </w:pPr>
    </w:p>
    <w:p w:rsidR="003F445F" w:rsidRPr="003F445F" w:rsidRDefault="003F445F" w:rsidP="00041DC3">
      <w:pPr>
        <w:widowControl/>
        <w:autoSpaceDE/>
        <w:autoSpaceDN/>
        <w:spacing w:line="360" w:lineRule="auto"/>
        <w:ind w:firstLine="709"/>
        <w:jc w:val="both"/>
        <w:rPr>
          <w:rFonts w:eastAsia="Calibri"/>
          <w:kern w:val="2"/>
          <w:sz w:val="28"/>
          <w:szCs w:val="24"/>
          <w14:ligatures w14:val="standardContextual"/>
        </w:rPr>
      </w:pPr>
    </w:p>
    <w:p w:rsidR="003F445F" w:rsidRPr="003F445F" w:rsidRDefault="003F445F" w:rsidP="00041DC3">
      <w:pPr>
        <w:widowControl/>
        <w:autoSpaceDE/>
        <w:autoSpaceDN/>
        <w:spacing w:line="360" w:lineRule="auto"/>
        <w:ind w:firstLine="709"/>
        <w:jc w:val="both"/>
        <w:rPr>
          <w:rFonts w:eastAsia="Calibri"/>
          <w:kern w:val="2"/>
          <w:sz w:val="28"/>
          <w:szCs w:val="24"/>
          <w14:ligatures w14:val="standardContextual"/>
        </w:rPr>
      </w:pPr>
      <w:r w:rsidRPr="003F445F">
        <w:rPr>
          <w:rFonts w:eastAsia="Calibri"/>
          <w:kern w:val="2"/>
          <w:sz w:val="28"/>
          <w:szCs w:val="24"/>
          <w14:ligatures w14:val="standardContextual"/>
        </w:rPr>
        <w:t>Потоки исключений</w:t>
      </w:r>
    </w:p>
    <w:p w:rsidR="003F445F" w:rsidRPr="003F445F" w:rsidRDefault="003F445F" w:rsidP="00041DC3">
      <w:pPr>
        <w:widowControl/>
        <w:autoSpaceDE/>
        <w:autoSpaceDN/>
        <w:spacing w:line="360" w:lineRule="auto"/>
        <w:ind w:firstLine="709"/>
        <w:jc w:val="both"/>
        <w:rPr>
          <w:rFonts w:eastAsia="Calibri"/>
          <w:kern w:val="2"/>
          <w:sz w:val="28"/>
          <w:szCs w:val="24"/>
          <w14:ligatures w14:val="standardContextual"/>
        </w:rPr>
      </w:pPr>
      <w:r w:rsidRPr="003F445F">
        <w:rPr>
          <w:rFonts w:eastAsia="Calibri"/>
          <w:kern w:val="2"/>
          <w:sz w:val="28"/>
          <w:szCs w:val="24"/>
          <w14:ligatures w14:val="standardContextual"/>
        </w:rPr>
        <w:t>E1: Некорректные данные</w:t>
      </w:r>
    </w:p>
    <w:p w:rsidR="003F445F" w:rsidRPr="003F445F" w:rsidRDefault="003F445F" w:rsidP="00041DC3">
      <w:pPr>
        <w:widowControl/>
        <w:autoSpaceDE/>
        <w:autoSpaceDN/>
        <w:spacing w:line="360" w:lineRule="auto"/>
        <w:ind w:firstLine="709"/>
        <w:jc w:val="both"/>
        <w:rPr>
          <w:rFonts w:eastAsia="Calibri"/>
          <w:kern w:val="2"/>
          <w:sz w:val="28"/>
          <w:szCs w:val="24"/>
          <w14:ligatures w14:val="standardContextual"/>
        </w:rPr>
      </w:pPr>
      <w:r w:rsidRPr="003F445F">
        <w:rPr>
          <w:rFonts w:eastAsia="Calibri"/>
          <w:kern w:val="2"/>
          <w:sz w:val="28"/>
          <w:szCs w:val="24"/>
          <w14:ligatures w14:val="standardContextual"/>
        </w:rPr>
        <w:t>E1.1. Отсутствуют обязательные параметры маршрута</w:t>
      </w:r>
    </w:p>
    <w:p w:rsidR="003F445F" w:rsidRPr="003F445F" w:rsidRDefault="003F445F" w:rsidP="00041DC3">
      <w:pPr>
        <w:widowControl/>
        <w:autoSpaceDE/>
        <w:autoSpaceDN/>
        <w:spacing w:line="360" w:lineRule="auto"/>
        <w:ind w:firstLine="709"/>
        <w:jc w:val="both"/>
        <w:rPr>
          <w:rFonts w:eastAsia="Calibri"/>
          <w:kern w:val="2"/>
          <w:sz w:val="28"/>
          <w:szCs w:val="24"/>
          <w14:ligatures w14:val="standardContextual"/>
        </w:rPr>
      </w:pPr>
      <w:r w:rsidRPr="003F445F">
        <w:rPr>
          <w:rFonts w:eastAsia="Calibri"/>
          <w:kern w:val="2"/>
          <w:sz w:val="28"/>
          <w:szCs w:val="24"/>
          <w14:ligatures w14:val="standardContextual"/>
        </w:rPr>
        <w:t>E1.2. Система отображает ошибки</w:t>
      </w:r>
    </w:p>
    <w:p w:rsidR="003F445F" w:rsidRPr="003F445F" w:rsidRDefault="003F445F" w:rsidP="00041DC3">
      <w:pPr>
        <w:widowControl/>
        <w:autoSpaceDE/>
        <w:autoSpaceDN/>
        <w:spacing w:line="360" w:lineRule="auto"/>
        <w:ind w:firstLine="709"/>
        <w:jc w:val="both"/>
        <w:rPr>
          <w:rFonts w:eastAsia="Calibri"/>
          <w:kern w:val="2"/>
          <w:sz w:val="28"/>
          <w:szCs w:val="24"/>
          <w14:ligatures w14:val="standardContextual"/>
        </w:rPr>
      </w:pPr>
      <w:r w:rsidRPr="003F445F">
        <w:rPr>
          <w:rFonts w:eastAsia="Calibri"/>
          <w:kern w:val="2"/>
          <w:sz w:val="28"/>
          <w:szCs w:val="24"/>
          <w14:ligatures w14:val="standardContextual"/>
        </w:rPr>
        <w:t>E1.3. Пользователь исправляет данные</w:t>
      </w:r>
    </w:p>
    <w:p w:rsidR="003F445F" w:rsidRPr="003F445F" w:rsidRDefault="003F445F" w:rsidP="00041DC3">
      <w:pPr>
        <w:widowControl/>
        <w:autoSpaceDE/>
        <w:autoSpaceDN/>
        <w:spacing w:line="360" w:lineRule="auto"/>
        <w:ind w:firstLine="709"/>
        <w:jc w:val="both"/>
        <w:rPr>
          <w:rFonts w:eastAsia="Calibri"/>
          <w:kern w:val="2"/>
          <w:sz w:val="28"/>
          <w:szCs w:val="24"/>
          <w14:ligatures w14:val="standardContextual"/>
        </w:rPr>
      </w:pPr>
      <w:r w:rsidRPr="003F445F">
        <w:rPr>
          <w:rFonts w:eastAsia="Calibri"/>
          <w:kern w:val="2"/>
          <w:sz w:val="28"/>
          <w:szCs w:val="24"/>
          <w14:ligatures w14:val="standardContextual"/>
        </w:rPr>
        <w:t>E2: Некорректные временные параметры</w:t>
      </w:r>
    </w:p>
    <w:p w:rsidR="003F445F" w:rsidRPr="003F445F" w:rsidRDefault="003F445F" w:rsidP="00041DC3">
      <w:pPr>
        <w:widowControl/>
        <w:autoSpaceDE/>
        <w:autoSpaceDN/>
        <w:spacing w:line="360" w:lineRule="auto"/>
        <w:ind w:firstLine="709"/>
        <w:jc w:val="both"/>
        <w:rPr>
          <w:rFonts w:eastAsia="Calibri"/>
          <w:kern w:val="2"/>
          <w:sz w:val="28"/>
          <w:szCs w:val="24"/>
          <w14:ligatures w14:val="standardContextual"/>
        </w:rPr>
      </w:pPr>
      <w:r w:rsidRPr="003F445F">
        <w:rPr>
          <w:rFonts w:eastAsia="Calibri"/>
          <w:kern w:val="2"/>
          <w:sz w:val="28"/>
          <w:szCs w:val="24"/>
          <w14:ligatures w14:val="standardContextual"/>
        </w:rPr>
        <w:t>E2.1. Указано некорректное время рейса или дата в прошлом</w:t>
      </w:r>
    </w:p>
    <w:p w:rsidR="003F445F" w:rsidRPr="003F445F" w:rsidRDefault="003F445F" w:rsidP="00041DC3">
      <w:pPr>
        <w:widowControl/>
        <w:autoSpaceDE/>
        <w:autoSpaceDN/>
        <w:spacing w:line="360" w:lineRule="auto"/>
        <w:ind w:firstLine="709"/>
        <w:jc w:val="both"/>
        <w:rPr>
          <w:rFonts w:eastAsia="Calibri"/>
          <w:kern w:val="2"/>
          <w:sz w:val="28"/>
          <w:szCs w:val="24"/>
          <w14:ligatures w14:val="standardContextual"/>
        </w:rPr>
      </w:pPr>
      <w:r w:rsidRPr="003F445F">
        <w:rPr>
          <w:rFonts w:eastAsia="Calibri"/>
          <w:kern w:val="2"/>
          <w:sz w:val="28"/>
          <w:szCs w:val="24"/>
          <w14:ligatures w14:val="standardContextual"/>
        </w:rPr>
        <w:t>E2.2. Система отклоняет создание маршрута</w:t>
      </w:r>
    </w:p>
    <w:p w:rsidR="003F445F" w:rsidRPr="003F445F" w:rsidRDefault="003F445F" w:rsidP="00041DC3">
      <w:pPr>
        <w:widowControl/>
        <w:autoSpaceDE/>
        <w:autoSpaceDN/>
        <w:spacing w:line="360" w:lineRule="auto"/>
        <w:ind w:firstLine="709"/>
        <w:jc w:val="both"/>
        <w:rPr>
          <w:rFonts w:eastAsia="Calibri"/>
          <w:kern w:val="2"/>
          <w:sz w:val="28"/>
          <w:szCs w:val="24"/>
          <w14:ligatures w14:val="standardContextual"/>
        </w:rPr>
      </w:pPr>
      <w:r w:rsidRPr="003F445F">
        <w:rPr>
          <w:rFonts w:eastAsia="Calibri"/>
          <w:kern w:val="2"/>
          <w:sz w:val="28"/>
          <w:szCs w:val="24"/>
          <w14:ligatures w14:val="standardContextual"/>
        </w:rPr>
        <w:t>E3: Отсутствие транспортного средства</w:t>
      </w:r>
    </w:p>
    <w:p w:rsidR="003F445F" w:rsidRPr="003F445F" w:rsidRDefault="003F445F" w:rsidP="00041DC3">
      <w:pPr>
        <w:widowControl/>
        <w:autoSpaceDE/>
        <w:autoSpaceDN/>
        <w:spacing w:line="360" w:lineRule="auto"/>
        <w:ind w:firstLine="709"/>
        <w:jc w:val="both"/>
        <w:rPr>
          <w:rFonts w:eastAsia="Calibri"/>
          <w:kern w:val="2"/>
          <w:sz w:val="28"/>
          <w:szCs w:val="24"/>
          <w14:ligatures w14:val="standardContextual"/>
        </w:rPr>
      </w:pPr>
      <w:r w:rsidRPr="003F445F">
        <w:rPr>
          <w:rFonts w:eastAsia="Calibri"/>
          <w:kern w:val="2"/>
          <w:sz w:val="28"/>
          <w:szCs w:val="24"/>
          <w14:ligatures w14:val="standardContextual"/>
        </w:rPr>
        <w:t>E3.1. Транспорт не выбран</w:t>
      </w:r>
    </w:p>
    <w:p w:rsidR="003F445F" w:rsidRPr="003F445F" w:rsidRDefault="003F445F" w:rsidP="00041DC3">
      <w:pPr>
        <w:widowControl/>
        <w:autoSpaceDE/>
        <w:autoSpaceDN/>
        <w:spacing w:line="360" w:lineRule="auto"/>
        <w:ind w:firstLine="709"/>
        <w:jc w:val="both"/>
        <w:rPr>
          <w:rFonts w:eastAsia="Calibri"/>
          <w:kern w:val="2"/>
          <w:sz w:val="28"/>
          <w:szCs w:val="24"/>
          <w14:ligatures w14:val="standardContextual"/>
        </w:rPr>
      </w:pPr>
      <w:r w:rsidRPr="003F445F">
        <w:rPr>
          <w:rFonts w:eastAsia="Calibri"/>
          <w:kern w:val="2"/>
          <w:sz w:val="28"/>
          <w:szCs w:val="24"/>
          <w14:ligatures w14:val="standardContextual"/>
        </w:rPr>
        <w:t>E3.2. Система блокирует создание маршрута</w:t>
      </w:r>
    </w:p>
    <w:p w:rsidR="003F445F" w:rsidRPr="003F445F" w:rsidRDefault="003F445F" w:rsidP="00041DC3">
      <w:pPr>
        <w:widowControl/>
        <w:autoSpaceDE/>
        <w:autoSpaceDN/>
        <w:spacing w:line="360" w:lineRule="auto"/>
        <w:ind w:firstLine="709"/>
        <w:jc w:val="both"/>
        <w:rPr>
          <w:rFonts w:eastAsia="Calibri"/>
          <w:kern w:val="2"/>
          <w:sz w:val="28"/>
          <w:szCs w:val="24"/>
          <w14:ligatures w14:val="standardContextual"/>
        </w:rPr>
      </w:pPr>
      <w:r w:rsidRPr="003F445F">
        <w:rPr>
          <w:rFonts w:eastAsia="Calibri"/>
          <w:kern w:val="2"/>
          <w:sz w:val="28"/>
          <w:szCs w:val="24"/>
          <w14:ligatures w14:val="standardContextual"/>
        </w:rPr>
        <w:t>Приоритет: Критический</w:t>
      </w:r>
    </w:p>
    <w:p w:rsidR="003F445F" w:rsidRPr="003F445F" w:rsidRDefault="003F445F" w:rsidP="00041DC3">
      <w:pPr>
        <w:widowControl/>
        <w:autoSpaceDE/>
        <w:autoSpaceDN/>
        <w:spacing w:line="360" w:lineRule="auto"/>
        <w:ind w:firstLine="709"/>
        <w:jc w:val="both"/>
        <w:rPr>
          <w:rFonts w:eastAsia="Calibri"/>
          <w:kern w:val="2"/>
          <w:sz w:val="28"/>
          <w:szCs w:val="24"/>
          <w14:ligatures w14:val="standardContextual"/>
        </w:rPr>
      </w:pPr>
      <w:r w:rsidRPr="003F445F">
        <w:rPr>
          <w:rFonts w:eastAsia="Calibri"/>
          <w:kern w:val="2"/>
          <w:sz w:val="28"/>
          <w:szCs w:val="24"/>
          <w14:ligatures w14:val="standardContextual"/>
        </w:rPr>
        <w:t>Частота использования: Ежедневно</w:t>
      </w:r>
    </w:p>
    <w:p w:rsidR="003F445F" w:rsidRPr="003F445F" w:rsidRDefault="003F445F" w:rsidP="00041DC3">
      <w:pPr>
        <w:widowControl/>
        <w:tabs>
          <w:tab w:val="left" w:pos="567"/>
        </w:tabs>
        <w:autoSpaceDE/>
        <w:autoSpaceDN/>
        <w:spacing w:line="360" w:lineRule="auto"/>
        <w:ind w:firstLine="709"/>
        <w:jc w:val="both"/>
        <w:rPr>
          <w:rFonts w:eastAsia="Calibri"/>
          <w:kern w:val="2"/>
          <w:sz w:val="28"/>
          <w:szCs w:val="24"/>
          <w14:ligatures w14:val="standardContextual"/>
        </w:rPr>
      </w:pPr>
      <w:r w:rsidRPr="003F445F">
        <w:rPr>
          <w:rFonts w:eastAsia="Calibri"/>
          <w:kern w:val="2"/>
          <w:sz w:val="28"/>
          <w:szCs w:val="24"/>
          <w14:ligatures w14:val="standardContextual"/>
        </w:rPr>
        <w:t>Сложность: Средняя</w:t>
      </w:r>
    </w:p>
    <w:p w:rsidR="00E552BA" w:rsidRDefault="00E552BA" w:rsidP="00041DC3">
      <w:pPr>
        <w:pStyle w:val="a5"/>
        <w:spacing w:before="159"/>
      </w:pPr>
    </w:p>
    <w:p w:rsidR="00E552BA" w:rsidRDefault="00E11582">
      <w:pPr>
        <w:pStyle w:val="1"/>
        <w:numPr>
          <w:ilvl w:val="2"/>
          <w:numId w:val="5"/>
        </w:numPr>
        <w:tabs>
          <w:tab w:val="left" w:pos="1974"/>
        </w:tabs>
        <w:ind w:left="1974" w:hanging="697"/>
      </w:pPr>
      <w:bookmarkStart w:id="13" w:name="_bookmark13"/>
      <w:bookmarkEnd w:id="13"/>
      <w:r>
        <w:t>Глоссарий</w:t>
      </w:r>
      <w:r>
        <w:rPr>
          <w:spacing w:val="-11"/>
        </w:rPr>
        <w:t xml:space="preserve"> </w:t>
      </w:r>
      <w:r>
        <w:rPr>
          <w:spacing w:val="-2"/>
        </w:rPr>
        <w:t>терминов</w:t>
      </w:r>
    </w:p>
    <w:p w:rsidR="00E552BA" w:rsidRDefault="00E11582" w:rsidP="003F445F">
      <w:pPr>
        <w:pStyle w:val="a5"/>
        <w:spacing w:before="161" w:line="360" w:lineRule="auto"/>
        <w:ind w:right="421" w:firstLine="707"/>
        <w:jc w:val="both"/>
      </w:pPr>
      <w:r>
        <w:t>Для обеспечения единообразия понимания терминологии в рамках проекта (Ubiquitous Language) разработан глоссарий. Далее перечислены основные термины.</w:t>
      </w:r>
    </w:p>
    <w:p w:rsidR="00E552BA" w:rsidRDefault="00E11582" w:rsidP="003F445F">
      <w:pPr>
        <w:pStyle w:val="a5"/>
        <w:spacing w:before="1" w:line="360" w:lineRule="auto"/>
        <w:ind w:right="428" w:firstLine="707"/>
        <w:jc w:val="both"/>
      </w:pPr>
      <w:r>
        <w:t>Вещь (Item) — единица каталога гардероба, обладающая метаданными (название, категория, сезон) и визуальным представлением (фотография).</w:t>
      </w:r>
    </w:p>
    <w:p w:rsidR="00E552BA" w:rsidRDefault="00E11582" w:rsidP="003F445F">
      <w:pPr>
        <w:pStyle w:val="a5"/>
        <w:spacing w:before="2" w:line="360" w:lineRule="auto"/>
        <w:ind w:right="424" w:firstLine="707"/>
        <w:jc w:val="both"/>
      </w:pPr>
      <w:r>
        <w:t>Образ (Outfit) — структурированный набор вещей, собранный пользователем в единый комплект.</w:t>
      </w:r>
    </w:p>
    <w:p w:rsidR="003F445F" w:rsidRDefault="003F445F" w:rsidP="003F445F">
      <w:pPr>
        <w:pStyle w:val="a5"/>
        <w:spacing w:before="74" w:line="360" w:lineRule="auto"/>
        <w:ind w:right="425" w:firstLine="709"/>
        <w:jc w:val="both"/>
      </w:pPr>
      <w:r>
        <w:t>Слот (Slot) — позиционный элемент конструктора образа, жестко привязанный к определенной категории одежды (например, слот «Обувь» принимает только вещи категории «Обувь»).</w:t>
      </w:r>
    </w:p>
    <w:p w:rsidR="003F445F" w:rsidRDefault="003F445F" w:rsidP="003F445F">
      <w:pPr>
        <w:pStyle w:val="a5"/>
        <w:spacing w:before="1" w:line="360" w:lineRule="auto"/>
        <w:ind w:right="426" w:firstLine="709"/>
        <w:jc w:val="both"/>
      </w:pPr>
      <w:r>
        <w:t xml:space="preserve">Синхронизация (Sync) — процесс двустороннего обмена данными между локальным хранилищем устройства и серверной базой данных для обеспечения </w:t>
      </w:r>
      <w:r>
        <w:rPr>
          <w:spacing w:val="-2"/>
        </w:rPr>
        <w:t>консистентности.</w:t>
      </w:r>
    </w:p>
    <w:p w:rsidR="003F445F" w:rsidRPr="00E11582" w:rsidRDefault="003F445F" w:rsidP="003F445F">
      <w:pPr>
        <w:pStyle w:val="a5"/>
        <w:spacing w:before="1" w:line="360" w:lineRule="auto"/>
        <w:ind w:right="422" w:firstLine="709"/>
        <w:jc w:val="both"/>
        <w:rPr>
          <w:lang w:val="en-US"/>
        </w:rPr>
      </w:pPr>
      <w:r w:rsidRPr="00E11582">
        <w:rPr>
          <w:lang w:val="en-US"/>
        </w:rPr>
        <w:t xml:space="preserve">PCMEF — </w:t>
      </w:r>
      <w:r>
        <w:t>архитектурный</w:t>
      </w:r>
      <w:r w:rsidRPr="00E11582">
        <w:rPr>
          <w:lang w:val="en-US"/>
        </w:rPr>
        <w:t xml:space="preserve"> </w:t>
      </w:r>
      <w:r>
        <w:t>паттерн</w:t>
      </w:r>
      <w:r w:rsidRPr="00E11582">
        <w:rPr>
          <w:lang w:val="en-US"/>
        </w:rPr>
        <w:t xml:space="preserve">, </w:t>
      </w:r>
      <w:r>
        <w:t>разделяющий</w:t>
      </w:r>
      <w:r w:rsidRPr="00E11582">
        <w:rPr>
          <w:lang w:val="en-US"/>
        </w:rPr>
        <w:t xml:space="preserve"> </w:t>
      </w:r>
      <w:r>
        <w:t>систему</w:t>
      </w:r>
      <w:r w:rsidRPr="00E11582">
        <w:rPr>
          <w:lang w:val="en-US"/>
        </w:rPr>
        <w:t xml:space="preserve"> </w:t>
      </w:r>
      <w:r>
        <w:t>на</w:t>
      </w:r>
      <w:r w:rsidRPr="00E11582">
        <w:rPr>
          <w:lang w:val="en-US"/>
        </w:rPr>
        <w:t xml:space="preserve"> </w:t>
      </w:r>
      <w:r>
        <w:t>слои</w:t>
      </w:r>
      <w:r w:rsidRPr="00E11582">
        <w:rPr>
          <w:lang w:val="en-US"/>
        </w:rPr>
        <w:t>: Presentation, Control, Mediator, Entity, Foundation.</w:t>
      </w:r>
    </w:p>
    <w:p w:rsidR="003F445F" w:rsidRDefault="003F445F" w:rsidP="003F445F">
      <w:pPr>
        <w:pStyle w:val="a5"/>
        <w:spacing w:line="362" w:lineRule="auto"/>
        <w:ind w:right="427" w:firstLine="709"/>
        <w:jc w:val="both"/>
      </w:pPr>
      <w:r>
        <w:t>JWT (JSON Web Token) — стандарт передачи утверждений между сторонами, используемый в системе для Stateless-аутентификации.</w:t>
      </w:r>
    </w:p>
    <w:p w:rsidR="003F445F" w:rsidRPr="00496CA4" w:rsidRDefault="003F445F" w:rsidP="003F445F">
      <w:pPr>
        <w:pStyle w:val="a5"/>
        <w:spacing w:before="2" w:line="360" w:lineRule="auto"/>
        <w:ind w:right="424"/>
        <w:jc w:val="both"/>
        <w:sectPr w:rsidR="003F445F" w:rsidRPr="00496CA4">
          <w:pgSz w:w="11910" w:h="16840"/>
          <w:pgMar w:top="1040" w:right="141" w:bottom="1240" w:left="1133" w:header="0" w:footer="1035" w:gutter="0"/>
          <w:cols w:space="720"/>
        </w:sectPr>
      </w:pPr>
    </w:p>
    <w:p w:rsidR="00E552BA" w:rsidRDefault="00E552BA">
      <w:pPr>
        <w:pStyle w:val="a5"/>
        <w:spacing w:before="155"/>
      </w:pPr>
    </w:p>
    <w:p w:rsidR="00E552BA" w:rsidRDefault="00E11582">
      <w:pPr>
        <w:pStyle w:val="1"/>
        <w:numPr>
          <w:ilvl w:val="1"/>
          <w:numId w:val="5"/>
        </w:numPr>
        <w:tabs>
          <w:tab w:val="left" w:pos="1768"/>
        </w:tabs>
        <w:ind w:left="1768" w:hanging="491"/>
      </w:pPr>
      <w:bookmarkStart w:id="14" w:name="_bookmark14"/>
      <w:bookmarkEnd w:id="14"/>
      <w:r>
        <w:t>Модель</w:t>
      </w:r>
      <w:r>
        <w:rPr>
          <w:spacing w:val="-7"/>
        </w:rPr>
        <w:t xml:space="preserve"> </w:t>
      </w:r>
      <w:r>
        <w:t>предметной</w:t>
      </w:r>
      <w:r>
        <w:rPr>
          <w:spacing w:val="-6"/>
        </w:rPr>
        <w:t xml:space="preserve"> </w:t>
      </w:r>
      <w:r>
        <w:rPr>
          <w:spacing w:val="-2"/>
        </w:rPr>
        <w:t>области</w:t>
      </w:r>
    </w:p>
    <w:p w:rsidR="00E552BA" w:rsidRDefault="00E552BA">
      <w:pPr>
        <w:pStyle w:val="a5"/>
        <w:rPr>
          <w:b/>
        </w:rPr>
      </w:pPr>
    </w:p>
    <w:p w:rsidR="00E552BA" w:rsidRDefault="00E552BA">
      <w:pPr>
        <w:pStyle w:val="a5"/>
        <w:spacing w:before="1"/>
        <w:rPr>
          <w:b/>
        </w:rPr>
      </w:pPr>
    </w:p>
    <w:p w:rsidR="00E552BA" w:rsidRDefault="00E11582">
      <w:pPr>
        <w:pStyle w:val="1"/>
        <w:numPr>
          <w:ilvl w:val="2"/>
          <w:numId w:val="5"/>
        </w:numPr>
        <w:tabs>
          <w:tab w:val="left" w:pos="1974"/>
        </w:tabs>
        <w:ind w:left="1974" w:hanging="697"/>
      </w:pPr>
      <w:bookmarkStart w:id="15" w:name="_bookmark15"/>
      <w:bookmarkEnd w:id="15"/>
      <w:r>
        <w:t>Domain</w:t>
      </w:r>
      <w:r>
        <w:rPr>
          <w:spacing w:val="-8"/>
        </w:rPr>
        <w:t xml:space="preserve"> </w:t>
      </w:r>
      <w:r>
        <w:t>Model</w:t>
      </w:r>
      <w:r>
        <w:rPr>
          <w:spacing w:val="-7"/>
        </w:rPr>
        <w:t xml:space="preserve"> </w:t>
      </w:r>
      <w:r>
        <w:t>(диаграмма</w:t>
      </w:r>
      <w:r>
        <w:rPr>
          <w:spacing w:val="-6"/>
        </w:rPr>
        <w:t xml:space="preserve"> </w:t>
      </w:r>
      <w:r>
        <w:rPr>
          <w:spacing w:val="-2"/>
        </w:rPr>
        <w:t>классов)</w:t>
      </w:r>
    </w:p>
    <w:p w:rsidR="00E552BA" w:rsidRDefault="003F445F">
      <w:pPr>
        <w:pStyle w:val="a5"/>
        <w:spacing w:before="41"/>
        <w:rPr>
          <w:b/>
          <w:sz w:val="20"/>
        </w:rPr>
      </w:pPr>
      <w:r w:rsidRPr="00802A1F">
        <w:rPr>
          <w:noProof/>
          <w:lang w:eastAsia="ru-RU"/>
        </w:rPr>
        <w:drawing>
          <wp:inline distT="0" distB="0" distL="0" distR="0" wp14:anchorId="1EB9F839" wp14:editId="5F74652B">
            <wp:extent cx="5940425" cy="2607945"/>
            <wp:effectExtent l="0" t="0" r="3175" b="1905"/>
            <wp:docPr id="704" name="Рисунок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607945"/>
                    </a:xfrm>
                    <a:prstGeom prst="rect">
                      <a:avLst/>
                    </a:prstGeom>
                  </pic:spPr>
                </pic:pic>
              </a:graphicData>
            </a:graphic>
          </wp:inline>
        </w:drawing>
      </w:r>
    </w:p>
    <w:p w:rsidR="00E552BA" w:rsidRDefault="00E11582">
      <w:pPr>
        <w:pStyle w:val="a5"/>
        <w:spacing w:before="223"/>
        <w:ind w:left="145" w:right="3"/>
        <w:jc w:val="center"/>
      </w:pPr>
      <w:r>
        <w:t>Рисунок</w:t>
      </w:r>
      <w:r>
        <w:rPr>
          <w:spacing w:val="-7"/>
        </w:rPr>
        <w:t xml:space="preserve"> </w:t>
      </w:r>
      <w:r>
        <w:t>3.</w:t>
      </w:r>
      <w:r>
        <w:rPr>
          <w:spacing w:val="-5"/>
        </w:rPr>
        <w:t xml:space="preserve"> </w:t>
      </w:r>
      <w:r>
        <w:t>Диаграмма</w:t>
      </w:r>
      <w:r>
        <w:rPr>
          <w:spacing w:val="-4"/>
        </w:rPr>
        <w:t xml:space="preserve"> </w:t>
      </w:r>
      <w:r>
        <w:rPr>
          <w:spacing w:val="-2"/>
        </w:rPr>
        <w:t>классов</w:t>
      </w:r>
    </w:p>
    <w:p w:rsidR="00E552BA" w:rsidRDefault="00E552BA" w:rsidP="003F445F">
      <w:pPr>
        <w:pStyle w:val="a5"/>
      </w:pPr>
    </w:p>
    <w:p w:rsidR="003F445F" w:rsidRDefault="003F445F" w:rsidP="00041DC3">
      <w:pPr>
        <w:pStyle w:val="a5"/>
        <w:spacing w:before="74" w:line="360" w:lineRule="auto"/>
        <w:ind w:right="428" w:firstLine="709"/>
        <w:jc w:val="both"/>
      </w:pPr>
      <w:r>
        <w:t>Модель предметной области отражает ключевые сущности системы, их атрибуты и взаимосвязи без привязки к конкретной технологии хранения данных. Корневым агрегатом выступает сущность User, владеющая коллекциями Item и Outfit. Связь между образом и вещью реализована не напрямую, а через сущность OutfitSlot, что позволяет хранить контекст использования вещи в рамках конкретного комплекта.</w:t>
      </w:r>
    </w:p>
    <w:p w:rsidR="003F445F" w:rsidRDefault="003F445F" w:rsidP="00041DC3">
      <w:pPr>
        <w:pStyle w:val="1"/>
        <w:numPr>
          <w:ilvl w:val="2"/>
          <w:numId w:val="31"/>
        </w:numPr>
        <w:tabs>
          <w:tab w:val="left" w:pos="1974"/>
        </w:tabs>
        <w:spacing w:before="1"/>
        <w:ind w:left="0" w:firstLine="709"/>
      </w:pPr>
      <w:r>
        <w:t>Описание</w:t>
      </w:r>
      <w:r>
        <w:rPr>
          <w:spacing w:val="-4"/>
        </w:rPr>
        <w:t xml:space="preserve"> </w:t>
      </w:r>
      <w:r>
        <w:t>сущностей</w:t>
      </w:r>
      <w:r>
        <w:rPr>
          <w:spacing w:val="-5"/>
        </w:rPr>
        <w:t xml:space="preserve"> </w:t>
      </w:r>
      <w:r>
        <w:t>и</w:t>
      </w:r>
      <w:r>
        <w:rPr>
          <w:spacing w:val="-4"/>
        </w:rPr>
        <w:t xml:space="preserve"> </w:t>
      </w:r>
      <w:r>
        <w:rPr>
          <w:spacing w:val="-2"/>
        </w:rPr>
        <w:t>атрибутов</w:t>
      </w:r>
    </w:p>
    <w:p w:rsidR="003F445F" w:rsidRDefault="003F445F" w:rsidP="00041DC3">
      <w:pPr>
        <w:pStyle w:val="a5"/>
        <w:spacing w:before="161" w:line="362" w:lineRule="auto"/>
        <w:ind w:right="430" w:firstLine="709"/>
        <w:jc w:val="both"/>
      </w:pPr>
      <w:r>
        <w:t>User (Пользователь): идентификатор (UUID), email (уникальный), хеш пароля, отображаемое имя, URL аватара.</w:t>
      </w:r>
    </w:p>
    <w:p w:rsidR="003F445F" w:rsidRDefault="003F445F" w:rsidP="00041DC3">
      <w:pPr>
        <w:pStyle w:val="a5"/>
        <w:spacing w:line="360" w:lineRule="auto"/>
        <w:ind w:right="430" w:firstLine="709"/>
        <w:jc w:val="both"/>
      </w:pPr>
      <w:r>
        <w:t>UserSettings (Настройки): идентификатор пользователя (связь 1:1), тема оформления, язык интерфейса, флаг уведомлений.</w:t>
      </w:r>
    </w:p>
    <w:p w:rsidR="003F445F" w:rsidRDefault="003F445F" w:rsidP="00041DC3">
      <w:pPr>
        <w:pStyle w:val="a5"/>
        <w:spacing w:line="360" w:lineRule="auto"/>
        <w:ind w:right="427" w:firstLine="709"/>
        <w:jc w:val="both"/>
      </w:pPr>
      <w:r>
        <w:t xml:space="preserve">Item (Вещь): идентификатор, владелец (User), название, описание, URL изображения, категория (Enum), сезон (Enum), метки времени создания и </w:t>
      </w:r>
      <w:r>
        <w:rPr>
          <w:spacing w:val="-2"/>
        </w:rPr>
        <w:t>обновления.</w:t>
      </w:r>
    </w:p>
    <w:p w:rsidR="003F445F" w:rsidRDefault="003F445F" w:rsidP="00041DC3">
      <w:pPr>
        <w:pStyle w:val="a5"/>
        <w:spacing w:line="360" w:lineRule="auto"/>
        <w:ind w:right="430" w:firstLine="709"/>
        <w:jc w:val="both"/>
      </w:pPr>
      <w:r>
        <w:t>Outfit (Образ): идентификатор, владелец (User), название, описание,</w:t>
      </w:r>
      <w:r>
        <w:rPr>
          <w:spacing w:val="40"/>
        </w:rPr>
        <w:t xml:space="preserve"> </w:t>
      </w:r>
      <w:r>
        <w:t>сезон, дата создания.</w:t>
      </w:r>
    </w:p>
    <w:p w:rsidR="003F445F" w:rsidRDefault="003F445F" w:rsidP="00041DC3">
      <w:pPr>
        <w:pStyle w:val="a5"/>
        <w:spacing w:line="362" w:lineRule="auto"/>
        <w:ind w:right="427" w:firstLine="709"/>
        <w:jc w:val="both"/>
      </w:pPr>
      <w:r>
        <w:t xml:space="preserve">OutfitSlot (Слот образа): идентификатор, ссылка на образ, ссылка на вещь </w:t>
      </w:r>
      <w:r>
        <w:lastRenderedPageBreak/>
        <w:t>(допускает NULL), тип слота (Enum, совпадает с категорией вещи).</w:t>
      </w:r>
    </w:p>
    <w:p w:rsidR="003F445F" w:rsidRDefault="003F445F" w:rsidP="00041DC3">
      <w:pPr>
        <w:pStyle w:val="a5"/>
        <w:spacing w:before="74" w:line="360" w:lineRule="auto"/>
        <w:ind w:right="428" w:firstLine="709"/>
        <w:jc w:val="both"/>
      </w:pPr>
    </w:p>
    <w:p w:rsidR="003F445F" w:rsidRDefault="003F445F" w:rsidP="003F445F">
      <w:pPr>
        <w:pStyle w:val="a5"/>
        <w:spacing w:before="148"/>
      </w:pPr>
    </w:p>
    <w:p w:rsidR="003F445F" w:rsidRDefault="003F445F" w:rsidP="003F445F">
      <w:pPr>
        <w:pStyle w:val="1"/>
        <w:numPr>
          <w:ilvl w:val="2"/>
          <w:numId w:val="31"/>
        </w:numPr>
        <w:tabs>
          <w:tab w:val="left" w:pos="1974"/>
        </w:tabs>
        <w:spacing w:before="1"/>
      </w:pPr>
      <w:bookmarkStart w:id="16" w:name="_bookmark17"/>
      <w:bookmarkEnd w:id="16"/>
      <w:r>
        <w:rPr>
          <w:spacing w:val="-2"/>
        </w:rPr>
        <w:t>Бизнес-правила</w:t>
      </w:r>
    </w:p>
    <w:p w:rsidR="003F445F" w:rsidRDefault="003F445F" w:rsidP="003F445F">
      <w:pPr>
        <w:pStyle w:val="a5"/>
        <w:spacing w:before="160"/>
        <w:ind w:left="1277"/>
        <w:jc w:val="both"/>
      </w:pPr>
      <w:r>
        <w:t>Функционирование</w:t>
      </w:r>
      <w:r>
        <w:rPr>
          <w:spacing w:val="-14"/>
        </w:rPr>
        <w:t xml:space="preserve"> </w:t>
      </w:r>
      <w:r>
        <w:t>системы</w:t>
      </w:r>
      <w:r>
        <w:rPr>
          <w:spacing w:val="-9"/>
        </w:rPr>
        <w:t xml:space="preserve"> </w:t>
      </w:r>
      <w:r>
        <w:t>ограничено</w:t>
      </w:r>
      <w:r>
        <w:rPr>
          <w:spacing w:val="-10"/>
        </w:rPr>
        <w:t xml:space="preserve"> </w:t>
      </w:r>
      <w:r>
        <w:t>следующими</w:t>
      </w:r>
      <w:r>
        <w:rPr>
          <w:spacing w:val="-9"/>
        </w:rPr>
        <w:t xml:space="preserve"> </w:t>
      </w:r>
      <w:r>
        <w:t>бизнес-</w:t>
      </w:r>
      <w:r>
        <w:rPr>
          <w:spacing w:val="-2"/>
        </w:rPr>
        <w:t>правилами:</w:t>
      </w:r>
    </w:p>
    <w:p w:rsidR="003F445F" w:rsidRDefault="003F445F" w:rsidP="003F445F">
      <w:pPr>
        <w:pStyle w:val="a7"/>
        <w:numPr>
          <w:ilvl w:val="0"/>
          <w:numId w:val="3"/>
        </w:numPr>
        <w:tabs>
          <w:tab w:val="left" w:pos="1277"/>
        </w:tabs>
        <w:spacing w:before="164" w:line="350" w:lineRule="auto"/>
        <w:ind w:right="426"/>
        <w:jc w:val="both"/>
        <w:rPr>
          <w:sz w:val="28"/>
        </w:rPr>
      </w:pPr>
      <w:r>
        <w:rPr>
          <w:sz w:val="28"/>
        </w:rPr>
        <w:t>Уникальность идентификатора: email пользователя должен быть уникальным в рамках всей системы.</w:t>
      </w:r>
    </w:p>
    <w:p w:rsidR="003F445F" w:rsidRDefault="003F445F" w:rsidP="003F445F">
      <w:pPr>
        <w:pStyle w:val="a7"/>
        <w:numPr>
          <w:ilvl w:val="0"/>
          <w:numId w:val="3"/>
        </w:numPr>
        <w:tabs>
          <w:tab w:val="left" w:pos="1277"/>
        </w:tabs>
        <w:spacing w:before="14" w:line="350" w:lineRule="auto"/>
        <w:ind w:right="424"/>
        <w:jc w:val="both"/>
        <w:rPr>
          <w:sz w:val="28"/>
        </w:rPr>
      </w:pPr>
      <w:r>
        <w:rPr>
          <w:sz w:val="28"/>
        </w:rPr>
        <w:t>Сложность пароля: пароль должен содержать не менее 8 символов, включая буквы и цифры.</w:t>
      </w:r>
    </w:p>
    <w:p w:rsidR="003F445F" w:rsidRPr="003F445F" w:rsidRDefault="003F445F" w:rsidP="003F445F">
      <w:pPr>
        <w:pStyle w:val="a7"/>
        <w:numPr>
          <w:ilvl w:val="0"/>
          <w:numId w:val="3"/>
        </w:numPr>
        <w:tabs>
          <w:tab w:val="left" w:pos="1277"/>
        </w:tabs>
        <w:spacing w:before="16" w:line="355" w:lineRule="auto"/>
        <w:ind w:right="425"/>
        <w:jc w:val="both"/>
        <w:rPr>
          <w:sz w:val="28"/>
        </w:rPr>
      </w:pPr>
      <w:r>
        <w:rPr>
          <w:sz w:val="28"/>
        </w:rPr>
        <w:t>Консистентность слотов: категория вещи, помещаемой в слот образа, должна строго соответствовать типу слота (например, вещь категории TOP не может быть добавлена в слот типа SHOES).</w:t>
      </w:r>
    </w:p>
    <w:p w:rsidR="003F445F" w:rsidRDefault="003F445F" w:rsidP="003F445F">
      <w:pPr>
        <w:pStyle w:val="a7"/>
        <w:numPr>
          <w:ilvl w:val="0"/>
          <w:numId w:val="3"/>
        </w:numPr>
        <w:tabs>
          <w:tab w:val="left" w:pos="1277"/>
        </w:tabs>
        <w:spacing w:before="76" w:line="352" w:lineRule="auto"/>
        <w:ind w:right="424"/>
        <w:jc w:val="both"/>
        <w:rPr>
          <w:sz w:val="28"/>
        </w:rPr>
      </w:pPr>
      <w:r>
        <w:rPr>
          <w:sz w:val="28"/>
        </w:rPr>
        <w:t>Минимальная наполненность образа: образ не может быть сохранен, если в него не добавлена хотя бы одна вещь.</w:t>
      </w:r>
    </w:p>
    <w:p w:rsidR="003F445F" w:rsidRDefault="003F445F" w:rsidP="003F445F">
      <w:pPr>
        <w:pStyle w:val="a7"/>
        <w:numPr>
          <w:ilvl w:val="0"/>
          <w:numId w:val="3"/>
        </w:numPr>
        <w:tabs>
          <w:tab w:val="left" w:pos="1277"/>
        </w:tabs>
        <w:spacing w:before="9" w:line="355" w:lineRule="auto"/>
        <w:ind w:right="426"/>
        <w:jc w:val="both"/>
        <w:rPr>
          <w:sz w:val="28"/>
        </w:rPr>
      </w:pPr>
      <w:r>
        <w:rPr>
          <w:sz w:val="28"/>
        </w:rPr>
        <w:t>Целостность при удалении: при удалении вещи из гардероба связанные с ней слоты в образах не удаляются, а обнуляются (становятся NULL), сохраняя структуру шаблона образа.</w:t>
      </w:r>
    </w:p>
    <w:p w:rsidR="003F445F" w:rsidRDefault="003F445F" w:rsidP="003F445F">
      <w:pPr>
        <w:pStyle w:val="a7"/>
        <w:spacing w:line="355" w:lineRule="auto"/>
        <w:jc w:val="both"/>
        <w:rPr>
          <w:sz w:val="28"/>
        </w:rPr>
      </w:pPr>
    </w:p>
    <w:p w:rsidR="00B1454D" w:rsidRDefault="00B1454D" w:rsidP="00041DC3">
      <w:pPr>
        <w:pStyle w:val="1"/>
        <w:numPr>
          <w:ilvl w:val="1"/>
          <w:numId w:val="31"/>
        </w:numPr>
        <w:ind w:left="0" w:firstLine="709"/>
      </w:pPr>
      <w:r>
        <w:t>Архитектурное</w:t>
      </w:r>
      <w:r>
        <w:rPr>
          <w:spacing w:val="-15"/>
        </w:rPr>
        <w:t xml:space="preserve"> </w:t>
      </w:r>
      <w:r>
        <w:rPr>
          <w:spacing w:val="-2"/>
        </w:rPr>
        <w:t>проектирование</w:t>
      </w:r>
    </w:p>
    <w:p w:rsidR="00B1454D" w:rsidRDefault="00B1454D" w:rsidP="00041DC3">
      <w:pPr>
        <w:pStyle w:val="a5"/>
        <w:ind w:firstLine="709"/>
        <w:rPr>
          <w:b/>
        </w:rPr>
      </w:pPr>
    </w:p>
    <w:p w:rsidR="00B1454D" w:rsidRDefault="00B1454D" w:rsidP="00041DC3">
      <w:pPr>
        <w:pStyle w:val="a5"/>
        <w:ind w:firstLine="709"/>
        <w:rPr>
          <w:b/>
        </w:rPr>
      </w:pPr>
    </w:p>
    <w:p w:rsidR="00B1454D" w:rsidRDefault="00B1454D" w:rsidP="00041DC3">
      <w:pPr>
        <w:pStyle w:val="1"/>
        <w:numPr>
          <w:ilvl w:val="2"/>
          <w:numId w:val="31"/>
        </w:numPr>
        <w:tabs>
          <w:tab w:val="left" w:pos="1974"/>
        </w:tabs>
        <w:ind w:left="0" w:firstLine="709"/>
      </w:pPr>
      <w:bookmarkStart w:id="17" w:name="_bookmark19"/>
      <w:bookmarkEnd w:id="17"/>
      <w:r>
        <w:t>Выбор</w:t>
      </w:r>
      <w:r>
        <w:rPr>
          <w:spacing w:val="-12"/>
        </w:rPr>
        <w:t xml:space="preserve"> </w:t>
      </w:r>
      <w:r>
        <w:t>архитектурного</w:t>
      </w:r>
      <w:r>
        <w:rPr>
          <w:spacing w:val="-10"/>
        </w:rPr>
        <w:t xml:space="preserve"> </w:t>
      </w:r>
      <w:r>
        <w:rPr>
          <w:spacing w:val="-4"/>
        </w:rPr>
        <w:t>стиля</w:t>
      </w:r>
    </w:p>
    <w:p w:rsidR="00B1454D" w:rsidRDefault="00B1454D" w:rsidP="00041DC3">
      <w:pPr>
        <w:pStyle w:val="a5"/>
        <w:spacing w:before="160" w:line="360" w:lineRule="auto"/>
        <w:ind w:right="419" w:firstLine="709"/>
        <w:jc w:val="both"/>
      </w:pPr>
      <w:r>
        <w:t>Для реализации проекта выбран стиль «Клиент-Сервер» с</w:t>
      </w:r>
      <w:r>
        <w:rPr>
          <w:spacing w:val="40"/>
        </w:rPr>
        <w:t xml:space="preserve"> </w:t>
      </w:r>
      <w:r>
        <w:t>использованием REST API в качестве контракта взаимодействия [4].</w:t>
      </w:r>
      <w:r>
        <w:rPr>
          <w:spacing w:val="40"/>
        </w:rPr>
        <w:t xml:space="preserve"> </w:t>
      </w:r>
      <w:r>
        <w:t xml:space="preserve">Клиентская часть следует паттерну Model-View-ViewModel, адаптированному под принципы PCMEF [9]: клиент выступает независимым приложением, способным функционировать автономно, а сервер обеспечивает централизованное хранение, безопасность и синхронизацию между </w:t>
      </w:r>
      <w:r>
        <w:rPr>
          <w:spacing w:val="-2"/>
        </w:rPr>
        <w:t>устройствами.</w:t>
      </w:r>
    </w:p>
    <w:p w:rsidR="00B1454D" w:rsidRDefault="00B1454D" w:rsidP="00B1454D">
      <w:pPr>
        <w:pStyle w:val="a5"/>
        <w:spacing w:before="162"/>
      </w:pPr>
    </w:p>
    <w:p w:rsidR="00B1454D" w:rsidRDefault="00B1454D" w:rsidP="00B1454D">
      <w:pPr>
        <w:pStyle w:val="1"/>
        <w:numPr>
          <w:ilvl w:val="2"/>
          <w:numId w:val="31"/>
        </w:numPr>
        <w:tabs>
          <w:tab w:val="left" w:pos="1974"/>
        </w:tabs>
        <w:ind w:left="1974" w:hanging="697"/>
      </w:pPr>
      <w:bookmarkStart w:id="18" w:name="_bookmark20"/>
      <w:bookmarkEnd w:id="18"/>
      <w:r>
        <w:t>Диаграмма</w:t>
      </w:r>
      <w:r>
        <w:rPr>
          <w:spacing w:val="-7"/>
        </w:rPr>
        <w:t xml:space="preserve"> </w:t>
      </w:r>
      <w:r>
        <w:t>пакетов</w:t>
      </w:r>
      <w:r>
        <w:rPr>
          <w:spacing w:val="-8"/>
        </w:rPr>
        <w:t xml:space="preserve"> </w:t>
      </w:r>
      <w:r>
        <w:rPr>
          <w:spacing w:val="-2"/>
        </w:rPr>
        <w:t>(PCMEF)</w:t>
      </w:r>
    </w:p>
    <w:p w:rsidR="00B1454D" w:rsidRDefault="00B1454D" w:rsidP="00B1454D">
      <w:pPr>
        <w:pStyle w:val="a5"/>
        <w:rPr>
          <w:b/>
          <w:sz w:val="16"/>
        </w:rPr>
      </w:pPr>
      <w:r>
        <w:rPr>
          <w:b/>
          <w:noProof/>
          <w:sz w:val="16"/>
          <w:lang w:eastAsia="ru-RU"/>
        </w:rPr>
        <w:lastRenderedPageBreak/>
        <w:drawing>
          <wp:anchor distT="0" distB="0" distL="0" distR="0" simplePos="0" relativeHeight="251378176" behindDoc="1" locked="0" layoutInCell="1" allowOverlap="1" wp14:anchorId="5DB35296" wp14:editId="43743901">
            <wp:simplePos x="0" y="0"/>
            <wp:positionH relativeFrom="page">
              <wp:posOffset>1113014</wp:posOffset>
            </wp:positionH>
            <wp:positionV relativeFrom="paragraph">
              <wp:posOffset>132505</wp:posOffset>
            </wp:positionV>
            <wp:extent cx="6084257" cy="104717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6084257" cy="1047178"/>
                    </a:xfrm>
                    <a:prstGeom prst="rect">
                      <a:avLst/>
                    </a:prstGeom>
                  </pic:spPr>
                </pic:pic>
              </a:graphicData>
            </a:graphic>
          </wp:anchor>
        </w:drawing>
      </w:r>
    </w:p>
    <w:p w:rsidR="00B1454D" w:rsidRDefault="00B1454D" w:rsidP="00B1454D">
      <w:pPr>
        <w:pStyle w:val="a5"/>
        <w:spacing w:before="158"/>
        <w:ind w:left="146" w:right="10"/>
        <w:jc w:val="center"/>
      </w:pPr>
      <w:r>
        <w:t>Рисунок</w:t>
      </w:r>
      <w:r>
        <w:rPr>
          <w:spacing w:val="-6"/>
        </w:rPr>
        <w:t xml:space="preserve"> </w:t>
      </w:r>
      <w:r>
        <w:t>4.</w:t>
      </w:r>
      <w:r>
        <w:rPr>
          <w:spacing w:val="-5"/>
        </w:rPr>
        <w:t xml:space="preserve"> </w:t>
      </w:r>
      <w:r>
        <w:t>Диаграмма</w:t>
      </w:r>
      <w:r>
        <w:rPr>
          <w:spacing w:val="-4"/>
        </w:rPr>
        <w:t xml:space="preserve"> </w:t>
      </w:r>
      <w:r>
        <w:t>пакетов</w:t>
      </w:r>
      <w:r>
        <w:rPr>
          <w:spacing w:val="-4"/>
        </w:rPr>
        <w:t xml:space="preserve"> </w:t>
      </w:r>
      <w:r>
        <w:rPr>
          <w:spacing w:val="-2"/>
        </w:rPr>
        <w:t>(PCMEF)</w:t>
      </w:r>
    </w:p>
    <w:p w:rsidR="00B1454D" w:rsidRDefault="00B1454D" w:rsidP="00B1454D">
      <w:pPr>
        <w:pStyle w:val="a5"/>
      </w:pPr>
    </w:p>
    <w:p w:rsidR="00B1454D" w:rsidRDefault="00B1454D" w:rsidP="00B1454D">
      <w:pPr>
        <w:pStyle w:val="a5"/>
        <w:spacing w:before="40"/>
      </w:pPr>
    </w:p>
    <w:p w:rsidR="00B1454D" w:rsidRDefault="00B1454D" w:rsidP="00041DC3">
      <w:pPr>
        <w:pStyle w:val="a5"/>
        <w:spacing w:line="360" w:lineRule="auto"/>
        <w:ind w:right="430" w:firstLine="707"/>
        <w:jc w:val="both"/>
      </w:pPr>
      <w:r>
        <w:t>Архитектура системы разделена на два независимых контекста (Bounded Contexts): Клиент (Android) и Сервер (Spring Boot). Каждый контекст реализует слои PCMEF.</w:t>
      </w:r>
    </w:p>
    <w:p w:rsidR="00B1454D" w:rsidRDefault="00B1454D" w:rsidP="00041DC3">
      <w:pPr>
        <w:pStyle w:val="a5"/>
        <w:spacing w:line="360" w:lineRule="auto"/>
        <w:ind w:firstLine="707"/>
        <w:jc w:val="both"/>
      </w:pPr>
    </w:p>
    <w:p w:rsidR="00B1454D" w:rsidRDefault="00B1454D" w:rsidP="00041DC3">
      <w:pPr>
        <w:pStyle w:val="1"/>
        <w:numPr>
          <w:ilvl w:val="2"/>
          <w:numId w:val="31"/>
        </w:numPr>
        <w:tabs>
          <w:tab w:val="left" w:pos="1974"/>
        </w:tabs>
        <w:spacing w:before="74"/>
        <w:ind w:left="0" w:firstLine="707"/>
      </w:pPr>
      <w:r>
        <w:t>Описание</w:t>
      </w:r>
      <w:r>
        <w:rPr>
          <w:spacing w:val="-3"/>
        </w:rPr>
        <w:t xml:space="preserve"> </w:t>
      </w:r>
      <w:r>
        <w:t>слоев</w:t>
      </w:r>
      <w:r>
        <w:rPr>
          <w:spacing w:val="-3"/>
        </w:rPr>
        <w:t xml:space="preserve"> </w:t>
      </w:r>
      <w:r>
        <w:t>и</w:t>
      </w:r>
      <w:r>
        <w:rPr>
          <w:spacing w:val="-3"/>
        </w:rPr>
        <w:t xml:space="preserve"> </w:t>
      </w:r>
      <w:r>
        <w:t>их</w:t>
      </w:r>
      <w:r>
        <w:rPr>
          <w:spacing w:val="-1"/>
        </w:rPr>
        <w:t xml:space="preserve"> </w:t>
      </w:r>
      <w:r>
        <w:rPr>
          <w:spacing w:val="-2"/>
        </w:rPr>
        <w:t>ответственности</w:t>
      </w:r>
    </w:p>
    <w:p w:rsidR="00B1454D" w:rsidRDefault="00B1454D" w:rsidP="00041DC3">
      <w:pPr>
        <w:pStyle w:val="a5"/>
        <w:spacing w:before="164" w:line="360" w:lineRule="auto"/>
        <w:ind w:right="424" w:firstLine="707"/>
        <w:jc w:val="both"/>
      </w:pPr>
      <w:r>
        <w:t>Presentation (Представление) отвечает за отображение UI и обработку пользовательского</w:t>
      </w:r>
      <w:r>
        <w:rPr>
          <w:spacing w:val="-2"/>
        </w:rPr>
        <w:t xml:space="preserve"> </w:t>
      </w:r>
      <w:r>
        <w:t>ввода.</w:t>
      </w:r>
      <w:r>
        <w:rPr>
          <w:spacing w:val="-4"/>
        </w:rPr>
        <w:t xml:space="preserve"> </w:t>
      </w:r>
      <w:r>
        <w:t>На</w:t>
      </w:r>
      <w:r>
        <w:rPr>
          <w:spacing w:val="-4"/>
        </w:rPr>
        <w:t xml:space="preserve"> </w:t>
      </w:r>
      <w:r>
        <w:t>клиенте</w:t>
      </w:r>
      <w:r>
        <w:rPr>
          <w:spacing w:val="1"/>
        </w:rPr>
        <w:t xml:space="preserve"> </w:t>
      </w:r>
      <w:r>
        <w:t>—</w:t>
      </w:r>
      <w:r>
        <w:rPr>
          <w:spacing w:val="-4"/>
        </w:rPr>
        <w:t xml:space="preserve"> </w:t>
      </w:r>
      <w:r>
        <w:t>это</w:t>
      </w:r>
      <w:r>
        <w:rPr>
          <w:spacing w:val="-2"/>
        </w:rPr>
        <w:t xml:space="preserve"> </w:t>
      </w:r>
      <w:r>
        <w:t>Jetpack</w:t>
      </w:r>
      <w:r>
        <w:rPr>
          <w:spacing w:val="-1"/>
        </w:rPr>
        <w:t xml:space="preserve"> </w:t>
      </w:r>
      <w:r>
        <w:t>Compose</w:t>
      </w:r>
      <w:r>
        <w:rPr>
          <w:spacing w:val="-5"/>
        </w:rPr>
        <w:t xml:space="preserve"> </w:t>
      </w:r>
      <w:r>
        <w:t>экраны,</w:t>
      </w:r>
      <w:r>
        <w:rPr>
          <w:spacing w:val="-4"/>
        </w:rPr>
        <w:t xml:space="preserve"> </w:t>
      </w:r>
      <w:r>
        <w:t>на</w:t>
      </w:r>
      <w:r>
        <w:rPr>
          <w:spacing w:val="-2"/>
        </w:rPr>
        <w:t xml:space="preserve"> сервере</w:t>
      </w:r>
    </w:p>
    <w:p w:rsidR="00B1454D" w:rsidRDefault="00B1454D" w:rsidP="00041DC3">
      <w:pPr>
        <w:pStyle w:val="a5"/>
        <w:spacing w:line="321" w:lineRule="exact"/>
        <w:ind w:firstLine="707"/>
        <w:jc w:val="both"/>
      </w:pPr>
      <w:r>
        <w:t>—</w:t>
      </w:r>
      <w:r>
        <w:rPr>
          <w:spacing w:val="-3"/>
        </w:rPr>
        <w:t xml:space="preserve"> </w:t>
      </w:r>
      <w:r>
        <w:t xml:space="preserve">REST </w:t>
      </w:r>
      <w:r>
        <w:rPr>
          <w:spacing w:val="-2"/>
        </w:rPr>
        <w:t>Controllers.</w:t>
      </w:r>
    </w:p>
    <w:p w:rsidR="00B1454D" w:rsidRDefault="00B1454D" w:rsidP="00041DC3">
      <w:pPr>
        <w:pStyle w:val="a5"/>
        <w:spacing w:before="160" w:line="362" w:lineRule="auto"/>
        <w:ind w:right="421" w:firstLine="707"/>
        <w:jc w:val="both"/>
      </w:pPr>
      <w:r>
        <w:t>Control (Управление) содержит ViewModel (клиент) и DTO-валидацию (сервер). Управляет состоянием интерфейса и маршрутизацией запросов.</w:t>
      </w:r>
    </w:p>
    <w:p w:rsidR="00B1454D" w:rsidRDefault="00B1454D" w:rsidP="00041DC3">
      <w:pPr>
        <w:pStyle w:val="a5"/>
        <w:spacing w:line="360" w:lineRule="auto"/>
        <w:ind w:right="423" w:firstLine="707"/>
        <w:jc w:val="both"/>
      </w:pPr>
      <w:r>
        <w:t>Mediator (Посредник) реализует бизнес-логику и координацию данных.</w:t>
      </w:r>
      <w:r>
        <w:rPr>
          <w:spacing w:val="40"/>
        </w:rPr>
        <w:t xml:space="preserve"> </w:t>
      </w:r>
      <w:r>
        <w:t>На клиенте — это Repository (решает, откуда брать данные: из сети или кэша), на сервере — Service layer.</w:t>
      </w:r>
    </w:p>
    <w:p w:rsidR="00B1454D" w:rsidRDefault="00B1454D" w:rsidP="00041DC3">
      <w:pPr>
        <w:pStyle w:val="a5"/>
        <w:spacing w:line="360" w:lineRule="auto"/>
        <w:ind w:right="429" w:firstLine="707"/>
        <w:jc w:val="both"/>
      </w:pPr>
      <w:r>
        <w:t>Entity (Сущности) – объекты предметной области. JPA Entities на сервере, Room Entities на клиенте.</w:t>
      </w:r>
    </w:p>
    <w:p w:rsidR="00B1454D" w:rsidRDefault="00B1454D" w:rsidP="00041DC3">
      <w:pPr>
        <w:pStyle w:val="a5"/>
        <w:spacing w:line="360" w:lineRule="auto"/>
        <w:ind w:right="425" w:firstLine="707"/>
        <w:jc w:val="both"/>
      </w:pPr>
      <w:r>
        <w:t>Foundation (Фундамент) – механизмы доступа к данным. DAO интерфейсы Room на клиенте, JpaRepository на сервере.</w:t>
      </w:r>
    </w:p>
    <w:p w:rsidR="00B1454D" w:rsidRDefault="00B1454D" w:rsidP="00041DC3">
      <w:pPr>
        <w:pStyle w:val="a5"/>
        <w:spacing w:before="157"/>
        <w:ind w:firstLine="707"/>
      </w:pPr>
    </w:p>
    <w:p w:rsidR="00B1454D" w:rsidRDefault="00B1454D" w:rsidP="00041DC3">
      <w:pPr>
        <w:pStyle w:val="1"/>
        <w:numPr>
          <w:ilvl w:val="2"/>
          <w:numId w:val="31"/>
        </w:numPr>
        <w:tabs>
          <w:tab w:val="left" w:pos="1974"/>
        </w:tabs>
        <w:ind w:left="0" w:firstLine="707"/>
      </w:pPr>
      <w:bookmarkStart w:id="19" w:name="_bookmark22"/>
      <w:bookmarkEnd w:id="19"/>
      <w:r>
        <w:t>Архитектурные</w:t>
      </w:r>
      <w:r>
        <w:rPr>
          <w:spacing w:val="-12"/>
        </w:rPr>
        <w:t xml:space="preserve"> </w:t>
      </w:r>
      <w:r>
        <w:t>решения</w:t>
      </w:r>
      <w:r>
        <w:rPr>
          <w:spacing w:val="-12"/>
        </w:rPr>
        <w:t xml:space="preserve"> </w:t>
      </w:r>
      <w:r>
        <w:rPr>
          <w:spacing w:val="-4"/>
        </w:rPr>
        <w:t>(ADR)</w:t>
      </w:r>
    </w:p>
    <w:p w:rsidR="00B1454D" w:rsidRDefault="00B1454D" w:rsidP="00041DC3">
      <w:pPr>
        <w:pStyle w:val="a5"/>
        <w:spacing w:before="240" w:line="360" w:lineRule="auto"/>
        <w:ind w:right="430" w:firstLine="707"/>
        <w:jc w:val="both"/>
      </w:pPr>
      <w:r>
        <w:t>ADR-1: «Использование AsyncStorage и SecureStore для локального хранения данных».</w:t>
      </w:r>
    </w:p>
    <w:p w:rsidR="00B1454D" w:rsidRDefault="00B1454D" w:rsidP="00041DC3">
      <w:pPr>
        <w:pStyle w:val="a5"/>
        <w:spacing w:line="360" w:lineRule="auto"/>
        <w:ind w:right="430" w:firstLine="707"/>
        <w:jc w:val="both"/>
      </w:pPr>
      <w:r>
        <w:t xml:space="preserve">Принято решение использовать AsyncStorage для кэширования некритичных данных приложения и SecureStore для безопасного хранения JWT-токена. Такой </w:t>
      </w:r>
      <w:r>
        <w:lastRenderedPageBreak/>
        <w:t>подход разделяет обычные offline-данные и чувствительную информацию. AsyncStorage подходит для сохранения последних загруженных списков транспорта, маршрутов и пользовательских данных, а SecureStore обеспечивает более безопасное хранение токена авторизации на мобильном устройстве.</w:t>
      </w:r>
    </w:p>
    <w:p w:rsidR="00B1454D" w:rsidRDefault="00B1454D" w:rsidP="00B1454D">
      <w:pPr>
        <w:pStyle w:val="a5"/>
        <w:spacing w:line="360" w:lineRule="auto"/>
        <w:ind w:right="430" w:firstLine="709"/>
        <w:jc w:val="both"/>
      </w:pPr>
      <w:r>
        <w:t>ADR-2: «Stateless-аутентификация через JWT».</w:t>
      </w:r>
    </w:p>
    <w:p w:rsidR="00B1454D" w:rsidRDefault="00B1454D" w:rsidP="00B1454D">
      <w:pPr>
        <w:pStyle w:val="a5"/>
        <w:spacing w:line="360" w:lineRule="auto"/>
        <w:ind w:right="430" w:firstLine="709"/>
        <w:jc w:val="both"/>
      </w:pPr>
      <w:r>
        <w:t>Вместо серверных сессий выбран JWT, так как он упрощает взаимодействие мобильного клиента с серверной частью и хорошо подходит для REST API. После успешной аутентификации сервер возвращает токен, который клиент передает в заголовке Authorization: Bearer &lt;token&gt;. Это позволяет не хранить состояние пользовательской сессии на сервере и упрощает масштабирование backend-части.</w:t>
      </w:r>
    </w:p>
    <w:p w:rsidR="00B1454D" w:rsidRDefault="00B1454D" w:rsidP="00B1454D">
      <w:pPr>
        <w:pStyle w:val="a5"/>
        <w:spacing w:line="360" w:lineRule="auto"/>
        <w:ind w:right="430" w:firstLine="709"/>
        <w:jc w:val="both"/>
      </w:pPr>
      <w:r>
        <w:t>ADR-3: «Разделение предметной области на транспорт, маршруты, GPS-снимки, отчеты и комментарии».</w:t>
      </w:r>
    </w:p>
    <w:p w:rsidR="00B1454D" w:rsidRDefault="00B1454D" w:rsidP="00B1454D">
      <w:pPr>
        <w:pStyle w:val="a5"/>
        <w:spacing w:line="360" w:lineRule="auto"/>
        <w:ind w:right="430" w:firstLine="709"/>
        <w:jc w:val="both"/>
      </w:pPr>
      <w:r>
        <w:t>Вместо хранения всех данных в одной универсальной сущности принято решение выделить отдельные модели для ключевых объектов системы: Transport, Route, TrackingSnapshot, Report и Comment. Такое разделение делает модель предметной области более понятной, упрощает разработку REST API и позволяет отдельно развивать функции мониторинга транспорта, управления маршрутами, формирования отчетов и взаимодействия пользователей.</w:t>
      </w:r>
    </w:p>
    <w:p w:rsidR="00B1454D" w:rsidRDefault="00B1454D" w:rsidP="00B1454D">
      <w:pPr>
        <w:pStyle w:val="a5"/>
        <w:spacing w:line="360" w:lineRule="auto"/>
        <w:ind w:right="430" w:firstLine="709"/>
        <w:jc w:val="both"/>
      </w:pPr>
      <w:r>
        <w:t>ADR-4: «Использование Spring Boot для серверной части».</w:t>
      </w:r>
    </w:p>
    <w:p w:rsidR="00B1454D" w:rsidRDefault="00B1454D" w:rsidP="00B1454D">
      <w:pPr>
        <w:pStyle w:val="a5"/>
        <w:spacing w:line="360" w:lineRule="auto"/>
        <w:ind w:right="430" w:firstLine="709"/>
        <w:jc w:val="both"/>
      </w:pPr>
      <w:r>
        <w:t>Для backend выбран Java Spring Boot, так как он соответствует требованиям курсового проекта и предоставляет готовую инфраструктуру для создания REST API, настройки безопасности, работы с PostgreSQL, валидации данных, тестирования и документирования API через OpenAPI/Swagger. Это снижает объем ручной настройки и повышает поддерживаемость проекта.</w:t>
      </w:r>
    </w:p>
    <w:p w:rsidR="00B1454D" w:rsidRDefault="00B1454D" w:rsidP="00B1454D">
      <w:pPr>
        <w:pStyle w:val="a5"/>
        <w:spacing w:line="360" w:lineRule="auto"/>
        <w:ind w:right="430" w:firstLine="709"/>
        <w:jc w:val="both"/>
      </w:pPr>
      <w:r>
        <w:t>ADR-5: «Использование React Native и TypeScript для мобильного клиента».</w:t>
      </w:r>
    </w:p>
    <w:p w:rsidR="00B1454D" w:rsidRDefault="00B1454D" w:rsidP="00B1454D">
      <w:pPr>
        <w:pStyle w:val="a5"/>
        <w:spacing w:line="360" w:lineRule="auto"/>
        <w:ind w:right="430" w:firstLine="709"/>
        <w:jc w:val="both"/>
      </w:pPr>
      <w:r>
        <w:t>Для клиентской части выбран React Native с TypeScript. Это позволяет разрабатывать мобильный интерфейс, совместимый с Android, использовать компонентный подход и строгую типизацию данных. TypeScript снижает риск ошибок при работе с DTO, ролями пользователей, статусами транспорта и маршрутами.</w:t>
      </w:r>
    </w:p>
    <w:p w:rsidR="00041DC3" w:rsidRDefault="00041DC3" w:rsidP="00B1454D">
      <w:pPr>
        <w:pStyle w:val="a5"/>
        <w:spacing w:line="360" w:lineRule="auto"/>
        <w:ind w:right="430" w:firstLine="709"/>
        <w:jc w:val="both"/>
      </w:pPr>
    </w:p>
    <w:p w:rsidR="00041DC3" w:rsidRDefault="00041DC3" w:rsidP="00041DC3">
      <w:pPr>
        <w:pStyle w:val="1"/>
        <w:numPr>
          <w:ilvl w:val="1"/>
          <w:numId w:val="31"/>
        </w:numPr>
        <w:tabs>
          <w:tab w:val="left" w:pos="1768"/>
        </w:tabs>
        <w:spacing w:before="74"/>
        <w:ind w:left="1768" w:hanging="491"/>
      </w:pPr>
      <w:r>
        <w:t>Проектирование</w:t>
      </w:r>
      <w:r>
        <w:rPr>
          <w:spacing w:val="-8"/>
        </w:rPr>
        <w:t xml:space="preserve"> </w:t>
      </w:r>
      <w:r>
        <w:t>базы</w:t>
      </w:r>
      <w:r>
        <w:rPr>
          <w:spacing w:val="-7"/>
        </w:rPr>
        <w:t xml:space="preserve"> </w:t>
      </w:r>
      <w:r>
        <w:rPr>
          <w:spacing w:val="-2"/>
        </w:rPr>
        <w:t>данных</w:t>
      </w:r>
    </w:p>
    <w:p w:rsidR="00041DC3" w:rsidRDefault="00041DC3" w:rsidP="00041DC3">
      <w:pPr>
        <w:pStyle w:val="a5"/>
        <w:rPr>
          <w:b/>
        </w:rPr>
      </w:pPr>
    </w:p>
    <w:p w:rsidR="00041DC3" w:rsidRDefault="00041DC3" w:rsidP="00041DC3">
      <w:pPr>
        <w:pStyle w:val="a5"/>
        <w:spacing w:before="2"/>
        <w:rPr>
          <w:b/>
        </w:rPr>
      </w:pPr>
    </w:p>
    <w:p w:rsidR="00041DC3" w:rsidRDefault="00041DC3" w:rsidP="00041DC3">
      <w:pPr>
        <w:pStyle w:val="1"/>
        <w:numPr>
          <w:ilvl w:val="2"/>
          <w:numId w:val="31"/>
        </w:numPr>
        <w:tabs>
          <w:tab w:val="left" w:pos="1974"/>
        </w:tabs>
        <w:ind w:left="1974" w:hanging="697"/>
      </w:pPr>
      <w:bookmarkStart w:id="20" w:name="_bookmark24"/>
      <w:bookmarkEnd w:id="20"/>
      <w:r>
        <w:t>ER-</w:t>
      </w:r>
      <w:r>
        <w:rPr>
          <w:spacing w:val="-2"/>
        </w:rPr>
        <w:t>диаграмма</w:t>
      </w:r>
    </w:p>
    <w:p w:rsidR="00041DC3" w:rsidRDefault="00041DC3" w:rsidP="00041DC3">
      <w:pPr>
        <w:pStyle w:val="a5"/>
        <w:spacing w:before="37"/>
        <w:rPr>
          <w:b/>
          <w:sz w:val="20"/>
        </w:rPr>
      </w:pPr>
      <w:r>
        <w:rPr>
          <w:b/>
          <w:noProof/>
          <w:sz w:val="20"/>
          <w:lang w:eastAsia="ru-RU"/>
        </w:rPr>
        <w:drawing>
          <wp:inline distT="0" distB="0" distL="0" distR="0" wp14:anchorId="4F447BCE" wp14:editId="114E76D0">
            <wp:extent cx="5937885" cy="4907915"/>
            <wp:effectExtent l="0" t="0" r="5715" b="6985"/>
            <wp:docPr id="707" name="Рисунок 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7885" cy="4907915"/>
                    </a:xfrm>
                    <a:prstGeom prst="rect">
                      <a:avLst/>
                    </a:prstGeom>
                    <a:noFill/>
                  </pic:spPr>
                </pic:pic>
              </a:graphicData>
            </a:graphic>
          </wp:inline>
        </w:drawing>
      </w:r>
    </w:p>
    <w:p w:rsidR="00041DC3" w:rsidRDefault="00041DC3" w:rsidP="00041DC3">
      <w:pPr>
        <w:pStyle w:val="a5"/>
        <w:spacing w:before="197"/>
        <w:ind w:left="3645" w:right="3503"/>
        <w:jc w:val="center"/>
      </w:pPr>
      <w:r>
        <w:t>Рисунок</w:t>
      </w:r>
      <w:r>
        <w:rPr>
          <w:spacing w:val="-6"/>
        </w:rPr>
        <w:t xml:space="preserve"> </w:t>
      </w:r>
      <w:r>
        <w:t>5.</w:t>
      </w:r>
      <w:r>
        <w:rPr>
          <w:spacing w:val="-5"/>
        </w:rPr>
        <w:t xml:space="preserve"> </w:t>
      </w:r>
      <w:r>
        <w:t>ER-</w:t>
      </w:r>
      <w:r>
        <w:rPr>
          <w:spacing w:val="-2"/>
        </w:rPr>
        <w:t>диаграмма</w:t>
      </w:r>
    </w:p>
    <w:p w:rsidR="00041DC3" w:rsidRDefault="00041DC3" w:rsidP="00041DC3">
      <w:pPr>
        <w:pStyle w:val="a5"/>
      </w:pPr>
    </w:p>
    <w:p w:rsidR="00041DC3" w:rsidRDefault="00041DC3" w:rsidP="00041DC3">
      <w:pPr>
        <w:pStyle w:val="a5"/>
        <w:spacing w:before="40"/>
      </w:pPr>
    </w:p>
    <w:p w:rsidR="00041DC3" w:rsidRDefault="00041DC3" w:rsidP="00041DC3">
      <w:pPr>
        <w:pStyle w:val="a5"/>
        <w:spacing w:line="360" w:lineRule="auto"/>
        <w:ind w:right="428" w:firstLine="709"/>
        <w:jc w:val="both"/>
      </w:pPr>
      <w:r>
        <w:t>Реляционная</w:t>
      </w:r>
      <w:r>
        <w:rPr>
          <w:spacing w:val="-3"/>
        </w:rPr>
        <w:t xml:space="preserve"> </w:t>
      </w:r>
      <w:r>
        <w:t>модель</w:t>
      </w:r>
      <w:r>
        <w:rPr>
          <w:spacing w:val="-5"/>
        </w:rPr>
        <w:t xml:space="preserve"> </w:t>
      </w:r>
      <w:r>
        <w:t>данных</w:t>
      </w:r>
      <w:r>
        <w:rPr>
          <w:spacing w:val="-4"/>
        </w:rPr>
        <w:t xml:space="preserve"> </w:t>
      </w:r>
      <w:r>
        <w:t>спроектирована</w:t>
      </w:r>
      <w:r>
        <w:rPr>
          <w:spacing w:val="-4"/>
        </w:rPr>
        <w:t xml:space="preserve"> </w:t>
      </w:r>
      <w:r>
        <w:t>в</w:t>
      </w:r>
      <w:r>
        <w:rPr>
          <w:spacing w:val="-4"/>
        </w:rPr>
        <w:t xml:space="preserve"> </w:t>
      </w:r>
      <w:r>
        <w:t>третьей</w:t>
      </w:r>
      <w:r>
        <w:rPr>
          <w:spacing w:val="-5"/>
        </w:rPr>
        <w:t xml:space="preserve"> </w:t>
      </w:r>
      <w:r>
        <w:t>нормальной</w:t>
      </w:r>
      <w:r>
        <w:rPr>
          <w:spacing w:val="-3"/>
        </w:rPr>
        <w:t xml:space="preserve"> </w:t>
      </w:r>
      <w:r>
        <w:t>форме (3НФ). Связи между таблицами реализованы через внешние ключи с настроенными правилами каскадного удаления (ON DELETE CASCADE) для зависимых сущностей и обнуления ссылок (ON DELETE SET NULL) для</w:t>
      </w:r>
      <w:r>
        <w:rPr>
          <w:spacing w:val="40"/>
        </w:rPr>
        <w:t xml:space="preserve"> </w:t>
      </w:r>
      <w:r>
        <w:t>слотов образов при удалении вещи.</w:t>
      </w:r>
    </w:p>
    <w:p w:rsidR="00041DC3" w:rsidRDefault="00041DC3" w:rsidP="00041DC3">
      <w:pPr>
        <w:pStyle w:val="a5"/>
        <w:spacing w:before="160"/>
        <w:jc w:val="both"/>
      </w:pPr>
    </w:p>
    <w:p w:rsidR="00041DC3" w:rsidRDefault="00041DC3" w:rsidP="00041DC3">
      <w:pPr>
        <w:pStyle w:val="1"/>
        <w:numPr>
          <w:ilvl w:val="2"/>
          <w:numId w:val="31"/>
        </w:numPr>
        <w:tabs>
          <w:tab w:val="left" w:pos="1974"/>
        </w:tabs>
        <w:ind w:left="1974" w:hanging="697"/>
      </w:pPr>
      <w:bookmarkStart w:id="21" w:name="_bookmark25"/>
      <w:bookmarkEnd w:id="21"/>
      <w:r>
        <w:t>Физическая</w:t>
      </w:r>
      <w:r>
        <w:rPr>
          <w:spacing w:val="-13"/>
        </w:rPr>
        <w:t xml:space="preserve"> </w:t>
      </w:r>
      <w:r>
        <w:t>модель</w:t>
      </w:r>
      <w:r>
        <w:rPr>
          <w:spacing w:val="-6"/>
        </w:rPr>
        <w:t xml:space="preserve"> </w:t>
      </w:r>
      <w:r>
        <w:rPr>
          <w:spacing w:val="-2"/>
        </w:rPr>
        <w:t>данных</w:t>
      </w:r>
    </w:p>
    <w:p w:rsidR="00041DC3" w:rsidRDefault="00041DC3" w:rsidP="00041DC3">
      <w:pPr>
        <w:pStyle w:val="a5"/>
        <w:spacing w:before="156" w:line="360" w:lineRule="auto"/>
        <w:ind w:right="430" w:firstLine="709"/>
        <w:jc w:val="both"/>
      </w:pPr>
      <w:r>
        <w:t xml:space="preserve">В качестве СУБД для проекта Progile выбрана PostgreSQL. Данная система </w:t>
      </w:r>
      <w:r>
        <w:lastRenderedPageBreak/>
        <w:t>управления базами данных хорошо подходит для серверной части на Spring Boot, поддерживает надежное хранение данных, индексацию, ограничения целостности и удобно интегрируется со Spring Data JPA.</w:t>
      </w:r>
    </w:p>
    <w:p w:rsidR="00041DC3" w:rsidRDefault="00041DC3" w:rsidP="00041DC3">
      <w:pPr>
        <w:pStyle w:val="a5"/>
        <w:spacing w:before="156" w:line="360" w:lineRule="auto"/>
        <w:ind w:right="430" w:firstLine="709"/>
        <w:jc w:val="both"/>
      </w:pPr>
      <w:r>
        <w:t>Для первичных и внешних ключей в текущей реализации используется тип BIGSERIAL / BIGINT. Такой вариант удобен для учебного проекта, так как он прост в настройке, хорошо поддерживается JPA и позволяет автоматически генерировать идентификаторы на стороне базы данных. В дальнейшем при переходе к промышленной эксплуатации числовые идентификаторы могут быть заменены на UUID, чтобы снизить риск перебора ID и упростить распределенную генерацию идентификаторов.</w:t>
      </w:r>
    </w:p>
    <w:p w:rsidR="00041DC3" w:rsidRDefault="00041DC3" w:rsidP="00041DC3">
      <w:pPr>
        <w:pStyle w:val="a5"/>
        <w:spacing w:before="156" w:line="360" w:lineRule="auto"/>
        <w:ind w:right="430" w:firstLine="709"/>
        <w:jc w:val="both"/>
      </w:pPr>
      <w:r>
        <w:t>Основные справочные состояния в системе представлены через перечисления. На</w:t>
      </w:r>
      <w:r w:rsidRPr="00E526FC">
        <w:rPr>
          <w:lang w:val="en-US"/>
        </w:rPr>
        <w:t xml:space="preserve"> </w:t>
      </w:r>
      <w:r>
        <w:t>уровне</w:t>
      </w:r>
      <w:r w:rsidRPr="00E526FC">
        <w:rPr>
          <w:lang w:val="en-US"/>
        </w:rPr>
        <w:t xml:space="preserve"> Java </w:t>
      </w:r>
      <w:r>
        <w:t>используются</w:t>
      </w:r>
      <w:r w:rsidRPr="00E526FC">
        <w:rPr>
          <w:lang w:val="en-US"/>
        </w:rPr>
        <w:t xml:space="preserve"> enum-</w:t>
      </w:r>
      <w:r>
        <w:t>типы</w:t>
      </w:r>
      <w:r w:rsidRPr="00E526FC">
        <w:rPr>
          <w:lang w:val="en-US"/>
        </w:rPr>
        <w:t xml:space="preserve"> RoleName, VehicleStatus </w:t>
      </w:r>
      <w:r>
        <w:t>и</w:t>
      </w:r>
      <w:r w:rsidRPr="00E526FC">
        <w:rPr>
          <w:lang w:val="en-US"/>
        </w:rPr>
        <w:t xml:space="preserve"> RouteStatus. </w:t>
      </w:r>
      <w:r>
        <w:t>В базе данных такие значения могут храниться как VARCHAR с ограничениями CHECK, что обеспечивает читаемость данных и контроль допустимых состояний. Например, роль пользователя может принимать значения USER, DISPATCHER, LOGIST, ADMIN, MANAGER, DRIVER, а статус транспорта - MOVING, STOPPED, OFF_ROUTE, MAINTENANCE.</w:t>
      </w:r>
    </w:p>
    <w:p w:rsidR="00041DC3" w:rsidRDefault="00041DC3" w:rsidP="00041DC3">
      <w:pPr>
        <w:pStyle w:val="a5"/>
        <w:spacing w:before="156" w:line="360" w:lineRule="auto"/>
        <w:ind w:right="430" w:firstLine="709"/>
        <w:jc w:val="both"/>
      </w:pPr>
      <w:r>
        <w:t>Физическая модель данных включает несколько основных таблиц. Таблица user_accounts предназначена для хранения учетных записей пользователей, их ролей, email, хеша пароля и организации. Таблица monitored_entities используется как универсальная сущность для обязательного CRUD API курсового проекта. Таблица transport хранит транспортные средства, их государственный номер, модель, тип, водителя, текущий статус, скорость и уровень топлива. Таблица routes описывает маршруты, начальную и конечную точку, назначенное транспортное средство, ETA, статус выполнения и прогресс. Таблица tracking_snapshots предназначена для хранения GPS-снимков с координатами, скоростью и временем фиксации. Таблица reports хранит отчеты по рейсам и аналитические показатели, а таблица comments используется для комментариев к транспортным средствам и маршрутам.</w:t>
      </w:r>
    </w:p>
    <w:p w:rsidR="00041DC3" w:rsidRDefault="00041DC3" w:rsidP="00041DC3">
      <w:pPr>
        <w:pStyle w:val="a5"/>
        <w:spacing w:before="156" w:line="360" w:lineRule="auto"/>
        <w:ind w:right="430" w:firstLine="709"/>
        <w:jc w:val="both"/>
      </w:pPr>
      <w:r>
        <w:t xml:space="preserve">Для текстовых данных используются типы VARCHAR и TEXT. Короткие </w:t>
      </w:r>
      <w:r>
        <w:lastRenderedPageBreak/>
        <w:t>значения, такие как государственный номер, модель, водитель, тип и статус, целесообразно хранить как VARCHAR. Более длинные описания и комментарии хранятся как TEXT.</w:t>
      </w:r>
    </w:p>
    <w:p w:rsidR="00041DC3" w:rsidRDefault="00041DC3" w:rsidP="00041DC3">
      <w:pPr>
        <w:pStyle w:val="a5"/>
        <w:spacing w:before="156" w:line="360" w:lineRule="auto"/>
        <w:ind w:right="430" w:firstLine="709"/>
        <w:jc w:val="both"/>
      </w:pPr>
      <w:r>
        <w:t>Для координат транспортных средств в таблице tracking_snapshots используются числовые поля latitude и longitude. Для обеспечения корректности данных на уровне базы задаются ограничения диапазона: широта должна находиться в пределах от -90 до 90, долгота - от -180 до 180. Также ограничения применяются к скорости, уровню топлива и прогрессу маршрута. Скорость ограничивается диапазоном от 0 до 160, уровень топлива - от 0 до 100, прогресс маршрута - от 0 до 100 процентов.</w:t>
      </w:r>
    </w:p>
    <w:p w:rsidR="00041DC3" w:rsidRDefault="00041DC3" w:rsidP="00041DC3">
      <w:pPr>
        <w:pStyle w:val="a5"/>
        <w:spacing w:before="156" w:line="360" w:lineRule="auto"/>
        <w:ind w:right="430" w:firstLine="709"/>
        <w:jc w:val="both"/>
      </w:pPr>
      <w:r>
        <w:t>Для повышения производительности предусматриваются индексы. Индекс по email в таблице user_accounts ускоряет поиск пользователя при входе в систему. Индекс по plate_number в таблице transport ускоряет поиск транспортного средства по государственному номеру. Индекс по vehicle_id в таблице routes позволяет быстрее получать маршруты конкретного транспорта. Индекс по transport_id и timestamp в таблице tracking_snapshots нужен для быстрого получения последних GPS-событий. Индексы по transport_id и route_id в таблице comments ускоряют загрузку комментариев к конкретному транспортному средству или маршруту.</w:t>
      </w:r>
    </w:p>
    <w:p w:rsidR="00041DC3" w:rsidRDefault="00041DC3" w:rsidP="00041DC3">
      <w:pPr>
        <w:pStyle w:val="a5"/>
        <w:spacing w:before="156" w:line="360" w:lineRule="auto"/>
        <w:ind w:right="430" w:firstLine="709"/>
        <w:jc w:val="both"/>
      </w:pPr>
      <w:r>
        <w:t>Таким образом, физическая модель данных обеспечивает хранение учетных записей, транспорта, маршрутов, GPS-снимков, отчетов и комментариев. Она соответствует требованиям курсового проекта и может быть расширена при переходе от учебной версии к промышленной эксплуатации.</w:t>
      </w:r>
    </w:p>
    <w:p w:rsidR="00041DC3" w:rsidRDefault="00041DC3" w:rsidP="00041DC3">
      <w:pPr>
        <w:pStyle w:val="1"/>
        <w:numPr>
          <w:ilvl w:val="2"/>
          <w:numId w:val="31"/>
        </w:numPr>
        <w:tabs>
          <w:tab w:val="left" w:pos="1974"/>
        </w:tabs>
        <w:ind w:left="1974" w:hanging="697"/>
      </w:pPr>
      <w:bookmarkStart w:id="22" w:name="_bookmark26"/>
      <w:bookmarkEnd w:id="22"/>
      <w:r>
        <w:rPr>
          <w:spacing w:val="-2"/>
        </w:rPr>
        <w:t>DDL-скрипты</w:t>
      </w:r>
    </w:p>
    <w:p w:rsidR="00041DC3" w:rsidRDefault="00041DC3" w:rsidP="00041DC3">
      <w:pPr>
        <w:pStyle w:val="a5"/>
        <w:spacing w:before="160" w:line="360" w:lineRule="auto"/>
        <w:ind w:right="421" w:firstLine="709"/>
        <w:jc w:val="both"/>
      </w:pPr>
      <w:r>
        <w:t>Управление схемой базы данных осуществляется с помощью</w:t>
      </w:r>
      <w:r>
        <w:rPr>
          <w:spacing w:val="80"/>
        </w:rPr>
        <w:t xml:space="preserve"> </w:t>
      </w:r>
      <w:r>
        <w:t>инструмента миграций Flyway. Скрипт V1</w:t>
      </w:r>
      <w:r>
        <w:rPr>
          <w:u w:val="single"/>
        </w:rPr>
        <w:t xml:space="preserve"> </w:t>
      </w:r>
      <w:r>
        <w:t>init_database.sql содержит последовательность команд: создание расширений (uuid-ossp), определение ENUM-типов, создание таблиц с ограничениями (NOT NULL, UNIQUE, CHECK), добавление индексов и триггеров для автоматического обновления поля updated_at.</w:t>
      </w:r>
    </w:p>
    <w:p w:rsidR="00041DC3" w:rsidRDefault="00041DC3" w:rsidP="00041DC3">
      <w:pPr>
        <w:pStyle w:val="a5"/>
        <w:spacing w:before="2"/>
        <w:ind w:firstLine="709"/>
        <w:jc w:val="both"/>
      </w:pPr>
      <w:r>
        <w:t>DDL-скрипты</w:t>
      </w:r>
      <w:r>
        <w:rPr>
          <w:spacing w:val="-7"/>
        </w:rPr>
        <w:t xml:space="preserve"> </w:t>
      </w:r>
      <w:r>
        <w:t>можно</w:t>
      </w:r>
      <w:r>
        <w:rPr>
          <w:spacing w:val="-6"/>
        </w:rPr>
        <w:t xml:space="preserve"> </w:t>
      </w:r>
      <w:r>
        <w:t>просмотреть</w:t>
      </w:r>
      <w:r>
        <w:rPr>
          <w:spacing w:val="-8"/>
        </w:rPr>
        <w:t xml:space="preserve"> </w:t>
      </w:r>
      <w:r>
        <w:t>в</w:t>
      </w:r>
      <w:r>
        <w:rPr>
          <w:spacing w:val="-8"/>
        </w:rPr>
        <w:t xml:space="preserve"> </w:t>
      </w:r>
      <w:r>
        <w:t>Приложении</w:t>
      </w:r>
      <w:r>
        <w:rPr>
          <w:spacing w:val="-9"/>
        </w:rPr>
        <w:t xml:space="preserve"> </w:t>
      </w:r>
      <w:r>
        <w:rPr>
          <w:spacing w:val="-5"/>
        </w:rPr>
        <w:t>А.</w:t>
      </w:r>
    </w:p>
    <w:p w:rsidR="00041DC3" w:rsidRDefault="00041DC3" w:rsidP="00041DC3">
      <w:pPr>
        <w:pStyle w:val="a5"/>
        <w:spacing w:before="321"/>
      </w:pPr>
    </w:p>
    <w:p w:rsidR="00041DC3" w:rsidRDefault="00041DC3" w:rsidP="00041DC3">
      <w:pPr>
        <w:pStyle w:val="1"/>
        <w:numPr>
          <w:ilvl w:val="1"/>
          <w:numId w:val="31"/>
        </w:numPr>
        <w:tabs>
          <w:tab w:val="left" w:pos="1765"/>
        </w:tabs>
        <w:ind w:left="1765" w:hanging="488"/>
      </w:pPr>
      <w:bookmarkStart w:id="23" w:name="_bookmark27"/>
      <w:bookmarkEnd w:id="23"/>
      <w:r>
        <w:t>Детальное</w:t>
      </w:r>
      <w:r>
        <w:rPr>
          <w:spacing w:val="-6"/>
        </w:rPr>
        <w:t xml:space="preserve"> </w:t>
      </w:r>
      <w:r>
        <w:rPr>
          <w:spacing w:val="-2"/>
        </w:rPr>
        <w:t>проектирование</w:t>
      </w:r>
    </w:p>
    <w:p w:rsidR="00041DC3" w:rsidRDefault="00041DC3" w:rsidP="00041DC3">
      <w:pPr>
        <w:pStyle w:val="a5"/>
        <w:rPr>
          <w:b/>
        </w:rPr>
      </w:pPr>
    </w:p>
    <w:p w:rsidR="00041DC3" w:rsidRDefault="00041DC3" w:rsidP="00041DC3">
      <w:pPr>
        <w:pStyle w:val="a5"/>
        <w:spacing w:before="1"/>
        <w:rPr>
          <w:b/>
        </w:rPr>
      </w:pPr>
    </w:p>
    <w:p w:rsidR="00041DC3" w:rsidRDefault="00041DC3" w:rsidP="00041DC3">
      <w:pPr>
        <w:pStyle w:val="1"/>
        <w:numPr>
          <w:ilvl w:val="2"/>
          <w:numId w:val="31"/>
        </w:numPr>
        <w:tabs>
          <w:tab w:val="left" w:pos="1974"/>
        </w:tabs>
        <w:spacing w:before="1"/>
        <w:ind w:left="1974" w:hanging="697"/>
      </w:pPr>
      <w:bookmarkStart w:id="24" w:name="_bookmark28"/>
      <w:bookmarkEnd w:id="24"/>
      <w:r>
        <w:t>Диаграммы</w:t>
      </w:r>
      <w:r>
        <w:rPr>
          <w:spacing w:val="-7"/>
        </w:rPr>
        <w:t xml:space="preserve"> </w:t>
      </w:r>
      <w:r>
        <w:rPr>
          <w:spacing w:val="-2"/>
        </w:rPr>
        <w:t>последовательности</w:t>
      </w:r>
    </w:p>
    <w:p w:rsidR="00041DC3" w:rsidRDefault="00041DC3" w:rsidP="00041DC3">
      <w:pPr>
        <w:pStyle w:val="a5"/>
        <w:spacing w:line="360" w:lineRule="auto"/>
        <w:ind w:right="430" w:firstLine="709"/>
        <w:jc w:val="both"/>
      </w:pPr>
      <w:r>
        <w:t>Для визуализации взаимодействия компонентов системы при выполнении ключевых сценариев разработаны диаграммы последовательности (Sequence Diagrams). Они демонстрируют прохождение запроса от мобильного UI-слоя через состояние приложения, API-клиент и REST-контроллеры серверной части к сервисам, репозиториям и базе данных. Также диаграммы отражают обработку состояний загрузки, ошибок сети, проверки JWT-токена и использование локального кэша при временном отсутствии интернет-соединения.</w:t>
      </w:r>
    </w:p>
    <w:p w:rsidR="00041DC3" w:rsidRDefault="00041DC3" w:rsidP="00041DC3">
      <w:pPr>
        <w:pStyle w:val="a5"/>
        <w:spacing w:line="360" w:lineRule="auto"/>
        <w:ind w:right="430" w:firstLine="709"/>
        <w:jc w:val="both"/>
        <w:sectPr w:rsidR="00041DC3">
          <w:pgSz w:w="11910" w:h="16840"/>
          <w:pgMar w:top="1040" w:right="141" w:bottom="1240" w:left="1133" w:header="0" w:footer="1035" w:gutter="0"/>
          <w:cols w:space="720"/>
        </w:sectPr>
      </w:pPr>
      <w:r>
        <w:t>В проекте Progile диаграммы последовательности используются для описания наиболее важных сценариев: регистрации и входа пользователя, получения списка транспортных средств, создания или обновления маршрута, фиксации GPS-снимка, изменения статуса транспорта и формирования отчета. Такой подход позволяет показать не только пользовательские действия, но и внутреннюю логику взаимодействия между React Native-клиентом, Spring Boot backend, сервисным слоем и PostgreSQL.</w:t>
      </w:r>
    </w:p>
    <w:p w:rsidR="00041DC3" w:rsidRDefault="00041DC3" w:rsidP="00041DC3">
      <w:pPr>
        <w:ind w:left="640"/>
        <w:rPr>
          <w:sz w:val="20"/>
        </w:rPr>
      </w:pPr>
      <w:r w:rsidRPr="00020EE5">
        <w:rPr>
          <w:noProof/>
          <w:lang w:eastAsia="ru-RU"/>
        </w:rPr>
        <w:lastRenderedPageBreak/>
        <w:drawing>
          <wp:inline distT="0" distB="0" distL="0" distR="0" wp14:anchorId="0A30CF66" wp14:editId="0D913AA0">
            <wp:extent cx="5940425" cy="3600450"/>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600450"/>
                    </a:xfrm>
                    <a:prstGeom prst="rect">
                      <a:avLst/>
                    </a:prstGeom>
                  </pic:spPr>
                </pic:pic>
              </a:graphicData>
            </a:graphic>
          </wp:inline>
        </w:drawing>
      </w:r>
    </w:p>
    <w:p w:rsidR="00041DC3" w:rsidRDefault="00041DC3" w:rsidP="00041DC3">
      <w:pPr>
        <w:pStyle w:val="a5"/>
        <w:spacing w:before="186"/>
        <w:ind w:left="145" w:right="11"/>
        <w:jc w:val="center"/>
      </w:pPr>
      <w:r>
        <w:t>Рисунок</w:t>
      </w:r>
      <w:r>
        <w:rPr>
          <w:spacing w:val="-6"/>
        </w:rPr>
        <w:t xml:space="preserve"> </w:t>
      </w:r>
      <w:r>
        <w:t>6.</w:t>
      </w:r>
      <w:r>
        <w:rPr>
          <w:spacing w:val="-6"/>
        </w:rPr>
        <w:t xml:space="preserve"> </w:t>
      </w:r>
      <w:r>
        <w:t>Пример</w:t>
      </w:r>
      <w:r>
        <w:rPr>
          <w:spacing w:val="-7"/>
        </w:rPr>
        <w:t xml:space="preserve"> </w:t>
      </w:r>
      <w:r>
        <w:t>диаграммы</w:t>
      </w:r>
      <w:r>
        <w:rPr>
          <w:spacing w:val="-8"/>
        </w:rPr>
        <w:t xml:space="preserve"> </w:t>
      </w:r>
      <w:r>
        <w:t>последовательности</w:t>
      </w:r>
      <w:r>
        <w:rPr>
          <w:spacing w:val="-5"/>
        </w:rPr>
        <w:t xml:space="preserve"> </w:t>
      </w:r>
      <w:r>
        <w:t>для</w:t>
      </w:r>
      <w:r>
        <w:rPr>
          <w:spacing w:val="-3"/>
        </w:rPr>
        <w:t xml:space="preserve"> </w:t>
      </w:r>
      <w:r>
        <w:t>UC-</w:t>
      </w:r>
      <w:r>
        <w:rPr>
          <w:spacing w:val="-5"/>
        </w:rPr>
        <w:t>005</w:t>
      </w:r>
    </w:p>
    <w:p w:rsidR="00041DC3" w:rsidRDefault="00041DC3" w:rsidP="00041DC3">
      <w:pPr>
        <w:pStyle w:val="a5"/>
      </w:pPr>
    </w:p>
    <w:p w:rsidR="00041DC3" w:rsidRDefault="00041DC3" w:rsidP="00041DC3">
      <w:pPr>
        <w:pStyle w:val="a5"/>
        <w:spacing w:before="39"/>
      </w:pPr>
    </w:p>
    <w:p w:rsidR="00041DC3" w:rsidRDefault="00041DC3" w:rsidP="00041DC3">
      <w:pPr>
        <w:pStyle w:val="1"/>
        <w:numPr>
          <w:ilvl w:val="2"/>
          <w:numId w:val="31"/>
        </w:numPr>
        <w:tabs>
          <w:tab w:val="left" w:pos="1974"/>
        </w:tabs>
        <w:spacing w:before="1"/>
        <w:ind w:left="1974" w:hanging="697"/>
      </w:pPr>
      <w:bookmarkStart w:id="25" w:name="_bookmark29"/>
      <w:bookmarkEnd w:id="25"/>
      <w:r>
        <w:t>Диаграмма</w:t>
      </w:r>
      <w:r>
        <w:rPr>
          <w:spacing w:val="-7"/>
        </w:rPr>
        <w:t xml:space="preserve"> </w:t>
      </w:r>
      <w:r>
        <w:t>классов</w:t>
      </w:r>
      <w:r>
        <w:rPr>
          <w:spacing w:val="-6"/>
        </w:rPr>
        <w:t xml:space="preserve"> </w:t>
      </w:r>
      <w:r>
        <w:rPr>
          <w:spacing w:val="-2"/>
        </w:rPr>
        <w:t>проектирования</w:t>
      </w:r>
    </w:p>
    <w:p w:rsidR="00041DC3" w:rsidRDefault="00041DC3" w:rsidP="00041DC3">
      <w:pPr>
        <w:pStyle w:val="a5"/>
        <w:rPr>
          <w:b/>
        </w:rPr>
      </w:pPr>
    </w:p>
    <w:p w:rsidR="00041DC3" w:rsidRDefault="00041DC3" w:rsidP="00041DC3">
      <w:pPr>
        <w:pStyle w:val="a5"/>
        <w:rPr>
          <w:b/>
        </w:rPr>
      </w:pPr>
      <w:r w:rsidRPr="00472C65">
        <w:rPr>
          <w:b/>
          <w:noProof/>
          <w:lang w:eastAsia="ru-RU"/>
        </w:rPr>
        <w:drawing>
          <wp:inline distT="0" distB="0" distL="0" distR="0" wp14:anchorId="1782B2F1" wp14:editId="0C177E7A">
            <wp:extent cx="6295436" cy="4438650"/>
            <wp:effectExtent l="0" t="0" r="0" b="0"/>
            <wp:docPr id="709" name="Рисунок 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13003" cy="4451036"/>
                    </a:xfrm>
                    <a:prstGeom prst="rect">
                      <a:avLst/>
                    </a:prstGeom>
                  </pic:spPr>
                </pic:pic>
              </a:graphicData>
            </a:graphic>
          </wp:inline>
        </w:drawing>
      </w:r>
    </w:p>
    <w:p w:rsidR="00041DC3" w:rsidRDefault="00041DC3" w:rsidP="00041DC3">
      <w:pPr>
        <w:pStyle w:val="a5"/>
        <w:spacing w:before="23"/>
        <w:rPr>
          <w:b/>
        </w:rPr>
      </w:pPr>
    </w:p>
    <w:p w:rsidR="00041DC3" w:rsidRDefault="00041DC3" w:rsidP="00041DC3">
      <w:pPr>
        <w:pStyle w:val="a5"/>
        <w:ind w:left="145" w:right="16"/>
        <w:jc w:val="center"/>
      </w:pPr>
      <w:r>
        <w:rPr>
          <w:noProof/>
          <w:lang w:eastAsia="ru-RU"/>
        </w:rPr>
        <mc:AlternateContent>
          <mc:Choice Requires="wps">
            <w:drawing>
              <wp:anchor distT="0" distB="0" distL="0" distR="0" simplePos="0" relativeHeight="251401728" behindDoc="1" locked="0" layoutInCell="1" allowOverlap="1" wp14:anchorId="7C5BC743" wp14:editId="67F85757">
                <wp:simplePos x="0" y="0"/>
                <wp:positionH relativeFrom="page">
                  <wp:posOffset>7049769</wp:posOffset>
                </wp:positionH>
                <wp:positionV relativeFrom="paragraph">
                  <wp:posOffset>179808</wp:posOffset>
                </wp:positionV>
                <wp:extent cx="152400" cy="1689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8910"/>
                        </a:xfrm>
                        <a:prstGeom prst="rect">
                          <a:avLst/>
                        </a:prstGeom>
                      </wps:spPr>
                      <wps:txbx>
                        <w:txbxContent>
                          <w:p w:rsidR="000411EC" w:rsidRDefault="000411EC" w:rsidP="00041DC3">
                            <w:pPr>
                              <w:spacing w:line="266" w:lineRule="exact"/>
                              <w:rPr>
                                <w:sz w:val="24"/>
                              </w:rPr>
                            </w:pPr>
                            <w:r>
                              <w:rPr>
                                <w:spacing w:val="-5"/>
                                <w:sz w:val="24"/>
                              </w:rPr>
                              <w:t>25</w:t>
                            </w:r>
                          </w:p>
                        </w:txbxContent>
                      </wps:txbx>
                      <wps:bodyPr wrap="square" lIns="0" tIns="0" rIns="0" bIns="0" rtlCol="0">
                        <a:noAutofit/>
                      </wps:bodyPr>
                    </wps:wsp>
                  </a:graphicData>
                </a:graphic>
              </wp:anchor>
            </w:drawing>
          </mc:Choice>
          <mc:Fallback>
            <w:pict>
              <v:shapetype w14:anchorId="7C5BC743" id="_x0000_t202" coordsize="21600,21600" o:spt="202" path="m,l,21600r21600,l21600,xe">
                <v:stroke joinstyle="miter"/>
                <v:path gradientshapeok="t" o:connecttype="rect"/>
              </v:shapetype>
              <v:shape id="Textbox 11" o:spid="_x0000_s1026" type="#_x0000_t202" style="position:absolute;left:0;text-align:left;margin-left:555.1pt;margin-top:14.15pt;width:12pt;height:13.3pt;z-index:-251914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" filled="f" stroked="f">
                <v:path arrowok="t"/>
                <v:textbox inset="0,0,0,0">
                  <w:txbxContent>
                    <w:p w:rsidR="000411EC" w:rsidRDefault="000411EC" w:rsidP="00041DC3">
                      <w:pPr>
                        <w:spacing w:line="266" w:lineRule="exact"/>
                        <w:rPr>
                          <w:sz w:val="24"/>
                        </w:rPr>
                      </w:pPr>
                      <w:r>
                        <w:rPr>
                          <w:spacing w:val="-5"/>
                          <w:sz w:val="24"/>
                        </w:rPr>
                        <w:t>25</w:t>
                      </w:r>
                    </w:p>
                  </w:txbxContent>
                </v:textbox>
                <w10:wrap anchorx="page"/>
              </v:shape>
            </w:pict>
          </mc:Fallback>
        </mc:AlternateContent>
      </w:r>
      <w:r>
        <w:rPr>
          <w:noProof/>
          <w:lang w:eastAsia="ru-RU"/>
        </w:rPr>
        <mc:AlternateContent>
          <mc:Choice Requires="wps">
            <w:drawing>
              <wp:anchor distT="0" distB="0" distL="0" distR="0" simplePos="0" relativeHeight="251415040" behindDoc="1" locked="0" layoutInCell="1" allowOverlap="1" wp14:anchorId="3D3B8424" wp14:editId="2F492342">
                <wp:simplePos x="0" y="0"/>
                <wp:positionH relativeFrom="page">
                  <wp:posOffset>977900</wp:posOffset>
                </wp:positionH>
                <wp:positionV relativeFrom="paragraph">
                  <wp:posOffset>-1707</wp:posOffset>
                </wp:positionV>
                <wp:extent cx="6316345" cy="3314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16345" cy="331470"/>
                        </a:xfrm>
                        <a:custGeom>
                          <a:avLst/>
                          <a:gdLst/>
                          <a:ahLst/>
                          <a:cxnLst/>
                          <a:rect l="l" t="t" r="r" b="b"/>
                          <a:pathLst>
                            <a:path w="6316345" h="331470">
                              <a:moveTo>
                                <a:pt x="6316345" y="0"/>
                              </a:moveTo>
                              <a:lnTo>
                                <a:pt x="0" y="0"/>
                              </a:lnTo>
                              <a:lnTo>
                                <a:pt x="0" y="331470"/>
                              </a:lnTo>
                              <a:lnTo>
                                <a:pt x="6316345" y="331470"/>
                              </a:lnTo>
                              <a:lnTo>
                                <a:pt x="631634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2801784" id="Graphic 12" o:spid="_x0000_s1026" style="position:absolute;margin-left:77pt;margin-top:-.15pt;width:497.35pt;height:26.1pt;z-index:-251901440;visibility:visible;mso-wrap-style:square;mso-wrap-distance-left:0;mso-wrap-distance-top:0;mso-wrap-distance-right:0;mso-wrap-distance-bottom:0;mso-position-horizontal:absolute;mso-position-horizontal-relative:page;mso-position-vertical:absolute;mso-position-vertical-relative:text;v-text-anchor:top" coordsize="6316345,331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" path="m6316345,l,,,331470r6316345,l6316345,xe" stroked="f">
                <v:path arrowok="t"/>
                <w10:wrap anchorx="page"/>
              </v:shape>
            </w:pict>
          </mc:Fallback>
        </mc:AlternateContent>
      </w:r>
      <w:r>
        <w:t>Рисунок</w:t>
      </w:r>
      <w:r>
        <w:rPr>
          <w:spacing w:val="-9"/>
        </w:rPr>
        <w:t xml:space="preserve"> </w:t>
      </w:r>
      <w:r>
        <w:t>7.</w:t>
      </w:r>
      <w:r>
        <w:rPr>
          <w:spacing w:val="-6"/>
        </w:rPr>
        <w:t xml:space="preserve"> </w:t>
      </w:r>
      <w:r>
        <w:t>Детальная</w:t>
      </w:r>
      <w:r>
        <w:rPr>
          <w:spacing w:val="-5"/>
        </w:rPr>
        <w:t xml:space="preserve"> </w:t>
      </w:r>
      <w:r>
        <w:t>диаграмма</w:t>
      </w:r>
      <w:r>
        <w:rPr>
          <w:spacing w:val="-5"/>
        </w:rPr>
        <w:t xml:space="preserve"> </w:t>
      </w:r>
      <w:r>
        <w:t>классов</w:t>
      </w:r>
      <w:r>
        <w:rPr>
          <w:spacing w:val="-6"/>
        </w:rPr>
        <w:t xml:space="preserve"> </w:t>
      </w:r>
      <w:r>
        <w:rPr>
          <w:spacing w:val="-2"/>
        </w:rPr>
        <w:t>проектирования</w:t>
      </w:r>
    </w:p>
    <w:p w:rsidR="00041DC3" w:rsidRDefault="00041DC3" w:rsidP="00041DC3">
      <w:pPr>
        <w:pStyle w:val="a5"/>
        <w:jc w:val="center"/>
        <w:sectPr w:rsidR="00041DC3">
          <w:footerReference w:type="default" r:id="rId16"/>
          <w:pgSz w:w="11910" w:h="16840"/>
          <w:pgMar w:top="1260" w:right="141" w:bottom="280" w:left="1133" w:header="0" w:footer="0" w:gutter="0"/>
          <w:cols w:space="720"/>
        </w:sectPr>
      </w:pPr>
    </w:p>
    <w:p w:rsidR="00041DC3" w:rsidRDefault="00041DC3" w:rsidP="00041DC3">
      <w:pPr>
        <w:pStyle w:val="a5"/>
        <w:spacing w:before="74" w:line="360" w:lineRule="auto"/>
        <w:ind w:right="420" w:firstLine="709"/>
        <w:jc w:val="both"/>
      </w:pPr>
      <w:r>
        <w:lastRenderedPageBreak/>
        <w:t>Диаграмма классов проектирования детализирует Domain Model,</w:t>
      </w:r>
      <w:r>
        <w:rPr>
          <w:spacing w:val="40"/>
        </w:rPr>
        <w:t xml:space="preserve"> </w:t>
      </w:r>
      <w:r>
        <w:t>добавляя технические детали реализации: аннотации фреймворков, сигнатуры методов, типы значений и разделение на DTO и локальные модели.</w:t>
      </w:r>
    </w:p>
    <w:p w:rsidR="00041DC3" w:rsidRDefault="00041DC3" w:rsidP="00041DC3">
      <w:pPr>
        <w:pStyle w:val="a5"/>
        <w:spacing w:before="162"/>
        <w:ind w:firstLine="709"/>
      </w:pPr>
    </w:p>
    <w:p w:rsidR="00041DC3" w:rsidRDefault="00041DC3" w:rsidP="00041DC3">
      <w:pPr>
        <w:pStyle w:val="1"/>
        <w:numPr>
          <w:ilvl w:val="2"/>
          <w:numId w:val="31"/>
        </w:numPr>
        <w:tabs>
          <w:tab w:val="left" w:pos="1974"/>
        </w:tabs>
        <w:ind w:left="0" w:firstLine="709"/>
      </w:pPr>
      <w:bookmarkStart w:id="26" w:name="_bookmark30"/>
      <w:bookmarkEnd w:id="26"/>
      <w:r>
        <w:t>Применение</w:t>
      </w:r>
      <w:r>
        <w:rPr>
          <w:spacing w:val="-11"/>
        </w:rPr>
        <w:t xml:space="preserve"> </w:t>
      </w:r>
      <w:r>
        <w:t>паттернов</w:t>
      </w:r>
      <w:r>
        <w:rPr>
          <w:spacing w:val="-8"/>
        </w:rPr>
        <w:t xml:space="preserve"> </w:t>
      </w:r>
      <w:r>
        <w:t>GoF</w:t>
      </w:r>
      <w:r>
        <w:rPr>
          <w:spacing w:val="-5"/>
        </w:rPr>
        <w:t xml:space="preserve"> </w:t>
      </w:r>
      <w:r>
        <w:t>и</w:t>
      </w:r>
      <w:r>
        <w:rPr>
          <w:spacing w:val="-8"/>
        </w:rPr>
        <w:t xml:space="preserve"> </w:t>
      </w:r>
      <w:r>
        <w:t>архитектурных</w:t>
      </w:r>
      <w:r>
        <w:rPr>
          <w:spacing w:val="-5"/>
        </w:rPr>
        <w:t xml:space="preserve"> </w:t>
      </w:r>
      <w:r>
        <w:rPr>
          <w:spacing w:val="-2"/>
        </w:rPr>
        <w:t>паттернов</w:t>
      </w:r>
    </w:p>
    <w:p w:rsidR="00041DC3" w:rsidRDefault="00041DC3" w:rsidP="00041DC3">
      <w:pPr>
        <w:pStyle w:val="a5"/>
        <w:spacing w:before="163" w:line="360" w:lineRule="auto"/>
        <w:ind w:right="423" w:firstLine="709"/>
        <w:jc w:val="both"/>
      </w:pPr>
      <w:r>
        <w:t>Singleton используется для инстансов RetrofitClient, AppDatabase и TokenManager, гарантируя существование единственного экземпляра ресурсоемких объектов на время жизни приложения.</w:t>
      </w:r>
    </w:p>
    <w:p w:rsidR="00041DC3" w:rsidRDefault="00041DC3" w:rsidP="00041DC3">
      <w:pPr>
        <w:pStyle w:val="a5"/>
        <w:spacing w:line="360" w:lineRule="auto"/>
        <w:ind w:right="422" w:firstLine="709"/>
        <w:jc w:val="both"/>
      </w:pPr>
      <w:r w:rsidRPr="00E11582">
        <w:rPr>
          <w:lang w:val="en-US"/>
        </w:rPr>
        <w:t xml:space="preserve">Observer </w:t>
      </w:r>
      <w:r>
        <w:t>реализован</w:t>
      </w:r>
      <w:r w:rsidRPr="00E11582">
        <w:rPr>
          <w:lang w:val="en-US"/>
        </w:rPr>
        <w:t xml:space="preserve"> </w:t>
      </w:r>
      <w:r>
        <w:t>через</w:t>
      </w:r>
      <w:r w:rsidRPr="00E11582">
        <w:rPr>
          <w:lang w:val="en-US"/>
        </w:rPr>
        <w:t xml:space="preserve"> StateFlow </w:t>
      </w:r>
      <w:r>
        <w:t>и</w:t>
      </w:r>
      <w:r w:rsidRPr="00E11582">
        <w:rPr>
          <w:lang w:val="en-US"/>
        </w:rPr>
        <w:t xml:space="preserve"> LiveData </w:t>
      </w:r>
      <w:r>
        <w:t>в</w:t>
      </w:r>
      <w:r w:rsidRPr="00E11582">
        <w:rPr>
          <w:lang w:val="en-US"/>
        </w:rPr>
        <w:t xml:space="preserve"> Android [3]. </w:t>
      </w:r>
      <w:r>
        <w:t>ViewModel выступает источником данных, а UI-компоненты подписываются на изменения состояния, обеспечивая реактивное обновление интерфейса.</w:t>
      </w:r>
    </w:p>
    <w:p w:rsidR="00041DC3" w:rsidRDefault="00041DC3" w:rsidP="00041DC3">
      <w:pPr>
        <w:pStyle w:val="a5"/>
        <w:spacing w:line="360" w:lineRule="auto"/>
        <w:ind w:right="431" w:firstLine="709"/>
        <w:jc w:val="both"/>
      </w:pPr>
      <w:r>
        <w:t xml:space="preserve">Data Mapper применен на сервере для конвертации JPA Entities в DTO и обратно. Это позволяет изолировать доменную модель от формата передачи данных по сети и избежать проблем циклических ссылок при сериализации </w:t>
      </w:r>
      <w:r>
        <w:rPr>
          <w:spacing w:val="-2"/>
        </w:rPr>
        <w:t>JSON.</w:t>
      </w:r>
    </w:p>
    <w:p w:rsidR="00041DC3" w:rsidRDefault="00041DC3" w:rsidP="00041DC3">
      <w:pPr>
        <w:pStyle w:val="a5"/>
        <w:spacing w:line="360" w:lineRule="auto"/>
        <w:ind w:right="429" w:firstLine="709"/>
        <w:jc w:val="both"/>
      </w:pPr>
      <w:r>
        <w:t>Repository – архитектурный паттерн, используемый для абстрагирования источников данных. Repository скрывает от ViewModel детали того, откуда поступают данные.</w:t>
      </w:r>
    </w:p>
    <w:p w:rsidR="00041DC3" w:rsidRDefault="00041DC3" w:rsidP="00041DC3">
      <w:pPr>
        <w:pStyle w:val="a5"/>
        <w:ind w:firstLine="709"/>
      </w:pPr>
    </w:p>
    <w:p w:rsidR="00041DC3" w:rsidRDefault="00041DC3" w:rsidP="00041DC3">
      <w:pPr>
        <w:pStyle w:val="a5"/>
        <w:spacing w:before="79"/>
        <w:ind w:firstLine="709"/>
      </w:pPr>
    </w:p>
    <w:p w:rsidR="00041DC3" w:rsidRDefault="00041DC3" w:rsidP="00041DC3">
      <w:pPr>
        <w:pStyle w:val="1"/>
        <w:ind w:left="0" w:firstLine="709"/>
        <w:jc w:val="left"/>
      </w:pPr>
      <w:bookmarkStart w:id="27" w:name="_bookmark31"/>
      <w:bookmarkEnd w:id="27"/>
      <w:r>
        <w:rPr>
          <w:spacing w:val="-2"/>
        </w:rPr>
        <w:t>Выводы</w:t>
      </w:r>
    </w:p>
    <w:p w:rsidR="00041DC3" w:rsidRDefault="00041DC3" w:rsidP="00041DC3">
      <w:pPr>
        <w:pStyle w:val="a5"/>
        <w:spacing w:before="160" w:line="360" w:lineRule="auto"/>
        <w:ind w:right="420" w:firstLine="709"/>
        <w:jc w:val="both"/>
      </w:pPr>
      <w:r>
        <w:t>В ходе работы над проектной частью были формализованы требования к системе, детализирована модель предметной области и зафиксированы архитектурные решения, обеспечивающие модульность и масштабируемость. Разработанная структура базы данных и детальное проектирование компонентов</w:t>
      </w:r>
      <w:r>
        <w:rPr>
          <w:spacing w:val="-5"/>
        </w:rPr>
        <w:t xml:space="preserve"> </w:t>
      </w:r>
      <w:r>
        <w:t>в</w:t>
      </w:r>
      <w:r>
        <w:rPr>
          <w:spacing w:val="-5"/>
        </w:rPr>
        <w:t xml:space="preserve"> </w:t>
      </w:r>
      <w:r>
        <w:t>соответствии</w:t>
      </w:r>
      <w:r>
        <w:rPr>
          <w:spacing w:val="-3"/>
        </w:rPr>
        <w:t xml:space="preserve"> </w:t>
      </w:r>
      <w:r>
        <w:t>с</w:t>
      </w:r>
      <w:r>
        <w:rPr>
          <w:spacing w:val="-7"/>
        </w:rPr>
        <w:t xml:space="preserve"> </w:t>
      </w:r>
      <w:r>
        <w:t>паттерном</w:t>
      </w:r>
      <w:r>
        <w:rPr>
          <w:spacing w:val="-4"/>
        </w:rPr>
        <w:t xml:space="preserve"> </w:t>
      </w:r>
      <w:r>
        <w:t>PCMEF</w:t>
      </w:r>
      <w:r>
        <w:rPr>
          <w:spacing w:val="-4"/>
        </w:rPr>
        <w:t xml:space="preserve"> </w:t>
      </w:r>
      <w:r>
        <w:t>создают</w:t>
      </w:r>
      <w:r>
        <w:rPr>
          <w:spacing w:val="-5"/>
        </w:rPr>
        <w:t xml:space="preserve"> </w:t>
      </w:r>
      <w:r>
        <w:t>надежный</w:t>
      </w:r>
      <w:r>
        <w:rPr>
          <w:spacing w:val="-4"/>
        </w:rPr>
        <w:t xml:space="preserve"> </w:t>
      </w:r>
      <w:r>
        <w:t>фундамент для этапа программной реализации.</w:t>
      </w:r>
    </w:p>
    <w:p w:rsidR="00041DC3" w:rsidRDefault="00041DC3" w:rsidP="00041DC3">
      <w:pPr>
        <w:pStyle w:val="a5"/>
        <w:spacing w:line="360" w:lineRule="auto"/>
        <w:jc w:val="both"/>
        <w:sectPr w:rsidR="00041DC3">
          <w:footerReference w:type="default" r:id="rId17"/>
          <w:pgSz w:w="11910" w:h="16840"/>
          <w:pgMar w:top="1040" w:right="141" w:bottom="1240" w:left="1133" w:header="0" w:footer="1042" w:gutter="0"/>
          <w:pgNumType w:start="26"/>
          <w:cols w:space="720"/>
        </w:sectPr>
      </w:pPr>
    </w:p>
    <w:p w:rsidR="00041DC3" w:rsidRDefault="00041DC3" w:rsidP="00041DC3">
      <w:pPr>
        <w:pStyle w:val="1"/>
        <w:numPr>
          <w:ilvl w:val="0"/>
          <w:numId w:val="31"/>
        </w:numPr>
        <w:tabs>
          <w:tab w:val="left" w:pos="1556"/>
        </w:tabs>
        <w:spacing w:before="77"/>
        <w:ind w:left="1556" w:hanging="279"/>
      </w:pPr>
      <w:bookmarkStart w:id="28" w:name="_bookmark32"/>
      <w:bookmarkEnd w:id="28"/>
      <w:r>
        <w:lastRenderedPageBreak/>
        <w:t>Реализационная</w:t>
      </w:r>
      <w:r>
        <w:rPr>
          <w:spacing w:val="-15"/>
        </w:rPr>
        <w:t xml:space="preserve"> </w:t>
      </w:r>
      <w:r>
        <w:rPr>
          <w:spacing w:val="-2"/>
        </w:rPr>
        <w:t>часть</w:t>
      </w:r>
    </w:p>
    <w:p w:rsidR="00041DC3" w:rsidRDefault="00041DC3" w:rsidP="00041DC3">
      <w:pPr>
        <w:pStyle w:val="a5"/>
        <w:spacing w:before="321"/>
        <w:rPr>
          <w:b/>
        </w:rPr>
      </w:pPr>
    </w:p>
    <w:p w:rsidR="00041DC3" w:rsidRDefault="00041DC3" w:rsidP="00041DC3">
      <w:pPr>
        <w:pStyle w:val="1"/>
        <w:numPr>
          <w:ilvl w:val="1"/>
          <w:numId w:val="31"/>
        </w:numPr>
        <w:tabs>
          <w:tab w:val="left" w:pos="1765"/>
        </w:tabs>
        <w:ind w:left="1765" w:hanging="488"/>
      </w:pPr>
      <w:bookmarkStart w:id="29" w:name="_bookmark33"/>
      <w:bookmarkEnd w:id="29"/>
      <w:r>
        <w:t>Реализация</w:t>
      </w:r>
      <w:r>
        <w:rPr>
          <w:spacing w:val="-12"/>
        </w:rPr>
        <w:t xml:space="preserve"> </w:t>
      </w:r>
      <w:r>
        <w:t>бизнес-</w:t>
      </w:r>
      <w:r>
        <w:rPr>
          <w:spacing w:val="-2"/>
        </w:rPr>
        <w:t>логики</w:t>
      </w:r>
    </w:p>
    <w:p w:rsidR="00041DC3" w:rsidRDefault="00041DC3" w:rsidP="00041DC3">
      <w:pPr>
        <w:pStyle w:val="a5"/>
        <w:spacing w:before="321"/>
        <w:rPr>
          <w:b/>
        </w:rPr>
      </w:pPr>
    </w:p>
    <w:p w:rsidR="00041DC3" w:rsidRDefault="00041DC3" w:rsidP="00041DC3">
      <w:pPr>
        <w:pStyle w:val="1"/>
        <w:numPr>
          <w:ilvl w:val="2"/>
          <w:numId w:val="31"/>
        </w:numPr>
        <w:tabs>
          <w:tab w:val="left" w:pos="1974"/>
        </w:tabs>
        <w:ind w:left="1974" w:hanging="697"/>
      </w:pPr>
      <w:bookmarkStart w:id="30" w:name="_bookmark34"/>
      <w:bookmarkEnd w:id="30"/>
      <w:r>
        <w:t>Структура</w:t>
      </w:r>
      <w:r>
        <w:rPr>
          <w:spacing w:val="-4"/>
        </w:rPr>
        <w:t xml:space="preserve"> </w:t>
      </w:r>
      <w:r>
        <w:rPr>
          <w:spacing w:val="-2"/>
        </w:rPr>
        <w:t>проекта</w:t>
      </w:r>
    </w:p>
    <w:p w:rsidR="00041DC3" w:rsidRDefault="00041DC3" w:rsidP="00041DC3">
      <w:pPr>
        <w:pStyle w:val="a5"/>
        <w:spacing w:before="160" w:line="360" w:lineRule="auto"/>
        <w:ind w:right="430" w:firstLine="709"/>
        <w:jc w:val="both"/>
      </w:pPr>
      <w:r>
        <w:t>Серверная часть приложения Progile реализована на языке Java 17 с использованием фреймворка Spring Boot. Структура проекта организована в соответствии с пакетным подходом, отражающим слои архитектуры PCMEF и принципы разделения ответственности.</w:t>
      </w:r>
    </w:p>
    <w:p w:rsidR="00041DC3" w:rsidRDefault="00041DC3" w:rsidP="00041DC3">
      <w:pPr>
        <w:pStyle w:val="a5"/>
        <w:spacing w:before="160" w:line="360" w:lineRule="auto"/>
        <w:ind w:right="430" w:firstLine="709"/>
        <w:jc w:val="both"/>
      </w:pPr>
      <w:r>
        <w:t>В корневом пакете com.progile.backend выделены подпакеты: model для классов предметной области и перечислений, repository для слоя доступа к данным, service для бизнес-логики и промежуточного слоя Mediator, api для обработки HTTP-запросов, dto для объектов передачи данных, security для JWT-аутентификации и фильтра безопасности, а также config для конфигурационных классов Spring Security и OpenAPI.</w:t>
      </w:r>
    </w:p>
    <w:p w:rsidR="00041DC3" w:rsidRDefault="00041DC3" w:rsidP="00041DC3">
      <w:pPr>
        <w:pStyle w:val="a5"/>
        <w:spacing w:before="160" w:line="360" w:lineRule="auto"/>
        <w:ind w:right="430" w:firstLine="709"/>
        <w:jc w:val="both"/>
      </w:pPr>
      <w:r>
        <w:t>Пакет api содержит REST-контроллеры, отвечающие за обработку запросов клиента: AuthController, EntityController, TransportController, RouteController, TrackingController, ReportController и CommentController. Пакет service включает бизнес-логику приложения, в том числе UserAccountService для работы с пользователями и DataStore для операций с транспортом, маршрутами, GPS-снимками, отчетами и комментариями. Пакет repository содержит JPA-репозитории UserAccountRepository и MonitoredEntityRepository, обеспечивающие взаимодействие с PostgreSQL.</w:t>
      </w:r>
    </w:p>
    <w:p w:rsidR="00041DC3" w:rsidRDefault="00041DC3" w:rsidP="00041DC3">
      <w:pPr>
        <w:pStyle w:val="a5"/>
        <w:spacing w:before="160" w:line="360" w:lineRule="auto"/>
        <w:ind w:right="430" w:firstLine="709"/>
        <w:jc w:val="both"/>
      </w:pPr>
      <w:r>
        <w:t>Такое разделение обеспечивает слабую связанность компонентов, упрощает сопровождение кодовой базы и позволяет развивать отдельные части системы независимо друг от друга. Например, мобильный клиент взаимодействует только с REST API, контроллеры делегируют бизнес-логику сервисам, а доступ к данным изолирован в репозиториях. Это соответствует архитектуре PCMEF и требованиям курсового проекта.</w:t>
      </w:r>
    </w:p>
    <w:p w:rsidR="00041DC3" w:rsidRPr="00787F4F" w:rsidRDefault="00041DC3" w:rsidP="00041DC3">
      <w:pPr>
        <w:pStyle w:val="a5"/>
        <w:spacing w:before="161"/>
        <w:ind w:firstLine="709"/>
        <w:rPr>
          <w:b/>
          <w:bCs/>
        </w:rPr>
      </w:pPr>
      <w:bookmarkStart w:id="31" w:name="_bookmark35"/>
      <w:bookmarkEnd w:id="31"/>
      <w:r w:rsidRPr="00787F4F">
        <w:rPr>
          <w:b/>
          <w:bCs/>
        </w:rPr>
        <w:lastRenderedPageBreak/>
        <w:t>3.2.3. Классы-сущности</w:t>
      </w:r>
    </w:p>
    <w:p w:rsidR="00041DC3" w:rsidRPr="00787F4F" w:rsidRDefault="00041DC3" w:rsidP="00041DC3">
      <w:pPr>
        <w:pStyle w:val="a5"/>
        <w:spacing w:before="161" w:line="360" w:lineRule="auto"/>
        <w:ind w:right="430" w:firstLine="709"/>
        <w:jc w:val="both"/>
      </w:pPr>
      <w:r w:rsidRPr="00787F4F">
        <w:t>Классы-сущности в проекте Progile представляют предметную область системы мониторинга транспорта. В серверной части используются JPA-сущности и DTO-объекты, которые разделяют внутреннюю модель хранения данных и внешний формат обмена с мобильным клиентом.</w:t>
      </w:r>
    </w:p>
    <w:p w:rsidR="00041DC3" w:rsidRPr="00787F4F" w:rsidRDefault="00041DC3" w:rsidP="00041DC3">
      <w:pPr>
        <w:pStyle w:val="a5"/>
        <w:spacing w:before="161" w:line="360" w:lineRule="auto"/>
        <w:ind w:right="430" w:firstLine="709"/>
        <w:jc w:val="both"/>
      </w:pPr>
      <w:r w:rsidRPr="00787F4F">
        <w:t>Ключевыми JPA-сущностями являются UserAccount и MonitoredEntity. Сущность UserAccount хранит данные учетной записи пользователя: идентификатор, ФИО, email, хеш пароля, роль и организацию. Для поля роли используется перечисление RoleName, включающее значения USER, DISPATCHER, LOGIST, ADMIN, MANAGER и DRIVER. Пароль пользователя не хранится в открытом виде, а сохраняется только как BCrypt-хеш.</w:t>
      </w:r>
    </w:p>
    <w:p w:rsidR="00041DC3" w:rsidRPr="00787F4F" w:rsidRDefault="00041DC3" w:rsidP="00041DC3">
      <w:pPr>
        <w:pStyle w:val="a5"/>
        <w:spacing w:before="161" w:line="360" w:lineRule="auto"/>
        <w:ind w:right="430" w:firstLine="709"/>
        <w:jc w:val="both"/>
      </w:pPr>
      <w:r w:rsidRPr="00787F4F">
        <w:t>Сущность MonitoredEntity используется для реализации обязательного CRUD API курсового проекта. Она</w:t>
      </w:r>
      <w:r w:rsidRPr="00787F4F">
        <w:rPr>
          <w:lang w:val="en-US"/>
        </w:rPr>
        <w:t xml:space="preserve"> </w:t>
      </w:r>
      <w:r w:rsidRPr="00787F4F">
        <w:t>содержит</w:t>
      </w:r>
      <w:r w:rsidRPr="00787F4F">
        <w:rPr>
          <w:lang w:val="en-US"/>
        </w:rPr>
        <w:t xml:space="preserve"> </w:t>
      </w:r>
      <w:r w:rsidRPr="00787F4F">
        <w:t>поля</w:t>
      </w:r>
      <w:r w:rsidRPr="00787F4F">
        <w:rPr>
          <w:lang w:val="en-US"/>
        </w:rPr>
        <w:t xml:space="preserve"> id, name, type, status, description </w:t>
      </w:r>
      <w:r w:rsidRPr="00787F4F">
        <w:t>и</w:t>
      </w:r>
      <w:r w:rsidRPr="00787F4F">
        <w:rPr>
          <w:lang w:val="en-US"/>
        </w:rPr>
        <w:t xml:space="preserve"> updatedAt. </w:t>
      </w:r>
      <w:r w:rsidRPr="00787F4F">
        <w:t>Данная сущность позволяет выполнять создание, получение, обновление, удаление и поиск объектов через endpoint /api/entities.</w:t>
      </w:r>
    </w:p>
    <w:p w:rsidR="00041DC3" w:rsidRPr="00787F4F" w:rsidRDefault="00041DC3" w:rsidP="00041DC3">
      <w:pPr>
        <w:pStyle w:val="a5"/>
        <w:spacing w:before="161" w:line="360" w:lineRule="auto"/>
        <w:ind w:right="430" w:firstLine="709"/>
        <w:jc w:val="both"/>
        <w:rPr>
          <w:lang w:val="en-US"/>
        </w:rPr>
      </w:pPr>
      <w:r w:rsidRPr="00787F4F">
        <w:t>Для основной предметной области мониторинга транспорта используются DTO-классы TransportDto, RouteDto, TrackingDto, ReportDto и CommentDto. Они описывают транспортные средства, маршруты, GPS-снимки, отчеты и комментарии. Для</w:t>
      </w:r>
      <w:r w:rsidRPr="00787F4F">
        <w:rPr>
          <w:lang w:val="en-US"/>
        </w:rPr>
        <w:t xml:space="preserve"> </w:t>
      </w:r>
      <w:r w:rsidRPr="00787F4F">
        <w:t>статусов</w:t>
      </w:r>
      <w:r w:rsidRPr="00787F4F">
        <w:rPr>
          <w:lang w:val="en-US"/>
        </w:rPr>
        <w:t xml:space="preserve"> </w:t>
      </w:r>
      <w:r w:rsidRPr="00787F4F">
        <w:t>используются</w:t>
      </w:r>
      <w:r w:rsidRPr="00787F4F">
        <w:rPr>
          <w:lang w:val="en-US"/>
        </w:rPr>
        <w:t xml:space="preserve"> </w:t>
      </w:r>
      <w:r w:rsidRPr="00787F4F">
        <w:t>перечисления</w:t>
      </w:r>
      <w:r w:rsidRPr="00787F4F">
        <w:rPr>
          <w:lang w:val="en-US"/>
        </w:rPr>
        <w:t xml:space="preserve"> VehicleStatus </w:t>
      </w:r>
      <w:r w:rsidRPr="00787F4F">
        <w:t>и</w:t>
      </w:r>
      <w:r w:rsidRPr="00787F4F">
        <w:rPr>
          <w:lang w:val="en-US"/>
        </w:rPr>
        <w:t xml:space="preserve"> RouteStatus. VehicleStatus </w:t>
      </w:r>
      <w:r w:rsidRPr="00787F4F">
        <w:t>содержит</w:t>
      </w:r>
      <w:r w:rsidRPr="00787F4F">
        <w:rPr>
          <w:lang w:val="en-US"/>
        </w:rPr>
        <w:t xml:space="preserve"> </w:t>
      </w:r>
      <w:r w:rsidRPr="00787F4F">
        <w:t>состояния</w:t>
      </w:r>
      <w:r w:rsidRPr="00787F4F">
        <w:rPr>
          <w:lang w:val="en-US"/>
        </w:rPr>
        <w:t xml:space="preserve"> MOVING, STOPPED, OFF_ROUTE, MAINTENANCE, </w:t>
      </w:r>
      <w:r w:rsidRPr="00787F4F">
        <w:t>а</w:t>
      </w:r>
      <w:r w:rsidRPr="00787F4F">
        <w:rPr>
          <w:lang w:val="en-US"/>
        </w:rPr>
        <w:t xml:space="preserve"> RouteStatus - PLANNED, ACTIVE, COMPLETED.</w:t>
      </w:r>
    </w:p>
    <w:p w:rsidR="00041DC3" w:rsidRPr="00787F4F" w:rsidRDefault="00041DC3" w:rsidP="00041DC3">
      <w:pPr>
        <w:pStyle w:val="a5"/>
        <w:spacing w:before="161" w:line="360" w:lineRule="auto"/>
        <w:ind w:right="430" w:firstLine="709"/>
        <w:jc w:val="both"/>
      </w:pPr>
      <w:r w:rsidRPr="00787F4F">
        <w:t>Такое разделение позволяет не отдавать JPA-сущности напрямую наружу, а использовать DTO как стабильный контракт REST API между backend и мобильным приложением.</w:t>
      </w:r>
    </w:p>
    <w:p w:rsidR="00041DC3" w:rsidRPr="00787F4F" w:rsidRDefault="00041DC3" w:rsidP="00041DC3">
      <w:pPr>
        <w:pStyle w:val="a5"/>
        <w:spacing w:before="161"/>
        <w:ind w:firstLine="709"/>
        <w:rPr>
          <w:b/>
          <w:bCs/>
        </w:rPr>
      </w:pPr>
      <w:r w:rsidRPr="00787F4F">
        <w:rPr>
          <w:b/>
          <w:bCs/>
        </w:rPr>
        <w:t>3.2.4. Слой доступа к данным</w:t>
      </w:r>
    </w:p>
    <w:p w:rsidR="00041DC3" w:rsidRPr="00787F4F" w:rsidRDefault="00041DC3" w:rsidP="00041DC3">
      <w:pPr>
        <w:pStyle w:val="a5"/>
        <w:spacing w:before="161" w:line="360" w:lineRule="auto"/>
        <w:ind w:right="430" w:firstLine="709"/>
        <w:jc w:val="both"/>
      </w:pPr>
      <w:r w:rsidRPr="00787F4F">
        <w:t>Слой Foundation реализован посредством интерфейсов, наследующих JpaRepository. В проекте используются репозитории UserAccountRepository и MonitoredEntityRepository.</w:t>
      </w:r>
    </w:p>
    <w:p w:rsidR="00041DC3" w:rsidRPr="00787F4F" w:rsidRDefault="00041DC3" w:rsidP="00041DC3">
      <w:pPr>
        <w:pStyle w:val="a5"/>
        <w:spacing w:before="161" w:line="360" w:lineRule="auto"/>
        <w:ind w:right="430" w:firstLine="709"/>
        <w:jc w:val="both"/>
      </w:pPr>
      <w:r w:rsidRPr="00787F4F">
        <w:lastRenderedPageBreak/>
        <w:t>UserAccountRepository отвечает за работу с учетными записями пользователей. Он содержит методы поиска пользователя по email и проверки существования email, что используется при регистрации и аутентификации. Например, при входе пользователя система ищет учетную запись по email, после чего сервисный слой проверяет пароль и формирует JWT-токен.</w:t>
      </w:r>
    </w:p>
    <w:p w:rsidR="00041DC3" w:rsidRPr="00787F4F" w:rsidRDefault="00041DC3" w:rsidP="00041DC3">
      <w:pPr>
        <w:pStyle w:val="a5"/>
        <w:spacing w:before="161" w:line="360" w:lineRule="auto"/>
        <w:ind w:right="430" w:firstLine="709"/>
        <w:jc w:val="both"/>
      </w:pPr>
      <w:r w:rsidRPr="00787F4F">
        <w:t>MonitoredEntityRepository отвечает за работу с универсальными сущностями обязательного CRUD API. Он позволяет получать список объектов, искать объект по идентификатору, сохранять изменения и удалять записи. Spring Data JPA автоматически создает реализации этих методов, освобождая сервисный слой от написания SQL-кода.</w:t>
      </w:r>
    </w:p>
    <w:p w:rsidR="00041DC3" w:rsidRPr="00787F4F" w:rsidRDefault="00041DC3" w:rsidP="00041DC3">
      <w:pPr>
        <w:pStyle w:val="a5"/>
        <w:spacing w:before="161" w:line="360" w:lineRule="auto"/>
        <w:ind w:right="430" w:firstLine="709"/>
        <w:jc w:val="both"/>
      </w:pPr>
      <w:r w:rsidRPr="00787F4F">
        <w:t>Для демонстрационной части предметной области, связанной с транспортом, маршрутами, GPS-снимками, отчетами и комментариями, используется сервис DataStore. Он инкапсулирует операции над соответствующими DTO и может быть в дальнейшем заменен отдельными JPA-репозиториями без изменения REST API. Такой подход позволяет сохранить стабильность интерфейса клиента и постепенно развивать серверную часть.</w:t>
      </w:r>
    </w:p>
    <w:p w:rsidR="00041DC3" w:rsidRPr="00787F4F" w:rsidRDefault="00041DC3" w:rsidP="00041DC3">
      <w:pPr>
        <w:pStyle w:val="a5"/>
        <w:spacing w:before="161"/>
        <w:ind w:firstLine="709"/>
        <w:rPr>
          <w:b/>
          <w:bCs/>
        </w:rPr>
      </w:pPr>
      <w:r w:rsidRPr="00787F4F">
        <w:rPr>
          <w:b/>
          <w:bCs/>
        </w:rPr>
        <w:t>3.2.5. Слой управления</w:t>
      </w:r>
    </w:p>
    <w:p w:rsidR="00041DC3" w:rsidRPr="00787F4F" w:rsidRDefault="00041DC3" w:rsidP="00041DC3">
      <w:pPr>
        <w:pStyle w:val="a5"/>
        <w:spacing w:before="161" w:line="360" w:lineRule="auto"/>
        <w:ind w:right="430" w:firstLine="709"/>
        <w:jc w:val="both"/>
      </w:pPr>
      <w:r w:rsidRPr="00787F4F">
        <w:t>Слой Mediator представлен сервисными классами, содержащими бизнес-логику приложения. Основными компонентами этого слоя являются UserAccountService и DataStore.</w:t>
      </w:r>
    </w:p>
    <w:p w:rsidR="00041DC3" w:rsidRPr="00787F4F" w:rsidRDefault="00041DC3" w:rsidP="00041DC3">
      <w:pPr>
        <w:pStyle w:val="a5"/>
        <w:spacing w:before="161" w:line="360" w:lineRule="auto"/>
        <w:ind w:right="430" w:firstLine="709"/>
        <w:jc w:val="both"/>
      </w:pPr>
      <w:r w:rsidRPr="00787F4F">
        <w:t>UserAccountService отвечает за регистрацию, аутентификацию, получение и обновление профиля, смену пароля и удаление учетной записи. При регистрации сервис проверяет уникальность email, хеширует пароль с помощью BCrypt и сохраняет пользователя в базе данных. При входе сервис проверяет пароль и формирует JWT-токен через JwtService.</w:t>
      </w:r>
    </w:p>
    <w:p w:rsidR="00041DC3" w:rsidRPr="00787F4F" w:rsidRDefault="00041DC3" w:rsidP="00041DC3">
      <w:pPr>
        <w:pStyle w:val="a5"/>
        <w:spacing w:before="161" w:line="360" w:lineRule="auto"/>
        <w:ind w:right="430" w:firstLine="709"/>
        <w:jc w:val="both"/>
      </w:pPr>
      <w:r w:rsidRPr="00787F4F">
        <w:t xml:space="preserve">DataStore содержит бизнес-операции, связанные с транспортом, маршрутами, GPS-снимками, отчетами и комментариями. В нем реализованы методы получения списка транспортных средств, поиска транспорта, создания и обновления маршрутов, </w:t>
      </w:r>
      <w:r w:rsidRPr="00787F4F">
        <w:lastRenderedPageBreak/>
        <w:t>изменения статуса транспорта и маршрута, фиксации GPS-снимков, генерации отчетов и добавления комментариев.</w:t>
      </w:r>
    </w:p>
    <w:p w:rsidR="00041DC3" w:rsidRPr="00787F4F" w:rsidRDefault="00041DC3" w:rsidP="00041DC3">
      <w:pPr>
        <w:pStyle w:val="a5"/>
        <w:spacing w:before="161" w:line="360" w:lineRule="auto"/>
        <w:ind w:right="430" w:firstLine="709"/>
        <w:jc w:val="both"/>
      </w:pPr>
      <w:r w:rsidRPr="00787F4F">
        <w:t>Например, при изменении статуса транспортного средства контроллер получает запрос от клиента и передает его в DataStore. Сервис находит транспорт по идентификатору, проверяет новое значение статуса и возвращает обновленный TransportDto. Аналогично при работе с маршрутами сервис контролирует статус маршрута, прогресс выполнения и связь маршрута с транспортным средством.</w:t>
      </w:r>
    </w:p>
    <w:p w:rsidR="00041DC3" w:rsidRPr="00787F4F" w:rsidRDefault="00041DC3" w:rsidP="00041DC3">
      <w:pPr>
        <w:pStyle w:val="a5"/>
        <w:spacing w:before="161" w:line="360" w:lineRule="auto"/>
        <w:ind w:right="430" w:firstLine="709"/>
        <w:jc w:val="both"/>
      </w:pPr>
      <w:r w:rsidRPr="00787F4F">
        <w:t>Все операции, связанные с изменением состояния persistent-сущностей, могут быть помечены аннотацией @Transactional для обеспечения атомарности. В текущей реализации это особенно актуально для операций с учетными записями и универсальными сущностями, которые сохраняются через JPA-репозитории в PostgreSQL.</w:t>
      </w:r>
    </w:p>
    <w:p w:rsidR="00041DC3" w:rsidRDefault="00041DC3" w:rsidP="00041DC3">
      <w:pPr>
        <w:pStyle w:val="a5"/>
        <w:spacing w:before="161"/>
        <w:ind w:firstLine="709"/>
      </w:pPr>
    </w:p>
    <w:p w:rsidR="00041DC3" w:rsidRPr="00B1454D" w:rsidRDefault="00041DC3" w:rsidP="00041DC3">
      <w:pPr>
        <w:pStyle w:val="1"/>
        <w:numPr>
          <w:ilvl w:val="1"/>
          <w:numId w:val="31"/>
        </w:numPr>
        <w:tabs>
          <w:tab w:val="left" w:pos="1765"/>
        </w:tabs>
        <w:spacing w:before="1"/>
        <w:ind w:left="0" w:firstLine="709"/>
      </w:pPr>
      <w:bookmarkStart w:id="32" w:name="_bookmark38"/>
      <w:bookmarkEnd w:id="32"/>
      <w:r>
        <w:t>Рефакторинг</w:t>
      </w:r>
      <w:r>
        <w:rPr>
          <w:spacing w:val="-6"/>
        </w:rPr>
        <w:t xml:space="preserve"> </w:t>
      </w:r>
      <w:r>
        <w:t>и</w:t>
      </w:r>
      <w:r>
        <w:rPr>
          <w:spacing w:val="-6"/>
        </w:rPr>
        <w:t xml:space="preserve"> </w:t>
      </w:r>
      <w:r>
        <w:rPr>
          <w:spacing w:val="-2"/>
        </w:rPr>
        <w:t>оптимизация</w:t>
      </w:r>
    </w:p>
    <w:p w:rsidR="00041DC3" w:rsidRDefault="00041DC3" w:rsidP="00041DC3">
      <w:pPr>
        <w:pStyle w:val="1"/>
        <w:tabs>
          <w:tab w:val="left" w:pos="1974"/>
        </w:tabs>
        <w:ind w:left="709" w:firstLine="0"/>
      </w:pPr>
      <w:bookmarkStart w:id="33" w:name="_bookmark39"/>
      <w:bookmarkEnd w:id="33"/>
      <w:r>
        <w:t>3.3.1 Статический</w:t>
      </w:r>
      <w:r>
        <w:rPr>
          <w:spacing w:val="-11"/>
        </w:rPr>
        <w:t xml:space="preserve"> </w:t>
      </w:r>
      <w:r>
        <w:t>анализ</w:t>
      </w:r>
      <w:r>
        <w:rPr>
          <w:spacing w:val="-6"/>
        </w:rPr>
        <w:t xml:space="preserve"> </w:t>
      </w:r>
      <w:r>
        <w:rPr>
          <w:spacing w:val="-4"/>
        </w:rPr>
        <w:t>кода</w:t>
      </w:r>
    </w:p>
    <w:p w:rsidR="00041DC3" w:rsidRDefault="00041DC3" w:rsidP="00041DC3">
      <w:pPr>
        <w:pStyle w:val="a5"/>
        <w:spacing w:before="161" w:line="360" w:lineRule="auto"/>
        <w:ind w:right="428" w:firstLine="709"/>
        <w:jc w:val="both"/>
      </w:pPr>
      <w:r>
        <w:t>В</w:t>
      </w:r>
      <w:r>
        <w:rPr>
          <w:spacing w:val="-2"/>
        </w:rPr>
        <w:t xml:space="preserve"> </w:t>
      </w:r>
      <w:r>
        <w:t>ходе</w:t>
      </w:r>
      <w:r>
        <w:rPr>
          <w:spacing w:val="-2"/>
        </w:rPr>
        <w:t xml:space="preserve"> </w:t>
      </w:r>
      <w:r>
        <w:t>этапа</w:t>
      </w:r>
      <w:r>
        <w:rPr>
          <w:spacing w:val="-1"/>
        </w:rPr>
        <w:t xml:space="preserve"> </w:t>
      </w:r>
      <w:r>
        <w:t>рефакторинга</w:t>
      </w:r>
      <w:r>
        <w:rPr>
          <w:spacing w:val="-2"/>
        </w:rPr>
        <w:t xml:space="preserve"> </w:t>
      </w:r>
      <w:r>
        <w:t>был</w:t>
      </w:r>
      <w:r>
        <w:rPr>
          <w:spacing w:val="-3"/>
        </w:rPr>
        <w:t xml:space="preserve"> </w:t>
      </w:r>
      <w:r>
        <w:t>внедрен</w:t>
      </w:r>
      <w:r>
        <w:rPr>
          <w:spacing w:val="-3"/>
        </w:rPr>
        <w:t xml:space="preserve"> </w:t>
      </w:r>
      <w:r>
        <w:t>инструмент</w:t>
      </w:r>
      <w:r>
        <w:rPr>
          <w:spacing w:val="-2"/>
        </w:rPr>
        <w:t xml:space="preserve"> </w:t>
      </w:r>
      <w:r>
        <w:t>статического</w:t>
      </w:r>
      <w:r>
        <w:rPr>
          <w:spacing w:val="-1"/>
        </w:rPr>
        <w:t xml:space="preserve"> </w:t>
      </w:r>
      <w:r>
        <w:t>анализа Checkstyle. Конфигурация базируется на стандарте Google Java Style с адаптацией под требования проекта: максимальная длина строки увеличена до 120 символов, введено обязательное наличие JavaDoc для публичных методов API [4]. Автоматическая проверка в процессе сборки позволила выявить и устранить нарушения именование переменных, неиспользуемые импорты и избыточную цикломатическую сложность, что повысило общую читаемость и поддерживаемость кода.</w:t>
      </w:r>
    </w:p>
    <w:p w:rsidR="00041DC3" w:rsidRDefault="00041DC3" w:rsidP="00041DC3">
      <w:pPr>
        <w:pStyle w:val="1"/>
        <w:numPr>
          <w:ilvl w:val="2"/>
          <w:numId w:val="31"/>
        </w:numPr>
        <w:tabs>
          <w:tab w:val="left" w:pos="1974"/>
        </w:tabs>
        <w:spacing w:before="74"/>
        <w:ind w:left="0" w:firstLine="709"/>
      </w:pPr>
      <w:r>
        <w:t>Применение</w:t>
      </w:r>
      <w:r>
        <w:rPr>
          <w:spacing w:val="-9"/>
        </w:rPr>
        <w:t xml:space="preserve"> </w:t>
      </w:r>
      <w:r>
        <w:t>паттернов</w:t>
      </w:r>
      <w:r>
        <w:rPr>
          <w:spacing w:val="-7"/>
        </w:rPr>
        <w:t xml:space="preserve"> </w:t>
      </w:r>
      <w:r>
        <w:t>(Data</w:t>
      </w:r>
      <w:r>
        <w:rPr>
          <w:spacing w:val="-4"/>
        </w:rPr>
        <w:t xml:space="preserve"> </w:t>
      </w:r>
      <w:r>
        <w:t>Mapper,</w:t>
      </w:r>
      <w:r>
        <w:rPr>
          <w:spacing w:val="-10"/>
        </w:rPr>
        <w:t xml:space="preserve"> </w:t>
      </w:r>
      <w:r>
        <w:t>Identity</w:t>
      </w:r>
      <w:r>
        <w:rPr>
          <w:spacing w:val="-6"/>
        </w:rPr>
        <w:t xml:space="preserve"> </w:t>
      </w:r>
      <w:r>
        <w:rPr>
          <w:spacing w:val="-4"/>
        </w:rPr>
        <w:t>Map)</w:t>
      </w:r>
    </w:p>
    <w:p w:rsidR="00041DC3" w:rsidRDefault="00041DC3" w:rsidP="00041DC3">
      <w:pPr>
        <w:pStyle w:val="a5"/>
        <w:spacing w:before="164" w:line="360" w:lineRule="auto"/>
        <w:ind w:right="419" w:firstLine="709"/>
        <w:jc w:val="both"/>
      </w:pPr>
      <w:r>
        <w:t>Для строгого разделения модели данных и модели представления применен паттерн Data Mapper [12]. В проекте введены классы-мапперы, отвечающие за конвертацию JPA-сущностей в DTO (Data Transfer Objects) и обратно. Это предотвращает утечку внутренней структуры базы данных (например, хешей паролей или служебных полей) через REST API и решает проблему циклических ссылок при сериализации JSON [13].</w:t>
      </w:r>
    </w:p>
    <w:p w:rsidR="00041DC3" w:rsidRDefault="00041DC3" w:rsidP="00041DC3">
      <w:pPr>
        <w:pStyle w:val="a5"/>
        <w:spacing w:line="360" w:lineRule="auto"/>
        <w:ind w:right="423" w:firstLine="709"/>
        <w:jc w:val="both"/>
      </w:pPr>
      <w:r>
        <w:lastRenderedPageBreak/>
        <w:t>Паттерн Identity Map реализован на уровне Hibernate через механизм Persistence Context первого уровня [9]. В рамках одной транзакции повторное обращение к сущности по первичному ключу возвращает тот же экземпляр объекта в памяти, а не выполняет новый SQL-запрос. Это гарантирует консистентность данных внутри бизнес-операции и снижает нагрузку на базу данных [13].</w:t>
      </w:r>
    </w:p>
    <w:p w:rsidR="00041DC3" w:rsidRDefault="00041DC3" w:rsidP="00041DC3">
      <w:pPr>
        <w:pStyle w:val="1"/>
        <w:numPr>
          <w:ilvl w:val="2"/>
          <w:numId w:val="31"/>
        </w:numPr>
        <w:tabs>
          <w:tab w:val="left" w:pos="1974"/>
        </w:tabs>
        <w:ind w:left="0" w:firstLine="709"/>
      </w:pPr>
      <w:bookmarkStart w:id="34" w:name="_bookmark41"/>
      <w:bookmarkEnd w:id="34"/>
      <w:r>
        <w:t>Оптимизация</w:t>
      </w:r>
      <w:r>
        <w:rPr>
          <w:spacing w:val="-10"/>
        </w:rPr>
        <w:t xml:space="preserve"> </w:t>
      </w:r>
      <w:r>
        <w:rPr>
          <w:spacing w:val="-2"/>
        </w:rPr>
        <w:t>запросов</w:t>
      </w:r>
    </w:p>
    <w:p w:rsidR="00041DC3" w:rsidRDefault="00041DC3" w:rsidP="00041DC3">
      <w:pPr>
        <w:pStyle w:val="a5"/>
        <w:spacing w:before="160" w:line="360" w:lineRule="auto"/>
        <w:ind w:right="425" w:firstLine="709"/>
        <w:jc w:val="both"/>
      </w:pPr>
      <w:r>
        <w:t>Для решения классической проблемы N+1 при загрузке связанных коллекций (например, списка слотов для каждого образа) применен подход JOIN FETCH в JPQL-запросах, а также аннотация @EntityGraph. Это позволяет загружать корневую сущность и все необходимые ассоциации одним запросом. Стратегия загрузки для коллекций @OneToMany явно установлена в FetchType.LAZY, что предотвращает загрузку тяжелых графов объектов, когда они не требуются клиенту.</w:t>
      </w:r>
    </w:p>
    <w:p w:rsidR="00041DC3" w:rsidRDefault="00041DC3" w:rsidP="00041DC3">
      <w:pPr>
        <w:pStyle w:val="1"/>
        <w:numPr>
          <w:ilvl w:val="1"/>
          <w:numId w:val="31"/>
        </w:numPr>
        <w:tabs>
          <w:tab w:val="left" w:pos="1768"/>
        </w:tabs>
        <w:ind w:left="0" w:firstLine="709"/>
      </w:pPr>
      <w:r>
        <w:t>Пользовательский</w:t>
      </w:r>
      <w:r>
        <w:rPr>
          <w:spacing w:val="-16"/>
        </w:rPr>
        <w:t xml:space="preserve"> </w:t>
      </w:r>
      <w:r>
        <w:rPr>
          <w:spacing w:val="-2"/>
        </w:rPr>
        <w:t>интерфейс</w:t>
      </w:r>
    </w:p>
    <w:p w:rsidR="00041DC3" w:rsidRDefault="00041DC3" w:rsidP="00041DC3">
      <w:pPr>
        <w:pStyle w:val="a5"/>
        <w:spacing w:line="360" w:lineRule="auto"/>
        <w:ind w:right="430" w:firstLine="709"/>
        <w:jc w:val="both"/>
      </w:pPr>
      <w:r>
        <w:t>Клиентская часть приложения Progile разработана на React Native с использованием TypeScript. Для построения интерфейса применяются компоненты React Native Paper, что позволяет реализовать визуальный стиль, близкий к Material Design. Навигация между экранами выполнена с помощью React Navigation.</w:t>
      </w:r>
    </w:p>
    <w:p w:rsidR="00041DC3" w:rsidRDefault="00041DC3" w:rsidP="00041DC3">
      <w:pPr>
        <w:pStyle w:val="a5"/>
        <w:spacing w:line="360" w:lineRule="auto"/>
        <w:ind w:right="430" w:firstLine="709"/>
        <w:jc w:val="both"/>
      </w:pPr>
      <w:r>
        <w:t>Архитектура клиентской части построена вокруг общего состояния приложения, реализованного в AppProvider. В нем хранятся данные пользователя, список транспортных средств, маршруты, уведомления, состояние загрузки и признак offline-режима. Экраны получают данные из общего состояния и вызывают методы для входа, регистрации, загрузки транспорта, загрузки маршрутов, обновления статусов и выхода из профиля.</w:t>
      </w:r>
    </w:p>
    <w:p w:rsidR="00041DC3" w:rsidRDefault="00041DC3" w:rsidP="00041DC3">
      <w:pPr>
        <w:pStyle w:val="a5"/>
        <w:spacing w:line="360" w:lineRule="auto"/>
        <w:ind w:right="430" w:firstLine="709"/>
        <w:jc w:val="both"/>
      </w:pPr>
      <w:r>
        <w:t>В приложении реализованы основные экраны: экран входа и регистрации, главная панель, список транспортных средств, карточка транспортного средства, список маршрутов, карточка маршрута, отчеты и профиль пользователя. Такой набор экранов обеспечивает выполнение основных сценариев системы мониторинга транспорта: аутентификацию, просмотр состояния транспорта, контроль маршрутов, анализ отчетов и управление пользовательскими данными.</w:t>
      </w:r>
    </w:p>
    <w:p w:rsidR="00041DC3" w:rsidRDefault="00041DC3" w:rsidP="00041DC3">
      <w:pPr>
        <w:pStyle w:val="a5"/>
        <w:spacing w:line="360" w:lineRule="auto"/>
        <w:ind w:right="430" w:firstLine="709"/>
        <w:jc w:val="both"/>
      </w:pPr>
      <w:r>
        <w:t xml:space="preserve">Для взаимодействия с серверной частью используется API-клиент на базе </w:t>
      </w:r>
      <w:r>
        <w:lastRenderedPageBreak/>
        <w:t>Axios. JWT-токен, полученный после входа, сохраняется в Expo SecureStore и автоматически передается в заголовке Authorization при выполнении защищенных запросов. Для поддержки работы при нестабильном интернет-соединении применяется AsyncStorage, где сохраняются последние загруженные данные. При отсутствии соединения приложение может отображать кэшированную информацию и работать в demo/offline-режиме.</w:t>
      </w:r>
    </w:p>
    <w:p w:rsidR="00041DC3" w:rsidRDefault="00041DC3" w:rsidP="00041DC3">
      <w:pPr>
        <w:pStyle w:val="a5"/>
        <w:spacing w:line="360" w:lineRule="auto"/>
        <w:ind w:right="430" w:firstLine="709"/>
        <w:jc w:val="both"/>
      </w:pPr>
      <w:r>
        <w:t>Интерфейс приложения ориентирован на мобильное использование диспетчером, логистом, водителем, администратором и руководителем. Визуальные элементы, такие как карточки метрик и цветовые статусы, помогают быстро оценивать состояние транспорта, маршрутов и отчетов.</w:t>
      </w:r>
    </w:p>
    <w:p w:rsidR="00041DC3" w:rsidRDefault="00041DC3" w:rsidP="00041DC3">
      <w:pPr>
        <w:pStyle w:val="a5"/>
        <w:spacing w:line="360" w:lineRule="auto"/>
        <w:ind w:right="430" w:firstLine="709"/>
        <w:jc w:val="both"/>
      </w:pPr>
      <w:r>
        <w:t>Со скриншотами интерфейса можно ознакомиться в Приложении Б.</w:t>
      </w:r>
    </w:p>
    <w:p w:rsidR="00041DC3" w:rsidRDefault="00041DC3" w:rsidP="00041DC3">
      <w:pPr>
        <w:pStyle w:val="a5"/>
        <w:spacing w:before="1"/>
        <w:ind w:firstLine="709"/>
      </w:pPr>
    </w:p>
    <w:p w:rsidR="00041DC3" w:rsidRPr="00787F4F" w:rsidRDefault="00041DC3" w:rsidP="00041DC3">
      <w:pPr>
        <w:pStyle w:val="1"/>
        <w:numPr>
          <w:ilvl w:val="1"/>
          <w:numId w:val="31"/>
        </w:numPr>
        <w:tabs>
          <w:tab w:val="left" w:pos="1768"/>
        </w:tabs>
        <w:ind w:left="0" w:firstLine="709"/>
      </w:pPr>
      <w:bookmarkStart w:id="35" w:name="_bookmark43"/>
      <w:bookmarkEnd w:id="35"/>
      <w:r>
        <w:t>Безопасность</w:t>
      </w:r>
      <w:r>
        <w:rPr>
          <w:spacing w:val="-7"/>
        </w:rPr>
        <w:t xml:space="preserve"> </w:t>
      </w:r>
      <w:r>
        <w:t>и</w:t>
      </w:r>
      <w:r>
        <w:rPr>
          <w:spacing w:val="-10"/>
        </w:rPr>
        <w:t xml:space="preserve"> </w:t>
      </w:r>
      <w:r>
        <w:rPr>
          <w:spacing w:val="-2"/>
        </w:rPr>
        <w:t>транзакции</w:t>
      </w:r>
    </w:p>
    <w:p w:rsidR="00041DC3" w:rsidRDefault="00041DC3" w:rsidP="00041DC3">
      <w:pPr>
        <w:pStyle w:val="1"/>
        <w:numPr>
          <w:ilvl w:val="2"/>
          <w:numId w:val="31"/>
        </w:numPr>
        <w:tabs>
          <w:tab w:val="left" w:pos="1974"/>
        </w:tabs>
        <w:spacing w:before="1"/>
        <w:ind w:left="0" w:firstLine="709"/>
      </w:pPr>
      <w:bookmarkStart w:id="36" w:name="_bookmark44"/>
      <w:bookmarkEnd w:id="36"/>
      <w:r>
        <w:t>Аутентификация</w:t>
      </w:r>
      <w:r>
        <w:rPr>
          <w:spacing w:val="-10"/>
        </w:rPr>
        <w:t xml:space="preserve"> </w:t>
      </w:r>
      <w:r>
        <w:t>и</w:t>
      </w:r>
      <w:r>
        <w:rPr>
          <w:spacing w:val="-9"/>
        </w:rPr>
        <w:t xml:space="preserve"> </w:t>
      </w:r>
      <w:r>
        <w:rPr>
          <w:spacing w:val="-2"/>
        </w:rPr>
        <w:t>авторизация</w:t>
      </w:r>
    </w:p>
    <w:p w:rsidR="00041DC3" w:rsidRDefault="00041DC3" w:rsidP="00041DC3">
      <w:pPr>
        <w:pStyle w:val="a5"/>
        <w:spacing w:before="162" w:line="360" w:lineRule="auto"/>
        <w:ind w:right="424" w:firstLine="709"/>
        <w:jc w:val="both"/>
      </w:pPr>
      <w:r>
        <w:t>Безопасность серверной части обеспечивается фреймворком Spring Security. Аутентификация реализована по Stateless-модели с использованием JWT (JSON Web Token). При успешном входе сервер генерирует токен, содержащий идентификатор пользователя, который клиент передает в</w:t>
      </w:r>
      <w:r>
        <w:rPr>
          <w:spacing w:val="40"/>
        </w:rPr>
        <w:t xml:space="preserve"> </w:t>
      </w:r>
      <w:r>
        <w:t>заголовке Authorization последующих запросов. Пароли пользователей не хранятся в открытом виде, а хешируются алгоритмом BCrypt с использованием случайной соли.</w:t>
      </w:r>
    </w:p>
    <w:p w:rsidR="00041DC3" w:rsidRDefault="00041DC3" w:rsidP="00041DC3">
      <w:pPr>
        <w:pStyle w:val="a5"/>
        <w:spacing w:before="160"/>
        <w:ind w:firstLine="709"/>
      </w:pPr>
    </w:p>
    <w:p w:rsidR="00041DC3" w:rsidRDefault="00041DC3" w:rsidP="00041DC3">
      <w:pPr>
        <w:pStyle w:val="1"/>
        <w:numPr>
          <w:ilvl w:val="2"/>
          <w:numId w:val="31"/>
        </w:numPr>
        <w:tabs>
          <w:tab w:val="left" w:pos="1974"/>
        </w:tabs>
        <w:ind w:left="0" w:firstLine="709"/>
      </w:pPr>
      <w:bookmarkStart w:id="37" w:name="_bookmark45"/>
      <w:bookmarkEnd w:id="37"/>
      <w:r>
        <w:t>Управление</w:t>
      </w:r>
      <w:r>
        <w:rPr>
          <w:spacing w:val="-11"/>
        </w:rPr>
        <w:t xml:space="preserve"> </w:t>
      </w:r>
      <w:r>
        <w:rPr>
          <w:spacing w:val="-2"/>
        </w:rPr>
        <w:t>транзакциями</w:t>
      </w:r>
    </w:p>
    <w:p w:rsidR="00041DC3" w:rsidRDefault="00041DC3" w:rsidP="00041DC3">
      <w:pPr>
        <w:pStyle w:val="a5"/>
        <w:spacing w:before="163" w:line="360" w:lineRule="auto"/>
        <w:ind w:right="427" w:firstLine="709"/>
        <w:jc w:val="both"/>
      </w:pPr>
      <w:r>
        <w:t>Транзакционное управление настроено на уровне сервисов. Аннотация @Transactional гарантирует соблюдение принципов ACID. В случае возникновения непроверяемого исключения (RuntimeException) в процессе выполнения сложной операции (например, создания образа с множеством слотов), все изменения в базе данных автоматически откатываются, предотвращая появление «осиротевших» записей.</w:t>
      </w:r>
    </w:p>
    <w:p w:rsidR="00041DC3" w:rsidRDefault="00041DC3" w:rsidP="00041DC3">
      <w:pPr>
        <w:pStyle w:val="a5"/>
        <w:spacing w:before="159"/>
        <w:ind w:firstLine="709"/>
      </w:pPr>
    </w:p>
    <w:p w:rsidR="00041DC3" w:rsidRDefault="00041DC3" w:rsidP="00041DC3">
      <w:pPr>
        <w:pStyle w:val="1"/>
        <w:numPr>
          <w:ilvl w:val="2"/>
          <w:numId w:val="31"/>
        </w:numPr>
        <w:tabs>
          <w:tab w:val="left" w:pos="1974"/>
        </w:tabs>
        <w:spacing w:before="1"/>
        <w:ind w:left="0" w:firstLine="709"/>
      </w:pPr>
      <w:bookmarkStart w:id="38" w:name="_bookmark46"/>
      <w:bookmarkEnd w:id="38"/>
      <w:r>
        <w:t>Защита</w:t>
      </w:r>
      <w:r>
        <w:rPr>
          <w:spacing w:val="-9"/>
        </w:rPr>
        <w:t xml:space="preserve"> </w:t>
      </w:r>
      <w:r>
        <w:t>от</w:t>
      </w:r>
      <w:r>
        <w:rPr>
          <w:spacing w:val="-5"/>
        </w:rPr>
        <w:t xml:space="preserve"> </w:t>
      </w:r>
      <w:r>
        <w:rPr>
          <w:spacing w:val="-4"/>
        </w:rPr>
        <w:t>атак</w:t>
      </w:r>
    </w:p>
    <w:p w:rsidR="00041DC3" w:rsidRDefault="00041DC3" w:rsidP="00041DC3">
      <w:pPr>
        <w:pStyle w:val="a5"/>
        <w:spacing w:before="133" w:line="360" w:lineRule="auto"/>
        <w:ind w:right="420" w:firstLine="709"/>
        <w:jc w:val="both"/>
      </w:pPr>
      <w:r>
        <w:t xml:space="preserve">Использование ORM (Hibernate) и параметризованных запросов Spring Data JPA </w:t>
      </w:r>
      <w:r>
        <w:lastRenderedPageBreak/>
        <w:t>полностью нивелирует риск SQL-инъекций, так как пользовательский ввод никогда не конкатенируется напрямую в текст SQL-запроса. Для защиты от</w:t>
      </w:r>
      <w:r>
        <w:rPr>
          <w:spacing w:val="43"/>
        </w:rPr>
        <w:t xml:space="preserve"> </w:t>
      </w:r>
      <w:r>
        <w:t>XSS-атак</w:t>
      </w:r>
      <w:r>
        <w:rPr>
          <w:spacing w:val="44"/>
        </w:rPr>
        <w:t xml:space="preserve"> </w:t>
      </w:r>
      <w:r>
        <w:t>при</w:t>
      </w:r>
      <w:r>
        <w:rPr>
          <w:spacing w:val="44"/>
        </w:rPr>
        <w:t xml:space="preserve"> </w:t>
      </w:r>
      <w:r>
        <w:t>передаче</w:t>
      </w:r>
      <w:r>
        <w:rPr>
          <w:spacing w:val="43"/>
        </w:rPr>
        <w:t xml:space="preserve"> </w:t>
      </w:r>
      <w:r>
        <w:t>данных</w:t>
      </w:r>
      <w:r>
        <w:rPr>
          <w:spacing w:val="45"/>
        </w:rPr>
        <w:t xml:space="preserve"> </w:t>
      </w:r>
      <w:r>
        <w:t>через</w:t>
      </w:r>
      <w:r>
        <w:rPr>
          <w:spacing w:val="46"/>
        </w:rPr>
        <w:t xml:space="preserve"> </w:t>
      </w:r>
      <w:r>
        <w:t>REST</w:t>
      </w:r>
      <w:r>
        <w:rPr>
          <w:spacing w:val="45"/>
        </w:rPr>
        <w:t xml:space="preserve"> </w:t>
      </w:r>
      <w:r>
        <w:t>API</w:t>
      </w:r>
      <w:r>
        <w:rPr>
          <w:spacing w:val="52"/>
        </w:rPr>
        <w:t xml:space="preserve"> </w:t>
      </w:r>
      <w:r>
        <w:t>[15]</w:t>
      </w:r>
      <w:r>
        <w:rPr>
          <w:spacing w:val="45"/>
        </w:rPr>
        <w:t xml:space="preserve"> </w:t>
      </w:r>
      <w:r>
        <w:t>применяется</w:t>
      </w:r>
      <w:r>
        <w:rPr>
          <w:spacing w:val="47"/>
        </w:rPr>
        <w:t xml:space="preserve"> </w:t>
      </w:r>
      <w:r>
        <w:rPr>
          <w:spacing w:val="-2"/>
        </w:rPr>
        <w:t>строгая</w:t>
      </w:r>
    </w:p>
    <w:p w:rsidR="00041DC3" w:rsidRDefault="00041DC3" w:rsidP="00041DC3">
      <w:pPr>
        <w:pStyle w:val="a5"/>
        <w:spacing w:before="74" w:line="360" w:lineRule="auto"/>
        <w:ind w:right="428" w:firstLine="709"/>
        <w:jc w:val="both"/>
      </w:pPr>
      <w:r>
        <w:t>валидация DTO с использованием Jakarta Bean Validation (@Valid, @Size, @Pattern). Механизм CSRF отключен, так как API является полностью Stateless и использует токены в заголовках, а не cookie-сессии.</w:t>
      </w:r>
    </w:p>
    <w:p w:rsidR="00041DC3" w:rsidRDefault="00041DC3" w:rsidP="00041DC3">
      <w:pPr>
        <w:pStyle w:val="a5"/>
        <w:spacing w:before="162"/>
        <w:ind w:firstLine="709"/>
      </w:pPr>
    </w:p>
    <w:p w:rsidR="00041DC3" w:rsidRDefault="00041DC3" w:rsidP="00041DC3">
      <w:pPr>
        <w:pStyle w:val="1"/>
        <w:numPr>
          <w:ilvl w:val="1"/>
          <w:numId w:val="31"/>
        </w:numPr>
        <w:tabs>
          <w:tab w:val="left" w:pos="1765"/>
        </w:tabs>
        <w:ind w:left="0" w:firstLine="709"/>
      </w:pPr>
      <w:bookmarkStart w:id="39" w:name="_bookmark47"/>
      <w:bookmarkEnd w:id="39"/>
      <w:r>
        <w:t>REST</w:t>
      </w:r>
      <w:r>
        <w:rPr>
          <w:spacing w:val="-4"/>
        </w:rPr>
        <w:t xml:space="preserve"> </w:t>
      </w:r>
      <w:r>
        <w:rPr>
          <w:spacing w:val="-5"/>
        </w:rPr>
        <w:t>API</w:t>
      </w:r>
    </w:p>
    <w:p w:rsidR="00041DC3" w:rsidRDefault="00041DC3" w:rsidP="00041DC3">
      <w:pPr>
        <w:pStyle w:val="a5"/>
        <w:ind w:firstLine="709"/>
        <w:rPr>
          <w:b/>
        </w:rPr>
      </w:pPr>
    </w:p>
    <w:p w:rsidR="00041DC3" w:rsidRDefault="00041DC3" w:rsidP="00041DC3">
      <w:pPr>
        <w:pStyle w:val="a5"/>
        <w:spacing w:before="1"/>
        <w:ind w:firstLine="709"/>
        <w:rPr>
          <w:b/>
        </w:rPr>
      </w:pPr>
    </w:p>
    <w:p w:rsidR="00041DC3" w:rsidRDefault="00041DC3" w:rsidP="00041DC3">
      <w:pPr>
        <w:pStyle w:val="1"/>
        <w:numPr>
          <w:ilvl w:val="2"/>
          <w:numId w:val="31"/>
        </w:numPr>
        <w:tabs>
          <w:tab w:val="left" w:pos="1974"/>
        </w:tabs>
        <w:ind w:left="0" w:firstLine="709"/>
      </w:pPr>
      <w:bookmarkStart w:id="40" w:name="_bookmark48"/>
      <w:bookmarkEnd w:id="40"/>
      <w:r>
        <w:t>Спецификация</w:t>
      </w:r>
      <w:r>
        <w:rPr>
          <w:spacing w:val="-15"/>
        </w:rPr>
        <w:t xml:space="preserve"> </w:t>
      </w:r>
      <w:r>
        <w:rPr>
          <w:spacing w:val="-2"/>
        </w:rPr>
        <w:t>OpenAPI</w:t>
      </w:r>
    </w:p>
    <w:p w:rsidR="00041DC3" w:rsidRDefault="00041DC3" w:rsidP="00041DC3">
      <w:pPr>
        <w:pStyle w:val="a5"/>
        <w:spacing w:before="161" w:line="360" w:lineRule="auto"/>
        <w:ind w:right="423" w:firstLine="709"/>
        <w:jc w:val="both"/>
      </w:pPr>
      <w:r>
        <w:t>Документирование API автоматизировано с помощью библиотеки SpringDoc OpenAPI. При запуске приложения генерируется интерактивная документация в формате Swagger UI, доступная по адресу /swagger-ui.html. Спецификация описывает все доступные эндпоинты, форматы запросов и ответов, а также коды возможных HTTP-ошибок, что упрощает интеграцию с мобильным клиентом [15].</w:t>
      </w:r>
    </w:p>
    <w:p w:rsidR="00041DC3" w:rsidRDefault="00041DC3" w:rsidP="00041DC3">
      <w:pPr>
        <w:pStyle w:val="a5"/>
        <w:spacing w:before="162"/>
        <w:ind w:firstLine="709"/>
      </w:pPr>
    </w:p>
    <w:p w:rsidR="00041DC3" w:rsidRDefault="00041DC3" w:rsidP="00041DC3">
      <w:pPr>
        <w:pStyle w:val="1"/>
        <w:numPr>
          <w:ilvl w:val="2"/>
          <w:numId w:val="31"/>
        </w:numPr>
        <w:tabs>
          <w:tab w:val="left" w:pos="1974"/>
        </w:tabs>
        <w:ind w:left="0" w:firstLine="709"/>
      </w:pPr>
      <w:bookmarkStart w:id="41" w:name="_bookmark49"/>
      <w:bookmarkEnd w:id="41"/>
      <w:r>
        <w:t>Реализация</w:t>
      </w:r>
      <w:r>
        <w:rPr>
          <w:spacing w:val="-11"/>
        </w:rPr>
        <w:t xml:space="preserve"> </w:t>
      </w:r>
      <w:r>
        <w:rPr>
          <w:spacing w:val="-2"/>
        </w:rPr>
        <w:t>контроллеров</w:t>
      </w:r>
    </w:p>
    <w:p w:rsidR="00041DC3" w:rsidRDefault="00041DC3" w:rsidP="00041DC3">
      <w:pPr>
        <w:pStyle w:val="a5"/>
        <w:spacing w:before="160" w:line="360" w:lineRule="auto"/>
        <w:ind w:right="420" w:firstLine="709"/>
        <w:jc w:val="both"/>
      </w:pPr>
      <w:r>
        <w:t>Контроллеры (слой Control) представляют собой классы, аннотированные @RestController. Они выступают точками входа для HTTP-запросов и делегируют обработку сервисному слою. Методы контроллеров возвращают объекты ResponseEntity, что позволяет гибко управлять HTTP-статусами ответа (например, возврат 201 Created при успешном создании ресурса или 400 Bad Request при ошибке валидации). Идентификатор текущего пользователя извлекается из контекста безопасности Spring Security, что исключает необходимость передавать его в теле запроса.</w:t>
      </w:r>
    </w:p>
    <w:p w:rsidR="00041DC3" w:rsidRDefault="00041DC3" w:rsidP="00041DC3">
      <w:pPr>
        <w:pStyle w:val="a5"/>
        <w:spacing w:before="162"/>
        <w:ind w:firstLine="709"/>
      </w:pPr>
    </w:p>
    <w:p w:rsidR="00041DC3" w:rsidRDefault="00041DC3" w:rsidP="00041DC3">
      <w:pPr>
        <w:pStyle w:val="1"/>
        <w:numPr>
          <w:ilvl w:val="2"/>
          <w:numId w:val="31"/>
        </w:numPr>
        <w:tabs>
          <w:tab w:val="left" w:pos="1974"/>
        </w:tabs>
        <w:ind w:left="0" w:firstLine="709"/>
      </w:pPr>
      <w:bookmarkStart w:id="42" w:name="_bookmark50"/>
      <w:bookmarkEnd w:id="42"/>
      <w:r>
        <w:t>Тестирование</w:t>
      </w:r>
      <w:r>
        <w:rPr>
          <w:spacing w:val="-8"/>
        </w:rPr>
        <w:t xml:space="preserve"> </w:t>
      </w:r>
      <w:r>
        <w:rPr>
          <w:spacing w:val="-5"/>
        </w:rPr>
        <w:t>API</w:t>
      </w:r>
    </w:p>
    <w:p w:rsidR="00041DC3" w:rsidRDefault="00041DC3" w:rsidP="00041DC3">
      <w:pPr>
        <w:pStyle w:val="a5"/>
        <w:spacing w:before="133" w:line="360" w:lineRule="auto"/>
        <w:ind w:right="420" w:firstLine="709"/>
        <w:jc w:val="both"/>
      </w:pPr>
      <w:r>
        <w:t>Тестирование</w:t>
      </w:r>
      <w:r>
        <w:rPr>
          <w:spacing w:val="-4"/>
        </w:rPr>
        <w:t xml:space="preserve"> </w:t>
      </w:r>
      <w:r>
        <w:t>серверной</w:t>
      </w:r>
      <w:r>
        <w:rPr>
          <w:spacing w:val="-7"/>
        </w:rPr>
        <w:t xml:space="preserve"> </w:t>
      </w:r>
      <w:r>
        <w:t>части</w:t>
      </w:r>
      <w:r>
        <w:rPr>
          <w:spacing w:val="-4"/>
        </w:rPr>
        <w:t xml:space="preserve"> </w:t>
      </w:r>
      <w:r>
        <w:t>разделено</w:t>
      </w:r>
      <w:r>
        <w:rPr>
          <w:spacing w:val="-3"/>
        </w:rPr>
        <w:t xml:space="preserve"> </w:t>
      </w:r>
      <w:r>
        <w:t>на</w:t>
      </w:r>
      <w:r>
        <w:rPr>
          <w:spacing w:val="-4"/>
        </w:rPr>
        <w:t xml:space="preserve"> </w:t>
      </w:r>
      <w:r>
        <w:t>модульное</w:t>
      </w:r>
      <w:r>
        <w:rPr>
          <w:spacing w:val="-4"/>
        </w:rPr>
        <w:t xml:space="preserve"> </w:t>
      </w:r>
      <w:r>
        <w:t>и</w:t>
      </w:r>
      <w:r>
        <w:rPr>
          <w:spacing w:val="-7"/>
        </w:rPr>
        <w:t xml:space="preserve"> </w:t>
      </w:r>
      <w:r>
        <w:t xml:space="preserve">интеграционное. Модульные тесты сервисного слоя написаны с использованием JUnit 5 и Mockito; они изолируют бизнес-логику от базы данных путем мокирования репозиториев. </w:t>
      </w:r>
      <w:r>
        <w:lastRenderedPageBreak/>
        <w:t>Интеграционные тесты контроллеров используют MockMvc для эмуляции HTTP-запросов без поднятия полноценного веб-сервера. Инструмент</w:t>
      </w:r>
    </w:p>
    <w:p w:rsidR="00041DC3" w:rsidRDefault="00041DC3" w:rsidP="00041DC3">
      <w:pPr>
        <w:pStyle w:val="a5"/>
        <w:spacing w:before="74" w:line="360" w:lineRule="auto"/>
        <w:ind w:right="429" w:firstLine="709"/>
        <w:jc w:val="both"/>
      </w:pPr>
      <w:r>
        <w:t xml:space="preserve">JaCoCo настроен на автоматический сбор метрик покрытия, итоговое значение которого составило более 40%, что соответствует требованиям технического </w:t>
      </w:r>
      <w:r>
        <w:rPr>
          <w:spacing w:val="-2"/>
        </w:rPr>
        <w:t>задания.</w:t>
      </w:r>
    </w:p>
    <w:p w:rsidR="00041DC3" w:rsidRDefault="00041DC3" w:rsidP="00041DC3">
      <w:pPr>
        <w:pStyle w:val="a5"/>
        <w:spacing w:before="1"/>
        <w:ind w:firstLine="709"/>
        <w:jc w:val="both"/>
      </w:pPr>
      <w:r>
        <w:t>С</w:t>
      </w:r>
      <w:r>
        <w:rPr>
          <w:spacing w:val="-8"/>
        </w:rPr>
        <w:t xml:space="preserve"> </w:t>
      </w:r>
      <w:r>
        <w:t>результатами</w:t>
      </w:r>
      <w:r>
        <w:rPr>
          <w:spacing w:val="-6"/>
        </w:rPr>
        <w:t xml:space="preserve"> </w:t>
      </w:r>
      <w:r>
        <w:t>тестирования</w:t>
      </w:r>
      <w:r>
        <w:rPr>
          <w:spacing w:val="-5"/>
        </w:rPr>
        <w:t xml:space="preserve"> </w:t>
      </w:r>
      <w:r>
        <w:t>можно</w:t>
      </w:r>
      <w:r>
        <w:rPr>
          <w:spacing w:val="-5"/>
        </w:rPr>
        <w:t xml:space="preserve"> </w:t>
      </w:r>
      <w:r>
        <w:t>ознакомиться</w:t>
      </w:r>
      <w:r>
        <w:rPr>
          <w:spacing w:val="-6"/>
        </w:rPr>
        <w:t xml:space="preserve"> </w:t>
      </w:r>
      <w:r>
        <w:t>в</w:t>
      </w:r>
      <w:r>
        <w:rPr>
          <w:spacing w:val="-9"/>
        </w:rPr>
        <w:t xml:space="preserve"> </w:t>
      </w:r>
      <w:r>
        <w:t>Приложении</w:t>
      </w:r>
      <w:r>
        <w:rPr>
          <w:spacing w:val="-5"/>
        </w:rPr>
        <w:t xml:space="preserve"> В.</w:t>
      </w:r>
    </w:p>
    <w:p w:rsidR="00041DC3" w:rsidRDefault="00041DC3" w:rsidP="00041DC3">
      <w:pPr>
        <w:pStyle w:val="a5"/>
        <w:spacing w:before="242"/>
        <w:ind w:firstLine="709"/>
      </w:pPr>
    </w:p>
    <w:p w:rsidR="00041DC3" w:rsidRDefault="00041DC3" w:rsidP="00041DC3">
      <w:pPr>
        <w:pStyle w:val="1"/>
        <w:ind w:left="0" w:firstLine="709"/>
        <w:jc w:val="left"/>
      </w:pPr>
      <w:bookmarkStart w:id="43" w:name="_bookmark51"/>
      <w:bookmarkEnd w:id="43"/>
      <w:r>
        <w:rPr>
          <w:spacing w:val="-2"/>
        </w:rPr>
        <w:t>Выводы</w:t>
      </w:r>
    </w:p>
    <w:p w:rsidR="00041DC3" w:rsidRDefault="00041DC3" w:rsidP="00041DC3">
      <w:pPr>
        <w:pStyle w:val="a5"/>
        <w:spacing w:before="160" w:line="360" w:lineRule="auto"/>
        <w:ind w:right="427" w:firstLine="709"/>
        <w:jc w:val="both"/>
      </w:pPr>
      <w:r>
        <w:t>В ходе реализационной части был создан полнофункциональный программный продукт, в котором теоретические архитектурные решения и модели предметной области трансформированы в рабочий код. Применение паттернов PCMEF, Data Mapper и Identity Map, а также внедрение механизмов безопасности и оптимизации запросов обеспечили создание надежной, масштабируемой и легко поддерживаемой системы, готовой к интеграции с мобильным клиентом.</w:t>
      </w:r>
    </w:p>
    <w:p w:rsidR="00041DC3" w:rsidRDefault="00041DC3" w:rsidP="00041DC3">
      <w:pPr>
        <w:pStyle w:val="a5"/>
        <w:spacing w:line="360" w:lineRule="auto"/>
        <w:jc w:val="both"/>
        <w:sectPr w:rsidR="00041DC3">
          <w:pgSz w:w="11910" w:h="16840"/>
          <w:pgMar w:top="1040" w:right="141" w:bottom="1240" w:left="1133" w:header="0" w:footer="1042" w:gutter="0"/>
          <w:cols w:space="720"/>
        </w:sectPr>
      </w:pPr>
    </w:p>
    <w:p w:rsidR="00041DC3" w:rsidRDefault="00041DC3" w:rsidP="00041DC3">
      <w:pPr>
        <w:pStyle w:val="1"/>
        <w:numPr>
          <w:ilvl w:val="0"/>
          <w:numId w:val="31"/>
        </w:numPr>
        <w:spacing w:before="77"/>
        <w:ind w:left="0" w:firstLine="709"/>
      </w:pPr>
      <w:bookmarkStart w:id="44" w:name="_bookmark52"/>
      <w:bookmarkEnd w:id="44"/>
      <w:r>
        <w:lastRenderedPageBreak/>
        <w:t>Тестирование</w:t>
      </w:r>
      <w:r>
        <w:rPr>
          <w:spacing w:val="-7"/>
        </w:rPr>
        <w:t xml:space="preserve"> </w:t>
      </w:r>
      <w:r>
        <w:t>и</w:t>
      </w:r>
      <w:r>
        <w:rPr>
          <w:spacing w:val="-9"/>
        </w:rPr>
        <w:t xml:space="preserve"> </w:t>
      </w:r>
      <w:r>
        <w:t>обеспечение</w:t>
      </w:r>
      <w:r>
        <w:rPr>
          <w:spacing w:val="-6"/>
        </w:rPr>
        <w:t xml:space="preserve"> </w:t>
      </w:r>
      <w:r>
        <w:rPr>
          <w:spacing w:val="-2"/>
        </w:rPr>
        <w:t>качества</w:t>
      </w:r>
    </w:p>
    <w:p w:rsidR="00041DC3" w:rsidRDefault="00041DC3" w:rsidP="00041DC3">
      <w:pPr>
        <w:pStyle w:val="a5"/>
        <w:spacing w:before="321"/>
        <w:ind w:firstLine="709"/>
        <w:rPr>
          <w:b/>
        </w:rPr>
      </w:pPr>
    </w:p>
    <w:p w:rsidR="00041DC3" w:rsidRDefault="00041DC3" w:rsidP="00041DC3">
      <w:pPr>
        <w:pStyle w:val="1"/>
        <w:numPr>
          <w:ilvl w:val="1"/>
          <w:numId w:val="31"/>
        </w:numPr>
        <w:tabs>
          <w:tab w:val="left" w:pos="1768"/>
        </w:tabs>
        <w:ind w:left="0" w:firstLine="709"/>
      </w:pPr>
      <w:bookmarkStart w:id="45" w:name="_bookmark53"/>
      <w:bookmarkEnd w:id="45"/>
      <w:r>
        <w:t>Модульное</w:t>
      </w:r>
      <w:r>
        <w:rPr>
          <w:spacing w:val="-9"/>
        </w:rPr>
        <w:t xml:space="preserve"> </w:t>
      </w:r>
      <w:r>
        <w:rPr>
          <w:spacing w:val="-2"/>
        </w:rPr>
        <w:t>тестирование</w:t>
      </w:r>
    </w:p>
    <w:p w:rsidR="00041DC3" w:rsidRDefault="00041DC3" w:rsidP="00041DC3">
      <w:pPr>
        <w:pStyle w:val="a5"/>
        <w:spacing w:before="160" w:line="360" w:lineRule="auto"/>
        <w:ind w:right="428" w:firstLine="709"/>
        <w:jc w:val="both"/>
      </w:pPr>
      <w:r>
        <w:t>Модульное тестирование (Unit Testing) составляет основу стратегии обеспечения качества проекта и направлено на проверку корректности работы изолированных компонентов системы без зависимости от внешних ресурсов, таких как база данных или сетевые сервисы. Для серверной части тестирование реализовано с использованием фреймворка JUnit 5 в связке с Mockito, что позволяет</w:t>
      </w:r>
      <w:r>
        <w:rPr>
          <w:spacing w:val="-4"/>
        </w:rPr>
        <w:t xml:space="preserve"> </w:t>
      </w:r>
      <w:r>
        <w:t>подменять</w:t>
      </w:r>
      <w:r>
        <w:rPr>
          <w:spacing w:val="-4"/>
        </w:rPr>
        <w:t xml:space="preserve"> </w:t>
      </w:r>
      <w:r>
        <w:t>зависимости</w:t>
      </w:r>
      <w:r>
        <w:rPr>
          <w:spacing w:val="-4"/>
        </w:rPr>
        <w:t xml:space="preserve"> </w:t>
      </w:r>
      <w:r>
        <w:t>сервисного</w:t>
      </w:r>
      <w:r>
        <w:rPr>
          <w:spacing w:val="-4"/>
        </w:rPr>
        <w:t xml:space="preserve"> </w:t>
      </w:r>
      <w:r>
        <w:t>слоя</w:t>
      </w:r>
      <w:r>
        <w:rPr>
          <w:spacing w:val="-5"/>
        </w:rPr>
        <w:t xml:space="preserve"> </w:t>
      </w:r>
      <w:r>
        <w:t>моками</w:t>
      </w:r>
      <w:r>
        <w:rPr>
          <w:spacing w:val="-4"/>
        </w:rPr>
        <w:t xml:space="preserve"> </w:t>
      </w:r>
      <w:r>
        <w:t>и</w:t>
      </w:r>
      <w:r>
        <w:rPr>
          <w:spacing w:val="-2"/>
        </w:rPr>
        <w:t xml:space="preserve"> </w:t>
      </w:r>
      <w:r>
        <w:t>фокусироваться</w:t>
      </w:r>
      <w:r>
        <w:rPr>
          <w:spacing w:val="-5"/>
        </w:rPr>
        <w:t xml:space="preserve"> </w:t>
      </w:r>
      <w:r>
        <w:t>на проверке бизнес-логики.</w:t>
      </w:r>
    </w:p>
    <w:p w:rsidR="00041DC3" w:rsidRDefault="00041DC3" w:rsidP="00041DC3">
      <w:pPr>
        <w:pStyle w:val="a5"/>
        <w:spacing w:before="2" w:line="360" w:lineRule="auto"/>
        <w:ind w:right="424" w:firstLine="709"/>
        <w:jc w:val="both"/>
      </w:pPr>
      <w:r>
        <w:t>Ключевыми объектами модульного тестирования на сервере выступают классы сервисного слоя (Mediator). Например, ItemServiceTest проверяет сценарии успешного создания вещи, корректную обработку валидационных ошибок и поведение при попытке удаления несуществующего ресурса. Особое внимание уделено тестированию метода createOutfit в OutfitService, где проверяется кросс-валидация слотов: тест убеждается, что при попытке добавить вещь категории BOTTOM в слот типа HEADWEAR сервис выбрасывает соответствующее бизнес-исключение, а транзакция откатывается.</w:t>
      </w:r>
    </w:p>
    <w:p w:rsidR="00041DC3" w:rsidRDefault="00041DC3" w:rsidP="00041DC3">
      <w:pPr>
        <w:pStyle w:val="a5"/>
        <w:spacing w:before="1" w:line="360" w:lineRule="auto"/>
        <w:ind w:right="421" w:firstLine="709"/>
        <w:jc w:val="both"/>
      </w:pPr>
      <w:r>
        <w:t>На клиентской стороне модульному тестированию подвергаются классы ViewModel и мапперы данных. Для ItemsViewModelTest используется библиотека MockK, позволяющая в лаконичном синтаксисе Kotlin задавать поведение репозиториев. Тесты проверяют, что при вызове loadItems() состояние StateFlow корректно переходит через фазы Loading - Success или Error, а метод createItem() делегирует вызов репозиторию с правильными параметрами. Отдельно тестируется класс Validator, содержащий функции проверки формата email и сложности пароля, что позволяет гарантировать надежность входной валидации на всех уровнях приложения.</w:t>
      </w:r>
    </w:p>
    <w:p w:rsidR="00041DC3" w:rsidRDefault="00041DC3" w:rsidP="00041DC3">
      <w:pPr>
        <w:pStyle w:val="a5"/>
        <w:spacing w:line="360" w:lineRule="auto"/>
        <w:ind w:firstLine="709"/>
        <w:jc w:val="both"/>
        <w:sectPr w:rsidR="00041DC3">
          <w:pgSz w:w="11910" w:h="16840"/>
          <w:pgMar w:top="1040" w:right="141" w:bottom="1240" w:left="1133" w:header="0" w:footer="1042" w:gutter="0"/>
          <w:cols w:space="720"/>
        </w:sectPr>
      </w:pPr>
    </w:p>
    <w:p w:rsidR="00041DC3" w:rsidRDefault="00041DC3" w:rsidP="00041DC3">
      <w:pPr>
        <w:pStyle w:val="1"/>
        <w:numPr>
          <w:ilvl w:val="1"/>
          <w:numId w:val="31"/>
        </w:numPr>
        <w:tabs>
          <w:tab w:val="left" w:pos="1768"/>
        </w:tabs>
        <w:spacing w:before="74"/>
        <w:ind w:left="0" w:firstLine="709"/>
      </w:pPr>
      <w:bookmarkStart w:id="46" w:name="_bookmark54"/>
      <w:bookmarkEnd w:id="46"/>
      <w:r>
        <w:lastRenderedPageBreak/>
        <w:t>Интеграционное</w:t>
      </w:r>
      <w:r>
        <w:rPr>
          <w:spacing w:val="-13"/>
        </w:rPr>
        <w:t xml:space="preserve"> </w:t>
      </w:r>
      <w:r>
        <w:rPr>
          <w:spacing w:val="-2"/>
        </w:rPr>
        <w:t>тестирование</w:t>
      </w:r>
    </w:p>
    <w:p w:rsidR="00041DC3" w:rsidRDefault="00041DC3" w:rsidP="00041DC3">
      <w:pPr>
        <w:pStyle w:val="a5"/>
        <w:spacing w:before="164" w:line="360" w:lineRule="auto"/>
        <w:ind w:right="427" w:firstLine="709"/>
        <w:jc w:val="both"/>
      </w:pPr>
      <w:r>
        <w:t>Интеграционное тестирование направлено на проверку корректности взаимодействия между компонентами системы и их соответствия контрактным обязательствам. В проекте оно разделено на два направления: тестирование REST API сервера и тестирование слоя доступа к данным.</w:t>
      </w:r>
    </w:p>
    <w:p w:rsidR="00041DC3" w:rsidRDefault="00041DC3" w:rsidP="00041DC3">
      <w:pPr>
        <w:pStyle w:val="a5"/>
        <w:spacing w:line="360" w:lineRule="auto"/>
        <w:ind w:right="421" w:firstLine="709"/>
        <w:jc w:val="both"/>
      </w:pPr>
      <w:r>
        <w:t>Для тестирования контроллеров (слой Control) применяется MockMvc — инструмент Spring Test, эмулирующий HTTP-запросы без запуска</w:t>
      </w:r>
      <w:r>
        <w:rPr>
          <w:spacing w:val="40"/>
        </w:rPr>
        <w:t xml:space="preserve"> </w:t>
      </w:r>
      <w:r>
        <w:t>полноценного веб-сервера. Тесты ItemControllerTest и OutfitControllerTest проверяют маппинг URL-адресов, корректность HTTP-статусов ответов (200 OK, 201 Created, 400 Bad Request, 401 Unauthorized), а также обработку ошибок валидации DTO. Контекст безопасности Spring Security мокируется через аннотацию @WithMockUser, что позволяет тестировать защищенные эндпоинты без генерации реальных JWT-токенов.</w:t>
      </w:r>
    </w:p>
    <w:p w:rsidR="00041DC3" w:rsidRDefault="00041DC3" w:rsidP="00041DC3">
      <w:pPr>
        <w:pStyle w:val="a5"/>
        <w:spacing w:before="1" w:line="360" w:lineRule="auto"/>
        <w:ind w:right="418" w:firstLine="709"/>
        <w:jc w:val="both"/>
      </w:pPr>
      <w:r>
        <w:t>Тестирование слоя Foundation (репозиториев) реализовано через аннотацию @DataJpaTest, которая поднимает встроенную базу данных H2 вместо PostgreSQL. Это позволяет проверить корректность JPQL-запросов, работу каскадных удалений и стратегии ON DELETE SET NULL для слотов образов в изолированном окружении. Тест OutfitSlotRepositoryTest убеждается, что при удалении вещи связанные слоты не исчезают, а обнуляют ссылку на item_id, сохраняя структуру образа.</w:t>
      </w:r>
    </w:p>
    <w:p w:rsidR="00041DC3" w:rsidRDefault="00041DC3" w:rsidP="00041DC3">
      <w:pPr>
        <w:pStyle w:val="a5"/>
        <w:spacing w:before="159"/>
        <w:ind w:firstLine="709"/>
      </w:pPr>
    </w:p>
    <w:p w:rsidR="00041DC3" w:rsidRDefault="00041DC3" w:rsidP="00041DC3">
      <w:pPr>
        <w:pStyle w:val="1"/>
        <w:numPr>
          <w:ilvl w:val="1"/>
          <w:numId w:val="31"/>
        </w:numPr>
        <w:tabs>
          <w:tab w:val="left" w:pos="1765"/>
        </w:tabs>
        <w:ind w:left="0" w:firstLine="709"/>
      </w:pPr>
      <w:bookmarkStart w:id="47" w:name="_bookmark55"/>
      <w:bookmarkEnd w:id="47"/>
      <w:r>
        <w:t>Системное</w:t>
      </w:r>
      <w:r>
        <w:rPr>
          <w:spacing w:val="-6"/>
        </w:rPr>
        <w:t xml:space="preserve"> </w:t>
      </w:r>
      <w:r>
        <w:rPr>
          <w:spacing w:val="-2"/>
        </w:rPr>
        <w:t>тестирование</w:t>
      </w:r>
    </w:p>
    <w:p w:rsidR="00041DC3" w:rsidRDefault="00041DC3" w:rsidP="00041DC3">
      <w:pPr>
        <w:pStyle w:val="a5"/>
        <w:spacing w:before="163" w:line="360" w:lineRule="auto"/>
        <w:ind w:right="418" w:firstLine="709"/>
        <w:jc w:val="both"/>
      </w:pPr>
      <w:r>
        <w:t>Системное тестирование проверяет работу приложения как единого целого в условиях, максимально приближенных к реальным. Для серверной части оно включает разворачивание полноценного Spring Boot приложения с подключением к тестовой базе данных PostgreSQL и выполнение сценариев из спецификации прецедентов через Swagger UI или HTTP-клиент (Postman/Insomnia). Проверяются сквозные сценарии: регистрация, вход, создание вещи, создание образа, редактирование и удаление.</w:t>
      </w:r>
    </w:p>
    <w:p w:rsidR="00041DC3" w:rsidRDefault="00041DC3" w:rsidP="00041DC3">
      <w:pPr>
        <w:pStyle w:val="a5"/>
        <w:spacing w:line="360" w:lineRule="auto"/>
        <w:ind w:firstLine="709"/>
        <w:jc w:val="both"/>
        <w:sectPr w:rsidR="00041DC3">
          <w:pgSz w:w="11910" w:h="16840"/>
          <w:pgMar w:top="1040" w:right="141" w:bottom="1240" w:left="1133" w:header="0" w:footer="1042" w:gutter="0"/>
          <w:cols w:space="720"/>
        </w:sectPr>
      </w:pPr>
    </w:p>
    <w:p w:rsidR="00041DC3" w:rsidRDefault="00041DC3" w:rsidP="00041DC3">
      <w:pPr>
        <w:pStyle w:val="a5"/>
        <w:spacing w:before="74" w:line="360" w:lineRule="auto"/>
        <w:ind w:right="420" w:firstLine="709"/>
        <w:jc w:val="both"/>
      </w:pPr>
      <w:r>
        <w:lastRenderedPageBreak/>
        <w:t>На стороне мобильного клиента системное тестирование выполняется вручную на эмуляторе Android Studio [7] и физических устройствах под управлением Android 11+ (API 30). Проверяются ключевые пользовательские сценарии: работа в режиме полета (оффлайн-режим), восстановление соединения и автоматическая синхронизация через WorkManager, корректное отображение состояний загрузки и ошибок, адаптивность интерфейса к различным размерам экрана и темам оформления.</w:t>
      </w:r>
    </w:p>
    <w:p w:rsidR="00041DC3" w:rsidRDefault="00041DC3" w:rsidP="00041DC3">
      <w:pPr>
        <w:pStyle w:val="a5"/>
        <w:spacing w:before="162"/>
        <w:ind w:firstLine="709"/>
      </w:pPr>
    </w:p>
    <w:p w:rsidR="00041DC3" w:rsidRDefault="00041DC3" w:rsidP="00041DC3">
      <w:pPr>
        <w:pStyle w:val="1"/>
        <w:numPr>
          <w:ilvl w:val="1"/>
          <w:numId w:val="31"/>
        </w:numPr>
        <w:tabs>
          <w:tab w:val="left" w:pos="1768"/>
        </w:tabs>
        <w:spacing w:before="1"/>
        <w:ind w:left="0" w:firstLine="709"/>
      </w:pPr>
      <w:bookmarkStart w:id="48" w:name="_bookmark56"/>
      <w:bookmarkEnd w:id="48"/>
      <w:r>
        <w:t>Нагрузочное</w:t>
      </w:r>
      <w:r>
        <w:rPr>
          <w:spacing w:val="-14"/>
        </w:rPr>
        <w:t xml:space="preserve"> </w:t>
      </w:r>
      <w:r>
        <w:rPr>
          <w:spacing w:val="-2"/>
        </w:rPr>
        <w:t>тестирование</w:t>
      </w:r>
    </w:p>
    <w:p w:rsidR="00041DC3" w:rsidRDefault="00041DC3" w:rsidP="00041DC3">
      <w:pPr>
        <w:pStyle w:val="a5"/>
        <w:spacing w:before="162" w:line="360" w:lineRule="auto"/>
        <w:ind w:right="427" w:firstLine="709"/>
        <w:jc w:val="both"/>
      </w:pPr>
      <w:r>
        <w:t>Нагрузочное тестирование REST API выполнено с использованием инструмента Apache JMeter. Целью тестирования являлось определение пропускной способности API и выявление узких мест в архитектуре до начала промышленной эксплуатации.</w:t>
      </w:r>
    </w:p>
    <w:p w:rsidR="00041DC3" w:rsidRDefault="00041DC3" w:rsidP="00041DC3">
      <w:pPr>
        <w:pStyle w:val="a5"/>
        <w:spacing w:before="1" w:line="360" w:lineRule="auto"/>
        <w:ind w:right="420" w:firstLine="709"/>
        <w:jc w:val="both"/>
      </w:pPr>
      <w:r>
        <w:t>Тестовый сценарий имитировал поведение 50 виртуальных</w:t>
      </w:r>
      <w:r>
        <w:rPr>
          <w:spacing w:val="40"/>
        </w:rPr>
        <w:t xml:space="preserve"> </w:t>
      </w:r>
      <w:r>
        <w:t>пользователей, одновременно выполняющих операции чтения и записи. Тестирование проводилось на конфигурации: 4 ядра CPU, 8 GB RAM, PostgreSQL 15. Результаты показали, что среднее время отклика для операций чтения</w:t>
      </w:r>
      <w:r>
        <w:rPr>
          <w:spacing w:val="-1"/>
        </w:rPr>
        <w:t xml:space="preserve"> </w:t>
      </w:r>
      <w:r>
        <w:t>составило</w:t>
      </w:r>
      <w:r>
        <w:rPr>
          <w:spacing w:val="-2"/>
        </w:rPr>
        <w:t xml:space="preserve"> </w:t>
      </w:r>
      <w:r>
        <w:t>45</w:t>
      </w:r>
      <w:r>
        <w:rPr>
          <w:spacing w:val="-3"/>
        </w:rPr>
        <w:t xml:space="preserve"> </w:t>
      </w:r>
      <w:r>
        <w:t>мс</w:t>
      </w:r>
      <w:r>
        <w:rPr>
          <w:spacing w:val="-2"/>
        </w:rPr>
        <w:t xml:space="preserve"> </w:t>
      </w:r>
      <w:r>
        <w:t>при</w:t>
      </w:r>
      <w:r>
        <w:rPr>
          <w:spacing w:val="-3"/>
        </w:rPr>
        <w:t xml:space="preserve"> </w:t>
      </w:r>
      <w:r>
        <w:t>нагрузке</w:t>
      </w:r>
      <w:r>
        <w:rPr>
          <w:spacing w:val="-3"/>
        </w:rPr>
        <w:t xml:space="preserve"> </w:t>
      </w:r>
      <w:r>
        <w:t>100</w:t>
      </w:r>
      <w:r>
        <w:rPr>
          <w:spacing w:val="-1"/>
        </w:rPr>
        <w:t xml:space="preserve"> </w:t>
      </w:r>
      <w:r>
        <w:t>запросов</w:t>
      </w:r>
      <w:r>
        <w:rPr>
          <w:spacing w:val="-2"/>
        </w:rPr>
        <w:t xml:space="preserve"> </w:t>
      </w:r>
      <w:r>
        <w:t>в</w:t>
      </w:r>
      <w:r>
        <w:rPr>
          <w:spacing w:val="-2"/>
        </w:rPr>
        <w:t xml:space="preserve"> </w:t>
      </w:r>
      <w:r>
        <w:t>секунду, а</w:t>
      </w:r>
      <w:r>
        <w:rPr>
          <w:spacing w:val="-2"/>
        </w:rPr>
        <w:t xml:space="preserve"> </w:t>
      </w:r>
      <w:r>
        <w:t>операции записи демонстрировали среднее время отклика 120 мс.</w:t>
      </w:r>
    </w:p>
    <w:p w:rsidR="00041DC3" w:rsidRDefault="00041DC3" w:rsidP="00041DC3">
      <w:pPr>
        <w:pStyle w:val="a5"/>
        <w:spacing w:before="159"/>
        <w:ind w:firstLine="709"/>
      </w:pPr>
    </w:p>
    <w:p w:rsidR="00041DC3" w:rsidRDefault="00041DC3" w:rsidP="00041DC3">
      <w:pPr>
        <w:pStyle w:val="1"/>
        <w:numPr>
          <w:ilvl w:val="1"/>
          <w:numId w:val="31"/>
        </w:numPr>
        <w:tabs>
          <w:tab w:val="left" w:pos="1765"/>
        </w:tabs>
        <w:ind w:left="0" w:firstLine="709"/>
      </w:pPr>
      <w:bookmarkStart w:id="49" w:name="_bookmark57"/>
      <w:bookmarkEnd w:id="49"/>
      <w:r>
        <w:t>Результаты</w:t>
      </w:r>
      <w:r>
        <w:rPr>
          <w:spacing w:val="-10"/>
        </w:rPr>
        <w:t xml:space="preserve"> </w:t>
      </w:r>
      <w:r>
        <w:rPr>
          <w:spacing w:val="-2"/>
        </w:rPr>
        <w:t>тестирования</w:t>
      </w:r>
    </w:p>
    <w:p w:rsidR="00041DC3" w:rsidRDefault="00041DC3" w:rsidP="00041DC3">
      <w:pPr>
        <w:pStyle w:val="a5"/>
        <w:spacing w:before="161" w:line="360" w:lineRule="auto"/>
        <w:ind w:right="421" w:firstLine="709"/>
        <w:jc w:val="both"/>
      </w:pPr>
      <w:r>
        <w:t>Итоговая оценка качества кодовой базы производилась с использованием инструмента JaCoCo, интегрированного в процесс сборки Maven. Отчет генерируется после выполнения команды mvn clean test и доступен в формате HTML в директории target/site/jacoco.</w:t>
      </w:r>
    </w:p>
    <w:p w:rsidR="00041DC3" w:rsidRDefault="00041DC3" w:rsidP="00041DC3">
      <w:pPr>
        <w:pStyle w:val="a5"/>
        <w:spacing w:line="360" w:lineRule="auto"/>
        <w:ind w:right="420" w:firstLine="709"/>
        <w:jc w:val="both"/>
      </w:pPr>
      <w:r>
        <w:t>Общее покрытие кода серверной части составило 70% по инструкциям, что значительно превышает минимальное требование в 40%, установленное техническим заданием. Наивысшее покрытие достигнуто в сервисном слое, что соответствует принципу тестирования бизнес-логики как наиболее критичного компонента системы.</w:t>
      </w:r>
    </w:p>
    <w:p w:rsidR="00041DC3" w:rsidRDefault="00041DC3" w:rsidP="00041DC3">
      <w:pPr>
        <w:pStyle w:val="a5"/>
        <w:spacing w:line="360" w:lineRule="auto"/>
        <w:ind w:firstLine="709"/>
        <w:jc w:val="both"/>
        <w:sectPr w:rsidR="00041DC3">
          <w:pgSz w:w="11910" w:h="16840"/>
          <w:pgMar w:top="1040" w:right="141" w:bottom="1240" w:left="1133" w:header="0" w:footer="1042" w:gutter="0"/>
          <w:cols w:space="720"/>
        </w:sectPr>
      </w:pPr>
    </w:p>
    <w:p w:rsidR="00041DC3" w:rsidRDefault="00041DC3" w:rsidP="00041DC3">
      <w:pPr>
        <w:pStyle w:val="a5"/>
        <w:spacing w:before="74" w:line="360" w:lineRule="auto"/>
        <w:ind w:right="421" w:firstLine="709"/>
        <w:jc w:val="both"/>
      </w:pPr>
      <w:r>
        <w:lastRenderedPageBreak/>
        <w:t>Дополнительно был проведен статический анализ кода с использованием Checkstyle. Конфигурация, основанная на Google Java Style, выявила 23 нарушения на начальном этапе, все из которых были устранены в ходе рефакторинга.</w:t>
      </w:r>
      <w:r>
        <w:rPr>
          <w:spacing w:val="-3"/>
        </w:rPr>
        <w:t xml:space="preserve"> </w:t>
      </w:r>
      <w:r>
        <w:t>Итоговый</w:t>
      </w:r>
      <w:r>
        <w:rPr>
          <w:spacing w:val="-4"/>
        </w:rPr>
        <w:t xml:space="preserve"> </w:t>
      </w:r>
      <w:r>
        <w:t>отчет</w:t>
      </w:r>
      <w:r>
        <w:rPr>
          <w:spacing w:val="-5"/>
        </w:rPr>
        <w:t xml:space="preserve"> </w:t>
      </w:r>
      <w:r>
        <w:t>Checkstyle</w:t>
      </w:r>
      <w:r>
        <w:rPr>
          <w:spacing w:val="-4"/>
        </w:rPr>
        <w:t xml:space="preserve"> </w:t>
      </w:r>
      <w:r>
        <w:t>не</w:t>
      </w:r>
      <w:r>
        <w:rPr>
          <w:spacing w:val="-2"/>
        </w:rPr>
        <w:t xml:space="preserve"> </w:t>
      </w:r>
      <w:r>
        <w:t>содержит</w:t>
      </w:r>
      <w:r>
        <w:rPr>
          <w:spacing w:val="-6"/>
        </w:rPr>
        <w:t xml:space="preserve"> </w:t>
      </w:r>
      <w:r>
        <w:t>критических</w:t>
      </w:r>
      <w:r>
        <w:rPr>
          <w:spacing w:val="-3"/>
        </w:rPr>
        <w:t xml:space="preserve"> </w:t>
      </w:r>
      <w:r>
        <w:t xml:space="preserve">нарушений, что подтверждает соответствие кодовой базы индустриальным стандартам </w:t>
      </w:r>
      <w:r>
        <w:rPr>
          <w:spacing w:val="-2"/>
        </w:rPr>
        <w:t>качества.</w:t>
      </w:r>
    </w:p>
    <w:p w:rsidR="00041DC3" w:rsidRDefault="00041DC3" w:rsidP="00041DC3">
      <w:pPr>
        <w:pStyle w:val="a5"/>
        <w:spacing w:before="2" w:line="360" w:lineRule="auto"/>
        <w:ind w:right="424" w:firstLine="709"/>
        <w:jc w:val="both"/>
      </w:pPr>
      <w:r>
        <w:t xml:space="preserve">На клиентской стороне модульные тесты ViewModels и репозиториев обеспечивают покрытие бизнес-логики на уровне 68%, что также превышает требуемый порог. Интеграционные тесты Room DAO подтверждают корректность SQL-запросов и стратегий разрешения конфликтов при </w:t>
      </w:r>
      <w:r>
        <w:rPr>
          <w:spacing w:val="-2"/>
        </w:rPr>
        <w:t>синхронизации.</w:t>
      </w:r>
    </w:p>
    <w:p w:rsidR="00041DC3" w:rsidRDefault="00041DC3" w:rsidP="00041DC3">
      <w:pPr>
        <w:pStyle w:val="a5"/>
        <w:ind w:firstLine="709"/>
      </w:pPr>
    </w:p>
    <w:p w:rsidR="00041DC3" w:rsidRDefault="00041DC3" w:rsidP="00041DC3">
      <w:pPr>
        <w:pStyle w:val="a5"/>
        <w:spacing w:before="79"/>
        <w:ind w:firstLine="709"/>
      </w:pPr>
    </w:p>
    <w:p w:rsidR="00041DC3" w:rsidRDefault="00041DC3" w:rsidP="00041DC3">
      <w:pPr>
        <w:pStyle w:val="1"/>
        <w:ind w:left="0" w:firstLine="709"/>
        <w:jc w:val="left"/>
      </w:pPr>
      <w:bookmarkStart w:id="50" w:name="_bookmark58"/>
      <w:bookmarkEnd w:id="50"/>
      <w:r>
        <w:rPr>
          <w:spacing w:val="-2"/>
        </w:rPr>
        <w:t>Выводы</w:t>
      </w:r>
    </w:p>
    <w:p w:rsidR="00041DC3" w:rsidRDefault="00041DC3" w:rsidP="00041DC3">
      <w:pPr>
        <w:pStyle w:val="a5"/>
        <w:spacing w:before="163" w:line="360" w:lineRule="auto"/>
        <w:ind w:right="421" w:firstLine="709"/>
        <w:jc w:val="both"/>
      </w:pPr>
      <w:r>
        <w:t>В ходе тестирования, включающего модульные, интеграционные, системные и нагрузочные проверки, был достигнут высокий уровень качества программного продукта: покрытие кода тестами превышает требуемые 40%, статический анализ не выявил критических нарушений, а нагрузочное тестирование подтвердило способность системы справляться с ожидаемой пользовательской нагрузкой без деградации производительности.</w:t>
      </w:r>
    </w:p>
    <w:p w:rsidR="00041DC3" w:rsidRDefault="00041DC3" w:rsidP="00041DC3">
      <w:pPr>
        <w:pStyle w:val="a5"/>
        <w:spacing w:line="360" w:lineRule="auto"/>
        <w:ind w:firstLine="709"/>
        <w:jc w:val="both"/>
        <w:sectPr w:rsidR="00041DC3">
          <w:pgSz w:w="11910" w:h="16840"/>
          <w:pgMar w:top="1040" w:right="141" w:bottom="1240" w:left="1133" w:header="0" w:footer="1042" w:gutter="0"/>
          <w:cols w:space="720"/>
        </w:sectPr>
      </w:pPr>
    </w:p>
    <w:p w:rsidR="00041DC3" w:rsidRDefault="00041DC3" w:rsidP="00041DC3">
      <w:pPr>
        <w:pStyle w:val="1"/>
        <w:numPr>
          <w:ilvl w:val="0"/>
          <w:numId w:val="31"/>
        </w:numPr>
        <w:spacing w:before="77"/>
        <w:ind w:left="0" w:firstLine="709"/>
      </w:pPr>
      <w:bookmarkStart w:id="51" w:name="_bookmark59"/>
      <w:bookmarkEnd w:id="51"/>
      <w:r>
        <w:lastRenderedPageBreak/>
        <w:t>Развертывание</w:t>
      </w:r>
      <w:r>
        <w:rPr>
          <w:spacing w:val="-10"/>
        </w:rPr>
        <w:t xml:space="preserve"> </w:t>
      </w:r>
      <w:r>
        <w:t>и</w:t>
      </w:r>
      <w:r>
        <w:rPr>
          <w:spacing w:val="-7"/>
        </w:rPr>
        <w:t xml:space="preserve"> </w:t>
      </w:r>
      <w:r>
        <w:rPr>
          <w:spacing w:val="-2"/>
        </w:rPr>
        <w:t>эксплуатация</w:t>
      </w:r>
    </w:p>
    <w:p w:rsidR="00041DC3" w:rsidRDefault="00041DC3" w:rsidP="00041DC3">
      <w:pPr>
        <w:pStyle w:val="a5"/>
        <w:spacing w:before="321"/>
        <w:ind w:firstLine="709"/>
        <w:rPr>
          <w:b/>
        </w:rPr>
      </w:pPr>
    </w:p>
    <w:p w:rsidR="00041DC3" w:rsidRDefault="00041DC3" w:rsidP="00041DC3">
      <w:pPr>
        <w:pStyle w:val="1"/>
        <w:numPr>
          <w:ilvl w:val="1"/>
          <w:numId w:val="31"/>
        </w:numPr>
        <w:tabs>
          <w:tab w:val="left" w:pos="1768"/>
        </w:tabs>
        <w:ind w:left="0" w:firstLine="709"/>
      </w:pPr>
      <w:bookmarkStart w:id="52" w:name="_bookmark60"/>
      <w:bookmarkEnd w:id="52"/>
      <w:r>
        <w:rPr>
          <w:spacing w:val="-2"/>
        </w:rPr>
        <w:t>Контейнеризация</w:t>
      </w:r>
      <w:r>
        <w:rPr>
          <w:spacing w:val="8"/>
        </w:rPr>
        <w:t xml:space="preserve"> </w:t>
      </w:r>
      <w:r>
        <w:rPr>
          <w:spacing w:val="-2"/>
        </w:rPr>
        <w:t>(Docker)</w:t>
      </w:r>
    </w:p>
    <w:p w:rsidR="00041DC3" w:rsidRDefault="00041DC3" w:rsidP="00041DC3">
      <w:pPr>
        <w:pStyle w:val="a5"/>
        <w:spacing w:before="160" w:line="360" w:lineRule="auto"/>
        <w:ind w:right="424" w:firstLine="709"/>
        <w:jc w:val="both"/>
      </w:pPr>
      <w:r>
        <w:t>Для обеспечения воспроизводимости среды выполнения и упрощения процесса развертывания серверной части приложения использована технология контейнеризации Docker [11]. Контейнерный подход позволяет инкапсулировать приложение вместе со всеми его зависимостями в изолированную единицу, что исключает проблему расхождения конфигураций между машинами разработчика, тестовым стендом и продуктивной средой.</w:t>
      </w:r>
    </w:p>
    <w:p w:rsidR="00041DC3" w:rsidRDefault="00041DC3" w:rsidP="00041DC3">
      <w:pPr>
        <w:pStyle w:val="a5"/>
        <w:spacing w:before="2" w:line="360" w:lineRule="auto"/>
        <w:ind w:right="421" w:firstLine="709"/>
        <w:jc w:val="both"/>
      </w:pPr>
      <w:r>
        <w:t>Структура</w:t>
      </w:r>
      <w:r>
        <w:rPr>
          <w:spacing w:val="-5"/>
        </w:rPr>
        <w:t xml:space="preserve"> </w:t>
      </w:r>
      <w:r>
        <w:t>контейнеризации</w:t>
      </w:r>
      <w:r>
        <w:rPr>
          <w:spacing w:val="-4"/>
        </w:rPr>
        <w:t xml:space="preserve"> </w:t>
      </w:r>
      <w:r>
        <w:t>проекта</w:t>
      </w:r>
      <w:r>
        <w:rPr>
          <w:spacing w:val="-4"/>
        </w:rPr>
        <w:t xml:space="preserve"> </w:t>
      </w:r>
      <w:r>
        <w:t>описана</w:t>
      </w:r>
      <w:r>
        <w:rPr>
          <w:spacing w:val="-3"/>
        </w:rPr>
        <w:t xml:space="preserve"> </w:t>
      </w:r>
      <w:r>
        <w:t>в</w:t>
      </w:r>
      <w:r>
        <w:rPr>
          <w:spacing w:val="-3"/>
        </w:rPr>
        <w:t xml:space="preserve"> </w:t>
      </w:r>
      <w:r>
        <w:t>файле</w:t>
      </w:r>
      <w:r>
        <w:rPr>
          <w:spacing w:val="-4"/>
        </w:rPr>
        <w:t xml:space="preserve"> </w:t>
      </w:r>
      <w:r>
        <w:t>docker-compose.yml, который определяет два сервиса: базу данных PostgreSQL и серверное приложение на Spring Boot. Сервис базы данных использует официальный</w:t>
      </w:r>
      <w:r>
        <w:rPr>
          <w:spacing w:val="40"/>
        </w:rPr>
        <w:t xml:space="preserve"> </w:t>
      </w:r>
      <w:r>
        <w:t>образ postgres:15, что обеспечивает минимальный размер контейнера при сохранении полной функциональности СУБД. Параметры подключения (имя базы данных, учетные данные пользователя, порт) передаются через переменные окружения. Для обеспечения персистентности данных между перезапусками контейнера объявлен именованный том pgdata, монтируемый в стандартную директорию хранения PostgreSQL /var/lib/postgresql/data.</w:t>
      </w:r>
    </w:p>
    <w:p w:rsidR="00041DC3" w:rsidRDefault="00041DC3" w:rsidP="00041DC3">
      <w:pPr>
        <w:pStyle w:val="a5"/>
        <w:spacing w:before="1" w:line="360" w:lineRule="auto"/>
        <w:ind w:right="417" w:firstLine="709"/>
        <w:jc w:val="both"/>
      </w:pPr>
      <w:r>
        <w:t>Сервис приложения собирается из собственного Dockerfile, основанного на многоэтапной сборке (multi-stage build). На первом этапе используется образ maven:3.9-eclipse-temurin-17 для компиляции проекта и запуска тестов, на втором — легкий образ eclipse-temurin:17-jre-alpine для выполнения готового JAR-артефакта. Подобный подход сокращает итоговый размер образа с приблизительно 600 МБ до 180 МБ, ускоряя развертывание и снижая требования к дисковому пространству. Переменная окружения SPRING_DATASOURCE_URL в контейнере приложения ссылается на сервис базы данных по внутреннему DNS-имени Docker Compose (db), что обеспечивает автоматическое обнаружение соседнего контейнера без жесткой привязки к IP-адресам.</w:t>
      </w:r>
    </w:p>
    <w:p w:rsidR="00041DC3" w:rsidRDefault="00041DC3" w:rsidP="00041DC3">
      <w:pPr>
        <w:pStyle w:val="a5"/>
        <w:spacing w:line="360" w:lineRule="auto"/>
        <w:ind w:firstLine="709"/>
        <w:jc w:val="both"/>
        <w:sectPr w:rsidR="00041DC3">
          <w:pgSz w:w="11910" w:h="16840"/>
          <w:pgMar w:top="1040" w:right="141" w:bottom="1240" w:left="1133" w:header="0" w:footer="1042" w:gutter="0"/>
          <w:cols w:space="720"/>
        </w:sectPr>
      </w:pPr>
    </w:p>
    <w:p w:rsidR="00041DC3" w:rsidRDefault="00041DC3" w:rsidP="00041DC3">
      <w:pPr>
        <w:pStyle w:val="1"/>
        <w:numPr>
          <w:ilvl w:val="1"/>
          <w:numId w:val="31"/>
        </w:numPr>
        <w:tabs>
          <w:tab w:val="left" w:pos="1768"/>
        </w:tabs>
        <w:spacing w:before="74"/>
        <w:ind w:left="0" w:firstLine="709"/>
      </w:pPr>
      <w:bookmarkStart w:id="53" w:name="_bookmark61"/>
      <w:bookmarkEnd w:id="53"/>
      <w:r>
        <w:lastRenderedPageBreak/>
        <w:t>Инструкция</w:t>
      </w:r>
      <w:r>
        <w:rPr>
          <w:spacing w:val="-8"/>
        </w:rPr>
        <w:t xml:space="preserve"> </w:t>
      </w:r>
      <w:r>
        <w:t>по</w:t>
      </w:r>
      <w:r>
        <w:rPr>
          <w:spacing w:val="-4"/>
        </w:rPr>
        <w:t xml:space="preserve"> </w:t>
      </w:r>
      <w:r>
        <w:rPr>
          <w:spacing w:val="-2"/>
        </w:rPr>
        <w:t>установке</w:t>
      </w:r>
    </w:p>
    <w:p w:rsidR="00041DC3" w:rsidRDefault="00041DC3" w:rsidP="00041DC3">
      <w:pPr>
        <w:pStyle w:val="a5"/>
        <w:spacing w:before="164" w:line="360" w:lineRule="auto"/>
        <w:ind w:right="427" w:firstLine="709"/>
        <w:jc w:val="both"/>
      </w:pPr>
      <w:r>
        <w:t>Процесс развертывания системы разделен на два независимых блока: установка серверной части и установка клиентского мобильного приложения.</w:t>
      </w:r>
    </w:p>
    <w:p w:rsidR="00041DC3" w:rsidRDefault="00041DC3" w:rsidP="00041DC3">
      <w:pPr>
        <w:pStyle w:val="a5"/>
        <w:spacing w:line="360" w:lineRule="auto"/>
        <w:ind w:right="419" w:firstLine="709"/>
        <w:jc w:val="both"/>
      </w:pPr>
      <w:r>
        <w:t xml:space="preserve">Для развертывания серверной части на целевой машине необходимо выполнить последовательность действий. На первом этапе устанавливается среда выполнения Docker и Docker Compose, соответствующие актуальным стабильным версиям. Затем из репозитория проекта клонируется директория my-shelf-server, после чего в ее корне выполняется команда docker-compose up - d --build. Данная команда инициирует сборку образа приложения, загрузку образа PostgreSQL из Docker Hub, создание сети и запуск обоих контейнеров в фоновом режиме. После завершения инициализации, занимающей обычно не более двух минут, серверное приложение становится доступным по адресу </w:t>
      </w:r>
      <w:hyperlink r:id="rId18">
        <w:r>
          <w:t>http://localhost:8080</w:t>
        </w:r>
      </w:hyperlink>
      <w:r>
        <w:t xml:space="preserve">, а документация API — по адресу </w:t>
      </w:r>
      <w:hyperlink r:id="rId19">
        <w:r>
          <w:rPr>
            <w:spacing w:val="-2"/>
          </w:rPr>
          <w:t>http://localhost:8080/swagger-ui.html</w:t>
        </w:r>
      </w:hyperlink>
      <w:r>
        <w:rPr>
          <w:spacing w:val="-2"/>
        </w:rPr>
        <w:t>.</w:t>
      </w:r>
    </w:p>
    <w:p w:rsidR="00041DC3" w:rsidRDefault="00041DC3" w:rsidP="00041DC3">
      <w:pPr>
        <w:pStyle w:val="a5"/>
        <w:spacing w:line="360" w:lineRule="auto"/>
        <w:ind w:right="420" w:firstLine="709"/>
        <w:jc w:val="both"/>
      </w:pPr>
      <w:r>
        <w:t>Установка клиентского мобильного приложения требует наличия на машине разработчика Android Studio версии Hedgehog или новее. После клонирования репозитория проекта открывается директория myshelf-app, в которой Android Studio автоматически выполняет синхронизацию Gradle и загрузку зависимостей. Для запуска приложения на физическом устройстве необходимо включить режим разработчика и отладку по USB в настройках Android-смартфона, после чего выбрать устройство в списке доступных в IDE. Для тестирования на эмуляторе создается виртуальное устройство с образом Android 11 (API 30) или выше. Сборка APK-артефакта для распространения выполняется командой ./gradlew assembleRelease из терминала проекта.</w:t>
      </w:r>
    </w:p>
    <w:p w:rsidR="00041DC3" w:rsidRDefault="00041DC3" w:rsidP="00041DC3">
      <w:pPr>
        <w:pStyle w:val="a5"/>
        <w:spacing w:before="161"/>
        <w:ind w:firstLine="709"/>
      </w:pPr>
    </w:p>
    <w:p w:rsidR="00041DC3" w:rsidRDefault="00041DC3" w:rsidP="00041DC3">
      <w:pPr>
        <w:pStyle w:val="1"/>
        <w:numPr>
          <w:ilvl w:val="1"/>
          <w:numId w:val="31"/>
        </w:numPr>
        <w:tabs>
          <w:tab w:val="left" w:pos="1768"/>
        </w:tabs>
        <w:ind w:left="0" w:firstLine="709"/>
      </w:pPr>
      <w:bookmarkStart w:id="54" w:name="_bookmark62"/>
      <w:bookmarkEnd w:id="54"/>
      <w:r>
        <w:t>Инструкция</w:t>
      </w:r>
      <w:r>
        <w:rPr>
          <w:spacing w:val="-8"/>
        </w:rPr>
        <w:t xml:space="preserve"> </w:t>
      </w:r>
      <w:r>
        <w:t>по</w:t>
      </w:r>
      <w:r>
        <w:rPr>
          <w:spacing w:val="-4"/>
        </w:rPr>
        <w:t xml:space="preserve"> </w:t>
      </w:r>
      <w:r>
        <w:rPr>
          <w:spacing w:val="-2"/>
        </w:rPr>
        <w:t>настройке</w:t>
      </w:r>
    </w:p>
    <w:p w:rsidR="00041DC3" w:rsidRDefault="00041DC3" w:rsidP="00041DC3">
      <w:pPr>
        <w:pStyle w:val="a5"/>
        <w:spacing w:before="133" w:line="360" w:lineRule="auto"/>
        <w:ind w:right="426" w:firstLine="709"/>
        <w:jc w:val="both"/>
      </w:pPr>
      <w:r>
        <w:t>Конфигурация серверной части осуществляется через файл application.yml, расположенный в директории src/main/resources, а также через переменные окружения, имеющие приоритет над значениями из файла. Ключевыми</w:t>
      </w:r>
      <w:r>
        <w:rPr>
          <w:spacing w:val="80"/>
          <w:w w:val="150"/>
        </w:rPr>
        <w:t xml:space="preserve"> </w:t>
      </w:r>
      <w:r>
        <w:t>параметрами,</w:t>
      </w:r>
      <w:r>
        <w:rPr>
          <w:spacing w:val="80"/>
          <w:w w:val="150"/>
        </w:rPr>
        <w:t xml:space="preserve"> </w:t>
      </w:r>
      <w:r>
        <w:t>требующими</w:t>
      </w:r>
      <w:r>
        <w:rPr>
          <w:spacing w:val="80"/>
          <w:w w:val="150"/>
        </w:rPr>
        <w:t xml:space="preserve"> </w:t>
      </w:r>
      <w:r>
        <w:t>адаптации</w:t>
      </w:r>
      <w:r>
        <w:rPr>
          <w:spacing w:val="80"/>
          <w:w w:val="150"/>
        </w:rPr>
        <w:t xml:space="preserve"> </w:t>
      </w:r>
      <w:r>
        <w:t>под</w:t>
      </w:r>
      <w:r>
        <w:rPr>
          <w:spacing w:val="80"/>
          <w:w w:val="150"/>
        </w:rPr>
        <w:t xml:space="preserve"> </w:t>
      </w:r>
      <w:r>
        <w:t>конкретную</w:t>
      </w:r>
      <w:r>
        <w:rPr>
          <w:spacing w:val="80"/>
          <w:w w:val="150"/>
        </w:rPr>
        <w:t xml:space="preserve"> </w:t>
      </w:r>
      <w:r>
        <w:t>среду</w:t>
      </w:r>
    </w:p>
    <w:p w:rsidR="00041DC3" w:rsidRDefault="00041DC3" w:rsidP="00041DC3">
      <w:pPr>
        <w:pStyle w:val="a5"/>
        <w:spacing w:line="360" w:lineRule="auto"/>
        <w:ind w:firstLine="709"/>
        <w:jc w:val="both"/>
        <w:sectPr w:rsidR="00041DC3">
          <w:pgSz w:w="11910" w:h="16840"/>
          <w:pgMar w:top="1040" w:right="141" w:bottom="1240" w:left="1133" w:header="0" w:footer="1042" w:gutter="0"/>
          <w:cols w:space="720"/>
        </w:sectPr>
      </w:pPr>
    </w:p>
    <w:p w:rsidR="00041DC3" w:rsidRDefault="00041DC3" w:rsidP="00041DC3">
      <w:pPr>
        <w:pStyle w:val="a5"/>
        <w:spacing w:before="74" w:line="360" w:lineRule="auto"/>
        <w:ind w:right="418" w:firstLine="709"/>
        <w:jc w:val="both"/>
      </w:pPr>
      <w:r>
        <w:lastRenderedPageBreak/>
        <w:t>развертывания, являются URL подключения к базе данных (spring.datasource.url), учетные данные СУБД (spring.datasource.username и spring.datasource.password), секретный ключ для подписи JWT-токенов (jwt.secret) и время жизни токена в миллисекундах (jwt.expiration).</w:t>
      </w:r>
    </w:p>
    <w:p w:rsidR="00041DC3" w:rsidRDefault="00041DC3" w:rsidP="00041DC3">
      <w:pPr>
        <w:pStyle w:val="a5"/>
        <w:spacing w:before="1" w:line="360" w:lineRule="auto"/>
        <w:ind w:right="419" w:firstLine="709"/>
        <w:jc w:val="both"/>
      </w:pPr>
      <w:r>
        <w:t xml:space="preserve">На клиентской стороне основным конфигурационным параметром является базовый URL серверного API, определенный в классе Constants. При разработке и тестировании на эмуляторе Android используется специальное значение </w:t>
      </w:r>
      <w:hyperlink r:id="rId20">
        <w:r>
          <w:t>http://10.0.2.2:8080/api/</w:t>
        </w:r>
      </w:hyperlink>
      <w:r>
        <w:t>, которое маршрутизирует запросы к хост-машине [3]. При развертывании на физическом устройстве в локальной сети значение заменяется на реальный IP-адрес сервера, а для продуктивного использования — на доменное имя с HTTPS-сертификатом. Настройки темы оформления и языка интерфейса хранятся в DataStore Preferences на устройстве пользователя и не требуют предварительной конфигурации.</w:t>
      </w:r>
    </w:p>
    <w:p w:rsidR="00041DC3" w:rsidRDefault="00041DC3" w:rsidP="00041DC3">
      <w:pPr>
        <w:pStyle w:val="a5"/>
        <w:spacing w:before="163"/>
        <w:ind w:firstLine="709"/>
      </w:pPr>
    </w:p>
    <w:p w:rsidR="00041DC3" w:rsidRDefault="00041DC3" w:rsidP="00041DC3">
      <w:pPr>
        <w:pStyle w:val="1"/>
        <w:numPr>
          <w:ilvl w:val="1"/>
          <w:numId w:val="31"/>
        </w:numPr>
        <w:tabs>
          <w:tab w:val="left" w:pos="1768"/>
        </w:tabs>
        <w:ind w:left="0" w:firstLine="709"/>
      </w:pPr>
      <w:bookmarkStart w:id="55" w:name="_bookmark63"/>
      <w:bookmarkEnd w:id="55"/>
      <w:r>
        <w:t>Требования</w:t>
      </w:r>
      <w:r>
        <w:rPr>
          <w:spacing w:val="-8"/>
        </w:rPr>
        <w:t xml:space="preserve"> </w:t>
      </w:r>
      <w:r>
        <w:t>к</w:t>
      </w:r>
      <w:r>
        <w:rPr>
          <w:spacing w:val="-6"/>
        </w:rPr>
        <w:t xml:space="preserve"> </w:t>
      </w:r>
      <w:r>
        <w:rPr>
          <w:spacing w:val="-2"/>
        </w:rPr>
        <w:t>окружению</w:t>
      </w:r>
    </w:p>
    <w:p w:rsidR="00041DC3" w:rsidRDefault="00041DC3" w:rsidP="00041DC3">
      <w:pPr>
        <w:pStyle w:val="a5"/>
        <w:spacing w:before="160" w:line="360" w:lineRule="auto"/>
        <w:ind w:right="426" w:firstLine="709"/>
        <w:jc w:val="both"/>
      </w:pPr>
      <w:r>
        <w:t>Минимальные требования к аппаратному и программному обеспечению для серверной части</w:t>
      </w:r>
      <w:r>
        <w:rPr>
          <w:spacing w:val="-1"/>
        </w:rPr>
        <w:t xml:space="preserve"> </w:t>
      </w:r>
      <w:r>
        <w:t>включают операционную</w:t>
      </w:r>
      <w:r>
        <w:rPr>
          <w:spacing w:val="-3"/>
        </w:rPr>
        <w:t xml:space="preserve"> </w:t>
      </w:r>
      <w:r>
        <w:t>систему семейства</w:t>
      </w:r>
      <w:r>
        <w:rPr>
          <w:spacing w:val="-2"/>
        </w:rPr>
        <w:t xml:space="preserve"> </w:t>
      </w:r>
      <w:r>
        <w:t>Linux</w:t>
      </w:r>
      <w:r>
        <w:rPr>
          <w:spacing w:val="-1"/>
        </w:rPr>
        <w:t xml:space="preserve"> </w:t>
      </w:r>
      <w:r>
        <w:t>(Ubuntu 20.04+, CentOS 8+) или Windows 10/11, процессор с архитектурой x86_64 или ARM64, не менее 2 ГБ оперативной памяти, выделенной под контейнеры, и 5 ГБ свободного дискового пространства для хранения образов и базы данных. Обязательным</w:t>
      </w:r>
      <w:r>
        <w:rPr>
          <w:spacing w:val="65"/>
          <w:w w:val="150"/>
        </w:rPr>
        <w:t xml:space="preserve"> </w:t>
      </w:r>
      <w:r>
        <w:t>программным</w:t>
      </w:r>
      <w:r>
        <w:rPr>
          <w:spacing w:val="67"/>
          <w:w w:val="150"/>
        </w:rPr>
        <w:t xml:space="preserve"> </w:t>
      </w:r>
      <w:r>
        <w:t>обеспечением</w:t>
      </w:r>
      <w:r>
        <w:rPr>
          <w:spacing w:val="67"/>
          <w:w w:val="150"/>
        </w:rPr>
        <w:t xml:space="preserve"> </w:t>
      </w:r>
      <w:r>
        <w:t>является</w:t>
      </w:r>
      <w:r>
        <w:rPr>
          <w:spacing w:val="68"/>
          <w:w w:val="150"/>
        </w:rPr>
        <w:t xml:space="preserve"> </w:t>
      </w:r>
      <w:r>
        <w:t>Docker</w:t>
      </w:r>
      <w:r>
        <w:rPr>
          <w:spacing w:val="67"/>
          <w:w w:val="150"/>
        </w:rPr>
        <w:t xml:space="preserve"> </w:t>
      </w:r>
      <w:r>
        <w:t>Engine</w:t>
      </w:r>
      <w:r>
        <w:rPr>
          <w:spacing w:val="68"/>
          <w:w w:val="150"/>
        </w:rPr>
        <w:t xml:space="preserve"> </w:t>
      </w:r>
      <w:r>
        <w:rPr>
          <w:spacing w:val="-2"/>
        </w:rPr>
        <w:t>версии</w:t>
      </w:r>
    </w:p>
    <w:p w:rsidR="00041DC3" w:rsidRDefault="00041DC3" w:rsidP="00041DC3">
      <w:pPr>
        <w:pStyle w:val="a5"/>
        <w:spacing w:line="360" w:lineRule="auto"/>
        <w:ind w:right="432" w:firstLine="709"/>
        <w:jc w:val="both"/>
      </w:pPr>
      <w:r>
        <w:t>20.10 и выше, а также Docker Compose версии 2.0 и выше. Для разработки и модификации серверного кода дополнительно требуется JDK 17 и Apache Maven 3.9.</w:t>
      </w:r>
    </w:p>
    <w:p w:rsidR="00041DC3" w:rsidRDefault="00041DC3" w:rsidP="00041DC3">
      <w:pPr>
        <w:pStyle w:val="a5"/>
        <w:spacing w:line="360" w:lineRule="auto"/>
        <w:ind w:right="428" w:firstLine="709"/>
        <w:jc w:val="both"/>
      </w:pPr>
      <w:r>
        <w:t>Требования к окружению для разработки клиентского мобильного приложения включают Android Studio Hedgehog (2023.1.1) или новее, JDK 17, Android SDK с установленными платформами API 30 и API 34, а также эмулятор Android Virtual Device или физическое устройство под управлением Android 11 (API 30) и выше. Минимальные характеристики физического устройства для комфортной работы приложения: 2 ГБ оперативной памяти, 100</w:t>
      </w:r>
    </w:p>
    <w:p w:rsidR="00041DC3" w:rsidRDefault="00041DC3" w:rsidP="00041DC3">
      <w:pPr>
        <w:pStyle w:val="a5"/>
        <w:spacing w:line="360" w:lineRule="auto"/>
        <w:ind w:firstLine="709"/>
        <w:jc w:val="both"/>
        <w:sectPr w:rsidR="00041DC3">
          <w:pgSz w:w="11910" w:h="16840"/>
          <w:pgMar w:top="1040" w:right="141" w:bottom="1240" w:left="1133" w:header="0" w:footer="1042" w:gutter="0"/>
          <w:cols w:space="720"/>
        </w:sectPr>
      </w:pPr>
    </w:p>
    <w:p w:rsidR="00041DC3" w:rsidRDefault="00041DC3" w:rsidP="00041DC3">
      <w:pPr>
        <w:pStyle w:val="a5"/>
        <w:spacing w:before="74" w:line="360" w:lineRule="auto"/>
        <w:ind w:right="427" w:firstLine="709"/>
        <w:jc w:val="both"/>
      </w:pPr>
      <w:r>
        <w:lastRenderedPageBreak/>
        <w:t>МБ свободного пространства для установки, наличие камеры для загрузки фотографий вещей (опционально). Для сборки проекта требуется стабильное интернет-соединение для загрузки зависимостей из</w:t>
      </w:r>
      <w:r>
        <w:rPr>
          <w:spacing w:val="-1"/>
        </w:rPr>
        <w:t xml:space="preserve"> </w:t>
      </w:r>
      <w:r>
        <w:t>репозиториев</w:t>
      </w:r>
      <w:r>
        <w:rPr>
          <w:spacing w:val="-1"/>
        </w:rPr>
        <w:t xml:space="preserve"> </w:t>
      </w:r>
      <w:r>
        <w:t>Maven Central и Google Maven.</w:t>
      </w:r>
    </w:p>
    <w:p w:rsidR="00041DC3" w:rsidRDefault="00041DC3" w:rsidP="00041DC3">
      <w:pPr>
        <w:pStyle w:val="a5"/>
        <w:ind w:firstLine="709"/>
      </w:pPr>
    </w:p>
    <w:p w:rsidR="00041DC3" w:rsidRDefault="00041DC3" w:rsidP="00041DC3">
      <w:pPr>
        <w:pStyle w:val="a5"/>
        <w:spacing w:before="82"/>
        <w:ind w:firstLine="709"/>
      </w:pPr>
    </w:p>
    <w:p w:rsidR="00041DC3" w:rsidRDefault="00041DC3" w:rsidP="00041DC3">
      <w:pPr>
        <w:pStyle w:val="1"/>
        <w:ind w:left="0" w:firstLine="709"/>
        <w:jc w:val="left"/>
      </w:pPr>
      <w:bookmarkStart w:id="56" w:name="_bookmark64"/>
      <w:bookmarkEnd w:id="56"/>
      <w:r>
        <w:rPr>
          <w:spacing w:val="-2"/>
        </w:rPr>
        <w:t>Выводы</w:t>
      </w:r>
    </w:p>
    <w:p w:rsidR="00041DC3" w:rsidRDefault="00041DC3" w:rsidP="00041DC3">
      <w:pPr>
        <w:pStyle w:val="a5"/>
        <w:spacing w:before="160" w:line="360" w:lineRule="auto"/>
        <w:ind w:right="420" w:firstLine="709"/>
        <w:jc w:val="both"/>
      </w:pPr>
      <w:r>
        <w:t>В ходе развертывания была применена контейнеризация Docker и сформированы четкие инструкции по установке и настройке. Это обеспечило быстрое развертывание серверной части приложения в любой совместимой среде, а минимальные требования к клиентскому окружению делают приложение доступным для большинства современных Android-устройств, что подтверждает практическую применимость разработанного решения.</w:t>
      </w:r>
    </w:p>
    <w:p w:rsidR="00041DC3" w:rsidRDefault="00041DC3" w:rsidP="00041DC3">
      <w:pPr>
        <w:pStyle w:val="a5"/>
        <w:spacing w:line="360" w:lineRule="auto"/>
        <w:jc w:val="both"/>
        <w:sectPr w:rsidR="00041DC3">
          <w:pgSz w:w="11910" w:h="16840"/>
          <w:pgMar w:top="1040" w:right="141" w:bottom="1240" w:left="1133" w:header="0" w:footer="1042" w:gutter="0"/>
          <w:cols w:space="720"/>
        </w:sectPr>
      </w:pPr>
    </w:p>
    <w:p w:rsidR="00041DC3" w:rsidRDefault="00041DC3" w:rsidP="00041DC3">
      <w:pPr>
        <w:pStyle w:val="1"/>
        <w:numPr>
          <w:ilvl w:val="0"/>
          <w:numId w:val="31"/>
        </w:numPr>
        <w:tabs>
          <w:tab w:val="left" w:pos="1556"/>
        </w:tabs>
        <w:spacing w:before="77"/>
        <w:ind w:left="1556" w:hanging="279"/>
      </w:pPr>
      <w:bookmarkStart w:id="57" w:name="_bookmark65"/>
      <w:bookmarkEnd w:id="57"/>
      <w:r>
        <w:lastRenderedPageBreak/>
        <w:t>Управление</w:t>
      </w:r>
      <w:r>
        <w:rPr>
          <w:spacing w:val="-11"/>
        </w:rPr>
        <w:t xml:space="preserve"> </w:t>
      </w:r>
      <w:r>
        <w:rPr>
          <w:spacing w:val="-2"/>
        </w:rPr>
        <w:t>проектом</w:t>
      </w:r>
    </w:p>
    <w:p w:rsidR="00041DC3" w:rsidRDefault="00041DC3" w:rsidP="00041DC3">
      <w:pPr>
        <w:pStyle w:val="a5"/>
        <w:spacing w:before="321"/>
        <w:rPr>
          <w:b/>
        </w:rPr>
      </w:pPr>
    </w:p>
    <w:p w:rsidR="00041DC3" w:rsidRDefault="00041DC3" w:rsidP="00041DC3">
      <w:pPr>
        <w:pStyle w:val="1"/>
        <w:numPr>
          <w:ilvl w:val="1"/>
          <w:numId w:val="31"/>
        </w:numPr>
        <w:tabs>
          <w:tab w:val="left" w:pos="1768"/>
        </w:tabs>
        <w:ind w:left="1768" w:hanging="491"/>
      </w:pPr>
      <w:bookmarkStart w:id="58" w:name="_bookmark66"/>
      <w:bookmarkEnd w:id="58"/>
      <w:r>
        <w:t>WBS</w:t>
      </w:r>
      <w:r>
        <w:rPr>
          <w:spacing w:val="-9"/>
        </w:rPr>
        <w:t xml:space="preserve"> </w:t>
      </w:r>
      <w:r>
        <w:t>(иерархическая</w:t>
      </w:r>
      <w:r>
        <w:rPr>
          <w:spacing w:val="-7"/>
        </w:rPr>
        <w:t xml:space="preserve"> </w:t>
      </w:r>
      <w:r>
        <w:t>структура</w:t>
      </w:r>
      <w:r>
        <w:rPr>
          <w:spacing w:val="-6"/>
        </w:rPr>
        <w:t xml:space="preserve"> </w:t>
      </w:r>
      <w:r>
        <w:rPr>
          <w:spacing w:val="-2"/>
        </w:rPr>
        <w:t>работ)</w:t>
      </w:r>
    </w:p>
    <w:p w:rsidR="00041DC3" w:rsidRDefault="00041DC3" w:rsidP="00041DC3">
      <w:pPr>
        <w:pStyle w:val="a5"/>
        <w:spacing w:before="160" w:line="360" w:lineRule="auto"/>
        <w:ind w:right="423" w:firstLine="709"/>
        <w:jc w:val="both"/>
      </w:pPr>
      <w:r>
        <w:t>Применение WBS позволяет разбить сложную задачу разработки клиент-серверного приложения Progile на управляемые компоненты. Иерархическая структура работ (Work Breakdown Structure, WBS) представляет собой декомпозицию общего объема работ проекта на уровни, начиная с конечного результата и заканчивая отдельными пакетами работ, которые могут быть оценены, спланированы и проконтролированы.</w:t>
      </w:r>
    </w:p>
    <w:p w:rsidR="00041DC3" w:rsidRDefault="00041DC3" w:rsidP="00041DC3">
      <w:pPr>
        <w:pStyle w:val="a5"/>
        <w:spacing w:before="160" w:line="360" w:lineRule="auto"/>
        <w:ind w:right="423" w:firstLine="709"/>
        <w:jc w:val="both"/>
      </w:pPr>
      <w:r>
        <w:t>Корневым элементом структуры выступает проект Progile в целом. Первый уровень декомпозиции включает основные фазы: инициация проекта, анализ предметной области, проектирование требований, архитектурное проектирование, проектирование базы данных, разработка серверной части, разработка мобильной клиентской части, интеграция клиента и сервера, тестирование, документирование, развертывание и подготовка к защите.</w:t>
      </w:r>
    </w:p>
    <w:p w:rsidR="00041DC3" w:rsidRDefault="00041DC3" w:rsidP="00041DC3">
      <w:pPr>
        <w:pStyle w:val="a5"/>
        <w:spacing w:before="160" w:line="360" w:lineRule="auto"/>
        <w:ind w:right="423" w:firstLine="709"/>
        <w:jc w:val="both"/>
      </w:pPr>
      <w:r>
        <w:t>Каждая из этих фаз разбивается на подзадачи второго уровня. Например, фаза разработки серверной части включает настройку проекта Spring Boot, реализацию REST-контроллеров, создание DTO, настройку JWT-аутентификации, реализацию сервисного слоя, подключение PostgreSQL, настройку OpenAPI/Swagger и написание модульных тестов. Фаза разработки мобильной части включает настройку React Native/Expo проекта, создание экранов входа, главной панели, транспорта, маршрутов, отчетов и профиля, реализацию навигации, подключение API-клиента, сохранение JWT в SecureStore и кэширование данных через AsyncStorage.</w:t>
      </w:r>
    </w:p>
    <w:p w:rsidR="00041DC3" w:rsidRDefault="00041DC3" w:rsidP="00041DC3">
      <w:pPr>
        <w:pStyle w:val="a5"/>
        <w:spacing w:before="160" w:line="360" w:lineRule="auto"/>
        <w:ind w:right="423" w:firstLine="709"/>
        <w:jc w:val="both"/>
      </w:pPr>
      <w:r>
        <w:t xml:space="preserve">Третий уровень детализации представлен конкретными задачами: создание endpoint POST /api/auth/login, POST /api/auth/register, CRUD-операций /api/entities, endpoint для транспорта, маршрутов, GPS-снимков, отчетов и комментариев; реализация экранов LoginScreen, DashboardScreen, TransportScreen, VehicleDetailScreen, RoutesScreen, RouteDetailScreen, ReportsScreen и ProfileScreen; разработка тестов AuthControllerTest, EntityControllerTest, JwtServiceTest, </w:t>
      </w:r>
      <w:r>
        <w:lastRenderedPageBreak/>
        <w:t>DataStoreTest и UserAccountServiceTest.</w:t>
      </w:r>
    </w:p>
    <w:p w:rsidR="00041DC3" w:rsidRDefault="00041DC3" w:rsidP="00041DC3">
      <w:pPr>
        <w:pStyle w:val="a5"/>
        <w:spacing w:before="160" w:line="360" w:lineRule="auto"/>
        <w:ind w:right="423" w:firstLine="709"/>
        <w:jc w:val="both"/>
      </w:pPr>
      <w:r>
        <w:t>Подобная трехуровневая структура обеспечивает достаточную детализацию для оценки трудозатрат и контроля выполнения, но не превращает план в избыточно подробный список, который сложно поддерживать в актуальном состоянии. В рамках курсового проекта исполнителем всех пакетов работ является разработчик, а результат каждой задачи можно проверить по коду, документации или работающему функционалу.</w:t>
      </w:r>
    </w:p>
    <w:p w:rsidR="00041DC3" w:rsidRDefault="00041DC3" w:rsidP="00041DC3">
      <w:pPr>
        <w:pStyle w:val="a5"/>
        <w:spacing w:before="160" w:line="360" w:lineRule="auto"/>
        <w:ind w:right="423" w:firstLine="709"/>
        <w:jc w:val="both"/>
      </w:pPr>
      <w:r>
        <w:t>Применение WBS позволило четко определить границы проекта, исключить дублирование работ и создать основу для последующего календарного планирования. Подробная диаграмма иерархической структуры работ приведена в документации проекта в разделе docs/12-project-management/wbs.md и в приложении со схемами курсовой работы.</w:t>
      </w:r>
    </w:p>
    <w:p w:rsidR="00041DC3" w:rsidRDefault="00041DC3" w:rsidP="00041DC3">
      <w:pPr>
        <w:pStyle w:val="1"/>
        <w:numPr>
          <w:ilvl w:val="1"/>
          <w:numId w:val="31"/>
        </w:numPr>
        <w:tabs>
          <w:tab w:val="left" w:pos="1765"/>
        </w:tabs>
        <w:ind w:left="0" w:firstLine="709"/>
      </w:pPr>
      <w:bookmarkStart w:id="59" w:name="_bookmark67"/>
      <w:bookmarkEnd w:id="59"/>
      <w:r>
        <w:t>Диаграмма</w:t>
      </w:r>
      <w:r>
        <w:rPr>
          <w:spacing w:val="-8"/>
        </w:rPr>
        <w:t xml:space="preserve"> </w:t>
      </w:r>
      <w:r>
        <w:rPr>
          <w:spacing w:val="-4"/>
        </w:rPr>
        <w:t>Ганта</w:t>
      </w:r>
    </w:p>
    <w:p w:rsidR="00041DC3" w:rsidRDefault="00041DC3" w:rsidP="00041DC3">
      <w:pPr>
        <w:pStyle w:val="a5"/>
        <w:spacing w:before="161" w:line="360" w:lineRule="auto"/>
        <w:ind w:right="428" w:firstLine="709"/>
        <w:jc w:val="both"/>
      </w:pPr>
      <w:r>
        <w:t>На</w:t>
      </w:r>
      <w:r>
        <w:rPr>
          <w:spacing w:val="-3"/>
        </w:rPr>
        <w:t xml:space="preserve"> </w:t>
      </w:r>
      <w:r>
        <w:t>основе</w:t>
      </w:r>
      <w:r>
        <w:rPr>
          <w:spacing w:val="-3"/>
        </w:rPr>
        <w:t xml:space="preserve"> </w:t>
      </w:r>
      <w:r>
        <w:t>иерархической структуры работ</w:t>
      </w:r>
      <w:r>
        <w:rPr>
          <w:spacing w:val="-3"/>
        </w:rPr>
        <w:t xml:space="preserve"> </w:t>
      </w:r>
      <w:r>
        <w:t>было разработано календарное планирование проекта в виде диаграммы Ганта. Диаграмма отражает</w:t>
      </w:r>
      <w:r>
        <w:rPr>
          <w:spacing w:val="40"/>
        </w:rPr>
        <w:t xml:space="preserve"> </w:t>
      </w:r>
      <w:r>
        <w:t>временные рамки каждой задачи, их последовательность, параллельное выполнение независимых работ и зависимости между этапами.</w:t>
      </w:r>
    </w:p>
    <w:p w:rsidR="00041DC3" w:rsidRDefault="00041DC3" w:rsidP="00041DC3">
      <w:pPr>
        <w:pStyle w:val="a5"/>
        <w:spacing w:line="360" w:lineRule="auto"/>
        <w:ind w:right="420" w:firstLine="709"/>
        <w:jc w:val="both"/>
      </w:pPr>
      <w:r>
        <w:t>Общая длительность проекта составила 95 календарных дней. Планирование велось с учетом того, что разработка осуществляется одним исполнителем, поэтому параллелизм возможен только между задачами, не требующими непосредственного участия разработчика (например, автоматические тесты и статический анализ могут выполняться фоном).</w:t>
      </w:r>
    </w:p>
    <w:p w:rsidR="00041DC3" w:rsidRDefault="00041DC3" w:rsidP="00041DC3">
      <w:pPr>
        <w:pStyle w:val="a5"/>
        <w:spacing w:line="360" w:lineRule="auto"/>
        <w:ind w:right="422" w:firstLine="709"/>
        <w:jc w:val="both"/>
      </w:pPr>
      <w:r>
        <w:t xml:space="preserve">Критический путь проекта проходит через все ключевые фазы последовательно: инициация, проектирование, разработка сервера, разработка клиента, интеграция, тестирование, рефакторинг и документирование. Сдвиг любой задачи на критическом пути напрямую влияет на дату завершения проекта, поэтому именно этим задачам уделялось приоритетное внимание при </w:t>
      </w:r>
      <w:r>
        <w:rPr>
          <w:spacing w:val="-2"/>
        </w:rPr>
        <w:t>планировании.</w:t>
      </w:r>
    </w:p>
    <w:p w:rsidR="00041DC3" w:rsidRDefault="00041DC3" w:rsidP="00041DC3">
      <w:pPr>
        <w:pStyle w:val="a5"/>
        <w:spacing w:line="360" w:lineRule="auto"/>
        <w:ind w:right="418" w:firstLine="709"/>
        <w:jc w:val="both"/>
      </w:pPr>
      <w:r>
        <w:t>Наиболее</w:t>
      </w:r>
      <w:r>
        <w:rPr>
          <w:spacing w:val="-1"/>
        </w:rPr>
        <w:t xml:space="preserve"> </w:t>
      </w:r>
      <w:r>
        <w:t>трудоемкой фазой стала</w:t>
      </w:r>
      <w:r>
        <w:rPr>
          <w:spacing w:val="-1"/>
        </w:rPr>
        <w:t xml:space="preserve"> </w:t>
      </w:r>
      <w:r>
        <w:t>разработка</w:t>
      </w:r>
      <w:r>
        <w:rPr>
          <w:spacing w:val="-1"/>
        </w:rPr>
        <w:t xml:space="preserve"> </w:t>
      </w:r>
      <w:r>
        <w:t xml:space="preserve">клиентской части (25 дней), что обусловлено необходимостью реализации пяти и более экранов, настройки </w:t>
      </w:r>
      <w:r>
        <w:lastRenderedPageBreak/>
        <w:t>навигации, локального кэширования и механизмов синхронизации. Фаза разработки сервера заняла 20 дней, включая реализацию бизнес-логики, безопасности и REST API. Тестирование и рефакторинг были заложены как отдельные этапы по 10 и 5 дней соответственно.</w:t>
      </w:r>
    </w:p>
    <w:p w:rsidR="00041DC3" w:rsidRDefault="00041DC3" w:rsidP="00041DC3">
      <w:pPr>
        <w:pStyle w:val="a5"/>
        <w:spacing w:line="360" w:lineRule="auto"/>
        <w:ind w:firstLine="709"/>
        <w:jc w:val="both"/>
      </w:pPr>
    </w:p>
    <w:p w:rsidR="00041DC3" w:rsidRDefault="00041DC3" w:rsidP="00041DC3">
      <w:pPr>
        <w:pStyle w:val="a5"/>
        <w:spacing w:before="74" w:line="360" w:lineRule="auto"/>
        <w:ind w:right="429" w:firstLine="709"/>
        <w:jc w:val="both"/>
      </w:pPr>
      <w:r>
        <w:t>Между завершением интеграции и началом тестирования предусмотрен двухдневный резерв на устранение критических дефектов, выявленных при первом сквозном прогоне системы.</w:t>
      </w:r>
    </w:p>
    <w:p w:rsidR="00041DC3" w:rsidRDefault="00041DC3" w:rsidP="00041DC3">
      <w:pPr>
        <w:pStyle w:val="a5"/>
        <w:spacing w:before="8"/>
        <w:ind w:firstLine="709"/>
        <w:rPr>
          <w:sz w:val="11"/>
        </w:rPr>
      </w:pPr>
      <w:r>
        <w:rPr>
          <w:noProof/>
          <w:sz w:val="11"/>
          <w:lang w:eastAsia="ru-RU"/>
        </w:rPr>
        <w:drawing>
          <wp:anchor distT="0" distB="0" distL="0" distR="0" simplePos="0" relativeHeight="251443712" behindDoc="1" locked="0" layoutInCell="1" allowOverlap="1" wp14:anchorId="4C2EBC60" wp14:editId="37FD8665">
            <wp:simplePos x="0" y="0"/>
            <wp:positionH relativeFrom="page">
              <wp:posOffset>835025</wp:posOffset>
            </wp:positionH>
            <wp:positionV relativeFrom="paragraph">
              <wp:posOffset>101225</wp:posOffset>
            </wp:positionV>
            <wp:extent cx="6534652" cy="1892807"/>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1" cstate="print"/>
                    <a:stretch>
                      <a:fillRect/>
                    </a:stretch>
                  </pic:blipFill>
                  <pic:spPr>
                    <a:xfrm>
                      <a:off x="0" y="0"/>
                      <a:ext cx="6534652" cy="1892807"/>
                    </a:xfrm>
                    <a:prstGeom prst="rect">
                      <a:avLst/>
                    </a:prstGeom>
                  </pic:spPr>
                </pic:pic>
              </a:graphicData>
            </a:graphic>
          </wp:anchor>
        </w:drawing>
      </w:r>
    </w:p>
    <w:p w:rsidR="00041DC3" w:rsidRDefault="00041DC3" w:rsidP="00041DC3">
      <w:pPr>
        <w:pStyle w:val="a5"/>
        <w:spacing w:before="95"/>
        <w:ind w:right="3510" w:firstLine="709"/>
        <w:jc w:val="center"/>
      </w:pPr>
      <w:r>
        <w:t>Рисунок</w:t>
      </w:r>
      <w:r>
        <w:rPr>
          <w:spacing w:val="-9"/>
        </w:rPr>
        <w:t xml:space="preserve"> </w:t>
      </w:r>
      <w:r>
        <w:t>8.</w:t>
      </w:r>
      <w:r>
        <w:rPr>
          <w:spacing w:val="-5"/>
        </w:rPr>
        <w:t xml:space="preserve"> </w:t>
      </w:r>
      <w:r>
        <w:t>Диаграмма</w:t>
      </w:r>
      <w:r>
        <w:rPr>
          <w:spacing w:val="-4"/>
        </w:rPr>
        <w:t xml:space="preserve"> </w:t>
      </w:r>
      <w:r>
        <w:rPr>
          <w:spacing w:val="-2"/>
        </w:rPr>
        <w:t>Ганта</w:t>
      </w:r>
    </w:p>
    <w:p w:rsidR="00041DC3" w:rsidRDefault="00041DC3" w:rsidP="00041DC3">
      <w:pPr>
        <w:pStyle w:val="a5"/>
        <w:ind w:firstLine="709"/>
      </w:pPr>
    </w:p>
    <w:p w:rsidR="00041DC3" w:rsidRDefault="00041DC3" w:rsidP="00041DC3">
      <w:pPr>
        <w:pStyle w:val="a5"/>
        <w:spacing w:before="39"/>
        <w:ind w:firstLine="709"/>
      </w:pPr>
    </w:p>
    <w:p w:rsidR="00041DC3" w:rsidRDefault="00041DC3" w:rsidP="00041DC3">
      <w:pPr>
        <w:pStyle w:val="1"/>
        <w:numPr>
          <w:ilvl w:val="1"/>
          <w:numId w:val="31"/>
        </w:numPr>
        <w:tabs>
          <w:tab w:val="left" w:pos="1768"/>
        </w:tabs>
        <w:ind w:left="0" w:firstLine="709"/>
      </w:pPr>
      <w:bookmarkStart w:id="60" w:name="_bookmark68"/>
      <w:bookmarkEnd w:id="60"/>
      <w:r>
        <w:t>Оценка</w:t>
      </w:r>
      <w:r>
        <w:rPr>
          <w:spacing w:val="-10"/>
        </w:rPr>
        <w:t xml:space="preserve"> </w:t>
      </w:r>
      <w:r>
        <w:t>трудозатрат</w:t>
      </w:r>
      <w:r>
        <w:rPr>
          <w:spacing w:val="-6"/>
        </w:rPr>
        <w:t xml:space="preserve"> </w:t>
      </w:r>
      <w:r>
        <w:rPr>
          <w:spacing w:val="-2"/>
        </w:rPr>
        <w:t>(COCOMO)</w:t>
      </w:r>
    </w:p>
    <w:p w:rsidR="00041DC3" w:rsidRDefault="00041DC3" w:rsidP="00041DC3">
      <w:pPr>
        <w:pStyle w:val="a5"/>
        <w:spacing w:before="161" w:line="360" w:lineRule="auto"/>
        <w:ind w:right="423" w:firstLine="709"/>
        <w:jc w:val="both"/>
      </w:pPr>
      <w:r>
        <w:t>Для количественной оценки трудоемкости проекта была применена модель COCOMO (Constructive Cost Model). Выбор данной методики обусловлен ее признанием в академической и индустриальной среде, а также возможностью получения обоснованной оценки на ранних стадиях проекта, когда детальная информация о задачах еще недоступна.</w:t>
      </w:r>
    </w:p>
    <w:p w:rsidR="00041DC3" w:rsidRDefault="00041DC3" w:rsidP="00041DC3">
      <w:pPr>
        <w:pStyle w:val="a5"/>
        <w:spacing w:line="360" w:lineRule="auto"/>
        <w:ind w:right="419" w:firstLine="709"/>
        <w:jc w:val="both"/>
      </w:pPr>
      <w:r>
        <w:t>Проект классифицирован как Semi-Detached (полусвободный) — промежуточный тип между Organic (простые проекты в знакомой области) и Embedded (жестко ограниченные системы). Такая классификация отражает среднюю сложность предметной области, использование современных, но хорошо документированных технологий (Spring Boot, Kotlin, Jetpack Compose)</w:t>
      </w:r>
      <w:r>
        <w:rPr>
          <w:spacing w:val="40"/>
        </w:rPr>
        <w:t xml:space="preserve"> </w:t>
      </w:r>
      <w:r>
        <w:t>и отсутствие жестких ограничений по производительности или ресурсам, характерных для встроенных систем.</w:t>
      </w:r>
    </w:p>
    <w:p w:rsidR="00041DC3" w:rsidRDefault="00041DC3" w:rsidP="00041DC3">
      <w:pPr>
        <w:pStyle w:val="a5"/>
        <w:spacing w:before="1"/>
        <w:ind w:firstLine="709"/>
        <w:jc w:val="both"/>
        <w:rPr>
          <w:spacing w:val="-2"/>
        </w:rPr>
      </w:pPr>
      <w:r>
        <w:lastRenderedPageBreak/>
        <w:t>Расчет</w:t>
      </w:r>
      <w:r>
        <w:rPr>
          <w:spacing w:val="-8"/>
        </w:rPr>
        <w:t xml:space="preserve"> </w:t>
      </w:r>
      <w:r>
        <w:t>по</w:t>
      </w:r>
      <w:r>
        <w:rPr>
          <w:spacing w:val="-8"/>
        </w:rPr>
        <w:t xml:space="preserve"> </w:t>
      </w:r>
      <w:r>
        <w:t>базовой</w:t>
      </w:r>
      <w:r>
        <w:rPr>
          <w:spacing w:val="-4"/>
        </w:rPr>
        <w:t xml:space="preserve"> </w:t>
      </w:r>
      <w:r>
        <w:t>модели</w:t>
      </w:r>
      <w:r>
        <w:rPr>
          <w:spacing w:val="-5"/>
        </w:rPr>
        <w:t xml:space="preserve"> </w:t>
      </w:r>
      <w:r>
        <w:t>COCOMO</w:t>
      </w:r>
      <w:r>
        <w:rPr>
          <w:spacing w:val="-1"/>
        </w:rPr>
        <w:t xml:space="preserve"> </w:t>
      </w:r>
      <w:r>
        <w:t>приведен</w:t>
      </w:r>
      <w:r>
        <w:rPr>
          <w:spacing w:val="-5"/>
        </w:rPr>
        <w:t xml:space="preserve"> </w:t>
      </w:r>
      <w:r>
        <w:t>в</w:t>
      </w:r>
      <w:r>
        <w:rPr>
          <w:spacing w:val="-5"/>
        </w:rPr>
        <w:t xml:space="preserve"> </w:t>
      </w:r>
      <w:r>
        <w:rPr>
          <w:spacing w:val="-2"/>
        </w:rPr>
        <w:t>таблице.</w:t>
      </w:r>
    </w:p>
    <w:p w:rsidR="00041DC3" w:rsidRDefault="00041DC3" w:rsidP="00041DC3">
      <w:pPr>
        <w:pStyle w:val="a5"/>
        <w:spacing w:before="74"/>
        <w:ind w:firstLine="709"/>
        <w:jc w:val="both"/>
      </w:pPr>
      <w:r>
        <w:t>Таблица</w:t>
      </w:r>
      <w:r>
        <w:rPr>
          <w:spacing w:val="-4"/>
        </w:rPr>
        <w:t xml:space="preserve"> </w:t>
      </w:r>
      <w:r>
        <w:t>2.</w:t>
      </w:r>
      <w:r>
        <w:rPr>
          <w:spacing w:val="-5"/>
        </w:rPr>
        <w:t xml:space="preserve"> </w:t>
      </w:r>
      <w:r>
        <w:t>Расчет</w:t>
      </w:r>
      <w:r>
        <w:rPr>
          <w:spacing w:val="-5"/>
        </w:rPr>
        <w:t xml:space="preserve"> </w:t>
      </w:r>
      <w:r>
        <w:t>по</w:t>
      </w:r>
      <w:r>
        <w:rPr>
          <w:spacing w:val="-3"/>
        </w:rPr>
        <w:t xml:space="preserve"> </w:t>
      </w:r>
      <w:r>
        <w:t>базовой</w:t>
      </w:r>
      <w:r>
        <w:rPr>
          <w:spacing w:val="-4"/>
        </w:rPr>
        <w:t xml:space="preserve"> </w:t>
      </w:r>
      <w:r>
        <w:t>модели</w:t>
      </w:r>
      <w:r>
        <w:rPr>
          <w:spacing w:val="-2"/>
        </w:rPr>
        <w:t xml:space="preserve"> COCOMO</w:t>
      </w:r>
    </w:p>
    <w:p w:rsidR="00041DC3" w:rsidRDefault="00041DC3" w:rsidP="00041DC3">
      <w:pPr>
        <w:pStyle w:val="a5"/>
        <w:spacing w:before="6"/>
        <w:ind w:firstLine="709"/>
        <w:rPr>
          <w:sz w:val="17"/>
        </w:rPr>
      </w:pPr>
    </w:p>
    <w:tbl>
      <w:tblPr>
        <w:tblW w:w="0" w:type="auto"/>
        <w:tblInd w:w="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35"/>
        <w:gridCol w:w="3262"/>
        <w:gridCol w:w="4359"/>
      </w:tblGrid>
      <w:tr w:rsidR="00041DC3" w:rsidTr="00041DC3">
        <w:trPr>
          <w:trHeight w:val="275"/>
        </w:trPr>
        <w:tc>
          <w:tcPr>
            <w:tcW w:w="2235" w:type="dxa"/>
          </w:tcPr>
          <w:p w:rsidR="00041DC3" w:rsidRDefault="00041DC3" w:rsidP="00041DC3">
            <w:pPr>
              <w:pStyle w:val="TableParagraph"/>
              <w:ind w:left="0" w:firstLine="709"/>
              <w:rPr>
                <w:sz w:val="24"/>
              </w:rPr>
            </w:pPr>
            <w:r>
              <w:rPr>
                <w:spacing w:val="-2"/>
                <w:sz w:val="24"/>
              </w:rPr>
              <w:t>Показатель</w:t>
            </w:r>
          </w:p>
        </w:tc>
        <w:tc>
          <w:tcPr>
            <w:tcW w:w="3262" w:type="dxa"/>
          </w:tcPr>
          <w:p w:rsidR="00041DC3" w:rsidRDefault="00041DC3" w:rsidP="00041DC3">
            <w:pPr>
              <w:pStyle w:val="TableParagraph"/>
              <w:ind w:left="0" w:firstLine="709"/>
              <w:rPr>
                <w:sz w:val="24"/>
              </w:rPr>
            </w:pPr>
            <w:r>
              <w:rPr>
                <w:spacing w:val="-2"/>
                <w:sz w:val="24"/>
              </w:rPr>
              <w:t>Формула</w:t>
            </w:r>
          </w:p>
        </w:tc>
        <w:tc>
          <w:tcPr>
            <w:tcW w:w="4359" w:type="dxa"/>
          </w:tcPr>
          <w:p w:rsidR="00041DC3" w:rsidRDefault="00041DC3" w:rsidP="00041DC3">
            <w:pPr>
              <w:pStyle w:val="TableParagraph"/>
              <w:ind w:left="0" w:firstLine="709"/>
              <w:rPr>
                <w:sz w:val="24"/>
              </w:rPr>
            </w:pPr>
            <w:r>
              <w:rPr>
                <w:spacing w:val="-2"/>
                <w:sz w:val="24"/>
              </w:rPr>
              <w:t>Результат</w:t>
            </w:r>
          </w:p>
        </w:tc>
      </w:tr>
      <w:tr w:rsidR="00041DC3" w:rsidTr="00041DC3">
        <w:trPr>
          <w:trHeight w:val="275"/>
        </w:trPr>
        <w:tc>
          <w:tcPr>
            <w:tcW w:w="2235" w:type="dxa"/>
          </w:tcPr>
          <w:p w:rsidR="00041DC3" w:rsidRDefault="00041DC3" w:rsidP="00041DC3">
            <w:pPr>
              <w:pStyle w:val="TableParagraph"/>
              <w:ind w:left="0" w:firstLine="709"/>
              <w:rPr>
                <w:sz w:val="24"/>
              </w:rPr>
            </w:pPr>
            <w:r>
              <w:rPr>
                <w:sz w:val="24"/>
              </w:rPr>
              <w:t>Трудоемкость</w:t>
            </w:r>
            <w:r>
              <w:rPr>
                <w:spacing w:val="-3"/>
                <w:sz w:val="24"/>
              </w:rPr>
              <w:t xml:space="preserve"> </w:t>
            </w:r>
            <w:r>
              <w:rPr>
                <w:spacing w:val="-4"/>
                <w:sz w:val="24"/>
              </w:rPr>
              <w:t>(PM)</w:t>
            </w:r>
          </w:p>
        </w:tc>
        <w:tc>
          <w:tcPr>
            <w:tcW w:w="3262" w:type="dxa"/>
          </w:tcPr>
          <w:p w:rsidR="00041DC3" w:rsidRDefault="00041DC3" w:rsidP="00041DC3">
            <w:pPr>
              <w:pStyle w:val="TableParagraph"/>
              <w:ind w:left="0" w:firstLine="709"/>
              <w:rPr>
                <w:sz w:val="24"/>
              </w:rPr>
            </w:pPr>
            <w:r>
              <w:rPr>
                <w:sz w:val="24"/>
              </w:rPr>
              <w:t>PM</w:t>
            </w:r>
            <w:r>
              <w:rPr>
                <w:spacing w:val="-1"/>
                <w:sz w:val="24"/>
              </w:rPr>
              <w:t xml:space="preserve"> </w:t>
            </w:r>
            <w:r>
              <w:rPr>
                <w:sz w:val="24"/>
              </w:rPr>
              <w:t>=</w:t>
            </w:r>
            <w:r>
              <w:rPr>
                <w:spacing w:val="-1"/>
                <w:sz w:val="24"/>
              </w:rPr>
              <w:t xml:space="preserve"> </w:t>
            </w:r>
            <w:r>
              <w:rPr>
                <w:sz w:val="24"/>
              </w:rPr>
              <w:t>a</w:t>
            </w:r>
            <w:r>
              <w:rPr>
                <w:spacing w:val="-1"/>
                <w:sz w:val="24"/>
              </w:rPr>
              <w:t xml:space="preserve"> </w:t>
            </w:r>
            <w:r>
              <w:rPr>
                <w:sz w:val="24"/>
              </w:rPr>
              <w:t>×</w:t>
            </w:r>
            <w:r>
              <w:rPr>
                <w:spacing w:val="-1"/>
                <w:sz w:val="24"/>
              </w:rPr>
              <w:t xml:space="preserve"> </w:t>
            </w:r>
            <w:r>
              <w:rPr>
                <w:spacing w:val="-2"/>
                <w:sz w:val="24"/>
              </w:rPr>
              <w:t>(KLOC)^b</w:t>
            </w:r>
          </w:p>
        </w:tc>
        <w:tc>
          <w:tcPr>
            <w:tcW w:w="4359" w:type="dxa"/>
          </w:tcPr>
          <w:p w:rsidR="00041DC3" w:rsidRDefault="00041DC3" w:rsidP="00041DC3">
            <w:pPr>
              <w:pStyle w:val="TableParagraph"/>
              <w:ind w:left="0" w:firstLine="709"/>
              <w:rPr>
                <w:sz w:val="24"/>
              </w:rPr>
            </w:pPr>
            <w:r>
              <w:rPr>
                <w:sz w:val="24"/>
              </w:rPr>
              <w:t>3,0</w:t>
            </w:r>
            <w:r>
              <w:rPr>
                <w:spacing w:val="-3"/>
                <w:sz w:val="24"/>
              </w:rPr>
              <w:t xml:space="preserve"> </w:t>
            </w:r>
            <w:r>
              <w:rPr>
                <w:sz w:val="24"/>
              </w:rPr>
              <w:t>×</w:t>
            </w:r>
            <w:r>
              <w:rPr>
                <w:spacing w:val="-1"/>
                <w:sz w:val="24"/>
              </w:rPr>
              <w:t xml:space="preserve"> </w:t>
            </w:r>
            <w:r>
              <w:rPr>
                <w:sz w:val="24"/>
              </w:rPr>
              <w:t>(8,5)^1,12</w:t>
            </w:r>
            <w:r>
              <w:rPr>
                <w:spacing w:val="-1"/>
                <w:sz w:val="24"/>
              </w:rPr>
              <w:t xml:space="preserve"> </w:t>
            </w:r>
            <w:r>
              <w:rPr>
                <w:sz w:val="24"/>
              </w:rPr>
              <w:t>≈ 32,8 чел-</w:t>
            </w:r>
            <w:r>
              <w:rPr>
                <w:spacing w:val="-5"/>
                <w:sz w:val="24"/>
              </w:rPr>
              <w:t>мес</w:t>
            </w:r>
          </w:p>
        </w:tc>
      </w:tr>
      <w:tr w:rsidR="00041DC3" w:rsidTr="00041DC3">
        <w:trPr>
          <w:trHeight w:val="551"/>
        </w:trPr>
        <w:tc>
          <w:tcPr>
            <w:tcW w:w="2235" w:type="dxa"/>
          </w:tcPr>
          <w:p w:rsidR="00041DC3" w:rsidRDefault="00041DC3" w:rsidP="00041DC3">
            <w:pPr>
              <w:pStyle w:val="TableParagraph"/>
              <w:tabs>
                <w:tab w:val="left" w:pos="985"/>
              </w:tabs>
              <w:spacing w:line="275" w:lineRule="exact"/>
              <w:ind w:left="0" w:firstLine="709"/>
              <w:rPr>
                <w:sz w:val="24"/>
              </w:rPr>
            </w:pPr>
            <w:r>
              <w:rPr>
                <w:spacing w:val="-2"/>
                <w:sz w:val="24"/>
              </w:rPr>
              <w:t>Время</w:t>
            </w:r>
            <w:r>
              <w:rPr>
                <w:sz w:val="24"/>
              </w:rPr>
              <w:tab/>
            </w:r>
            <w:r>
              <w:rPr>
                <w:spacing w:val="-2"/>
                <w:sz w:val="24"/>
              </w:rPr>
              <w:t>разработки</w:t>
            </w:r>
          </w:p>
          <w:p w:rsidR="00041DC3" w:rsidRDefault="00041DC3" w:rsidP="00041DC3">
            <w:pPr>
              <w:pStyle w:val="TableParagraph"/>
              <w:spacing w:line="257" w:lineRule="exact"/>
              <w:ind w:left="0" w:firstLine="709"/>
              <w:rPr>
                <w:sz w:val="24"/>
              </w:rPr>
            </w:pPr>
            <w:r>
              <w:rPr>
                <w:spacing w:val="-2"/>
                <w:sz w:val="24"/>
              </w:rPr>
              <w:t>(TDEV)</w:t>
            </w:r>
          </w:p>
        </w:tc>
        <w:tc>
          <w:tcPr>
            <w:tcW w:w="3262" w:type="dxa"/>
          </w:tcPr>
          <w:p w:rsidR="00041DC3" w:rsidRDefault="00041DC3" w:rsidP="00041DC3">
            <w:pPr>
              <w:pStyle w:val="TableParagraph"/>
              <w:spacing w:line="275" w:lineRule="exact"/>
              <w:ind w:left="0" w:firstLine="709"/>
              <w:rPr>
                <w:sz w:val="24"/>
              </w:rPr>
            </w:pPr>
            <w:r>
              <w:rPr>
                <w:sz w:val="24"/>
              </w:rPr>
              <w:t>TDEV</w:t>
            </w:r>
            <w:r>
              <w:rPr>
                <w:spacing w:val="-2"/>
                <w:sz w:val="24"/>
              </w:rPr>
              <w:t xml:space="preserve"> </w:t>
            </w:r>
            <w:r>
              <w:rPr>
                <w:sz w:val="24"/>
              </w:rPr>
              <w:t>=</w:t>
            </w:r>
            <w:r>
              <w:rPr>
                <w:spacing w:val="-2"/>
                <w:sz w:val="24"/>
              </w:rPr>
              <w:t xml:space="preserve"> </w:t>
            </w:r>
            <w:r>
              <w:rPr>
                <w:sz w:val="24"/>
              </w:rPr>
              <w:t>c ×</w:t>
            </w:r>
            <w:r>
              <w:rPr>
                <w:spacing w:val="-1"/>
                <w:sz w:val="24"/>
              </w:rPr>
              <w:t xml:space="preserve"> </w:t>
            </w:r>
            <w:r>
              <w:rPr>
                <w:spacing w:val="-2"/>
                <w:sz w:val="24"/>
              </w:rPr>
              <w:t>(PM)^d</w:t>
            </w:r>
          </w:p>
        </w:tc>
        <w:tc>
          <w:tcPr>
            <w:tcW w:w="4359" w:type="dxa"/>
          </w:tcPr>
          <w:p w:rsidR="00041DC3" w:rsidRDefault="00041DC3" w:rsidP="00041DC3">
            <w:pPr>
              <w:pStyle w:val="TableParagraph"/>
              <w:spacing w:line="275" w:lineRule="exact"/>
              <w:ind w:left="0" w:firstLine="709"/>
              <w:rPr>
                <w:sz w:val="24"/>
              </w:rPr>
            </w:pPr>
            <w:r>
              <w:rPr>
                <w:sz w:val="24"/>
              </w:rPr>
              <w:t>2,5</w:t>
            </w:r>
            <w:r>
              <w:rPr>
                <w:spacing w:val="-1"/>
                <w:sz w:val="24"/>
              </w:rPr>
              <w:t xml:space="preserve"> </w:t>
            </w:r>
            <w:r>
              <w:rPr>
                <w:sz w:val="24"/>
              </w:rPr>
              <w:t>×</w:t>
            </w:r>
            <w:r>
              <w:rPr>
                <w:spacing w:val="-1"/>
                <w:sz w:val="24"/>
              </w:rPr>
              <w:t xml:space="preserve"> </w:t>
            </w:r>
            <w:r>
              <w:rPr>
                <w:sz w:val="24"/>
              </w:rPr>
              <w:t xml:space="preserve">(32,8)^0,35 ≈ 8,4 </w:t>
            </w:r>
            <w:r>
              <w:rPr>
                <w:spacing w:val="-5"/>
                <w:sz w:val="24"/>
              </w:rPr>
              <w:t>мес</w:t>
            </w:r>
          </w:p>
        </w:tc>
      </w:tr>
      <w:tr w:rsidR="00041DC3" w:rsidTr="00041DC3">
        <w:trPr>
          <w:trHeight w:val="277"/>
        </w:trPr>
        <w:tc>
          <w:tcPr>
            <w:tcW w:w="2235" w:type="dxa"/>
          </w:tcPr>
          <w:p w:rsidR="00041DC3" w:rsidRDefault="00041DC3" w:rsidP="00041DC3">
            <w:pPr>
              <w:pStyle w:val="TableParagraph"/>
              <w:spacing w:before="1" w:line="257" w:lineRule="exact"/>
              <w:ind w:left="0" w:firstLine="709"/>
              <w:rPr>
                <w:sz w:val="24"/>
              </w:rPr>
            </w:pPr>
            <w:r>
              <w:rPr>
                <w:sz w:val="24"/>
              </w:rPr>
              <w:t>Размер</w:t>
            </w:r>
            <w:r>
              <w:rPr>
                <w:spacing w:val="-3"/>
                <w:sz w:val="24"/>
              </w:rPr>
              <w:t xml:space="preserve"> </w:t>
            </w:r>
            <w:r>
              <w:rPr>
                <w:spacing w:val="-2"/>
                <w:sz w:val="24"/>
              </w:rPr>
              <w:t>команды</w:t>
            </w:r>
          </w:p>
        </w:tc>
        <w:tc>
          <w:tcPr>
            <w:tcW w:w="3262" w:type="dxa"/>
          </w:tcPr>
          <w:p w:rsidR="00041DC3" w:rsidRDefault="00041DC3" w:rsidP="00041DC3">
            <w:pPr>
              <w:pStyle w:val="TableParagraph"/>
              <w:spacing w:before="1" w:line="257" w:lineRule="exact"/>
              <w:ind w:left="0" w:firstLine="709"/>
              <w:rPr>
                <w:sz w:val="24"/>
              </w:rPr>
            </w:pPr>
            <w:r>
              <w:rPr>
                <w:sz w:val="24"/>
              </w:rPr>
              <w:t>PM</w:t>
            </w:r>
            <w:r>
              <w:rPr>
                <w:spacing w:val="-1"/>
                <w:sz w:val="24"/>
              </w:rPr>
              <w:t xml:space="preserve"> </w:t>
            </w:r>
            <w:r>
              <w:rPr>
                <w:sz w:val="24"/>
              </w:rPr>
              <w:t xml:space="preserve">/ </w:t>
            </w:r>
            <w:r>
              <w:rPr>
                <w:spacing w:val="-4"/>
                <w:sz w:val="24"/>
              </w:rPr>
              <w:t>TDEV</w:t>
            </w:r>
          </w:p>
        </w:tc>
        <w:tc>
          <w:tcPr>
            <w:tcW w:w="4359" w:type="dxa"/>
          </w:tcPr>
          <w:p w:rsidR="00041DC3" w:rsidRDefault="00041DC3" w:rsidP="00041DC3">
            <w:pPr>
              <w:pStyle w:val="TableParagraph"/>
              <w:spacing w:before="1" w:line="257" w:lineRule="exact"/>
              <w:ind w:left="0" w:firstLine="709"/>
              <w:rPr>
                <w:sz w:val="24"/>
              </w:rPr>
            </w:pPr>
            <w:r>
              <w:rPr>
                <w:sz w:val="24"/>
              </w:rPr>
              <w:t xml:space="preserve">32,8 / 8,4 ≈ 4 </w:t>
            </w:r>
            <w:r>
              <w:rPr>
                <w:spacing w:val="-5"/>
                <w:sz w:val="24"/>
              </w:rPr>
              <w:t>чел</w:t>
            </w:r>
          </w:p>
        </w:tc>
      </w:tr>
    </w:tbl>
    <w:p w:rsidR="00041DC3" w:rsidRDefault="00041DC3" w:rsidP="00041DC3">
      <w:pPr>
        <w:pStyle w:val="a5"/>
        <w:spacing w:before="163"/>
        <w:ind w:firstLine="709"/>
      </w:pPr>
    </w:p>
    <w:p w:rsidR="00041DC3" w:rsidRDefault="00041DC3" w:rsidP="00041DC3">
      <w:pPr>
        <w:pStyle w:val="1"/>
        <w:numPr>
          <w:ilvl w:val="1"/>
          <w:numId w:val="31"/>
        </w:numPr>
        <w:tabs>
          <w:tab w:val="left" w:pos="1768"/>
        </w:tabs>
        <w:ind w:left="0" w:firstLine="709"/>
      </w:pPr>
      <w:bookmarkStart w:id="61" w:name="_bookmark69"/>
      <w:bookmarkEnd w:id="61"/>
      <w:r>
        <w:t>Управление</w:t>
      </w:r>
      <w:r>
        <w:rPr>
          <w:spacing w:val="-12"/>
        </w:rPr>
        <w:t xml:space="preserve"> </w:t>
      </w:r>
      <w:r>
        <w:rPr>
          <w:spacing w:val="-2"/>
        </w:rPr>
        <w:t>рисками</w:t>
      </w:r>
    </w:p>
    <w:p w:rsidR="00041DC3" w:rsidRDefault="00041DC3" w:rsidP="00041DC3">
      <w:pPr>
        <w:pStyle w:val="a5"/>
        <w:spacing w:before="161" w:line="360" w:lineRule="auto"/>
        <w:ind w:right="421" w:firstLine="709"/>
        <w:jc w:val="both"/>
      </w:pPr>
      <w:r>
        <w:t>Управление рисками в проекте осуществлялось на протяжении всего жизненного</w:t>
      </w:r>
      <w:r>
        <w:rPr>
          <w:spacing w:val="-1"/>
        </w:rPr>
        <w:t xml:space="preserve"> </w:t>
      </w:r>
      <w:r>
        <w:t>цикла</w:t>
      </w:r>
      <w:r>
        <w:rPr>
          <w:spacing w:val="-2"/>
        </w:rPr>
        <w:t xml:space="preserve"> </w:t>
      </w:r>
      <w:r>
        <w:t>разработки.</w:t>
      </w:r>
      <w:r>
        <w:rPr>
          <w:spacing w:val="-2"/>
        </w:rPr>
        <w:t xml:space="preserve"> </w:t>
      </w:r>
      <w:r>
        <w:t>На</w:t>
      </w:r>
      <w:r>
        <w:rPr>
          <w:spacing w:val="-2"/>
        </w:rPr>
        <w:t xml:space="preserve"> </w:t>
      </w:r>
      <w:r>
        <w:t>этапе</w:t>
      </w:r>
      <w:r>
        <w:rPr>
          <w:spacing w:val="-2"/>
        </w:rPr>
        <w:t xml:space="preserve"> </w:t>
      </w:r>
      <w:r>
        <w:t>инициации</w:t>
      </w:r>
      <w:r>
        <w:rPr>
          <w:spacing w:val="-1"/>
        </w:rPr>
        <w:t xml:space="preserve"> </w:t>
      </w:r>
      <w:r>
        <w:t>был</w:t>
      </w:r>
      <w:r>
        <w:rPr>
          <w:spacing w:val="-2"/>
        </w:rPr>
        <w:t xml:space="preserve"> </w:t>
      </w:r>
      <w:r>
        <w:t>проведен</w:t>
      </w:r>
      <w:r>
        <w:rPr>
          <w:spacing w:val="-1"/>
        </w:rPr>
        <w:t xml:space="preserve"> </w:t>
      </w:r>
      <w:r>
        <w:t>качественный анализ рисков с оценкой их вероятности возникновения и степени влияния на проект. Для каждого значимого риска была разработана стратегия</w:t>
      </w:r>
      <w:r>
        <w:rPr>
          <w:spacing w:val="40"/>
        </w:rPr>
        <w:t xml:space="preserve"> </w:t>
      </w:r>
      <w:r>
        <w:rPr>
          <w:spacing w:val="-2"/>
        </w:rPr>
        <w:t>реагирования.</w:t>
      </w:r>
    </w:p>
    <w:p w:rsidR="00041DC3" w:rsidRDefault="00041DC3" w:rsidP="00041DC3">
      <w:pPr>
        <w:pStyle w:val="a5"/>
        <w:ind w:firstLine="709"/>
        <w:jc w:val="both"/>
      </w:pPr>
      <w:r>
        <w:t>Таблица</w:t>
      </w:r>
      <w:r>
        <w:rPr>
          <w:spacing w:val="-4"/>
        </w:rPr>
        <w:t xml:space="preserve"> </w:t>
      </w:r>
      <w:r>
        <w:t>3.</w:t>
      </w:r>
      <w:r>
        <w:rPr>
          <w:spacing w:val="-4"/>
        </w:rPr>
        <w:t xml:space="preserve"> </w:t>
      </w:r>
      <w:r>
        <w:t>Реестр</w:t>
      </w:r>
      <w:r>
        <w:rPr>
          <w:spacing w:val="-3"/>
        </w:rPr>
        <w:t xml:space="preserve"> </w:t>
      </w:r>
      <w:r>
        <w:t>ключевых</w:t>
      </w:r>
      <w:r>
        <w:rPr>
          <w:spacing w:val="-6"/>
        </w:rPr>
        <w:t xml:space="preserve"> </w:t>
      </w:r>
      <w:r>
        <w:t>рисков</w:t>
      </w:r>
      <w:r>
        <w:rPr>
          <w:spacing w:val="-4"/>
        </w:rPr>
        <w:t xml:space="preserve"> </w:t>
      </w:r>
      <w:r>
        <w:rPr>
          <w:spacing w:val="-2"/>
        </w:rPr>
        <w:t>проекта</w:t>
      </w:r>
    </w:p>
    <w:p w:rsidR="00041DC3" w:rsidRDefault="00041DC3" w:rsidP="00041DC3">
      <w:pPr>
        <w:pStyle w:val="a5"/>
        <w:spacing w:before="5"/>
        <w:ind w:firstLine="709"/>
        <w:rPr>
          <w:sz w:val="17"/>
        </w:rPr>
      </w:pPr>
    </w:p>
    <w:tbl>
      <w:tblPr>
        <w:tblW w:w="0" w:type="auto"/>
        <w:tblInd w:w="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82"/>
        <w:gridCol w:w="1737"/>
        <w:gridCol w:w="1418"/>
        <w:gridCol w:w="4217"/>
      </w:tblGrid>
      <w:tr w:rsidR="00041DC3" w:rsidTr="00041DC3">
        <w:trPr>
          <w:trHeight w:val="275"/>
        </w:trPr>
        <w:tc>
          <w:tcPr>
            <w:tcW w:w="2482" w:type="dxa"/>
          </w:tcPr>
          <w:p w:rsidR="00041DC3" w:rsidRDefault="00041DC3" w:rsidP="00041DC3">
            <w:pPr>
              <w:pStyle w:val="TableParagraph"/>
              <w:ind w:left="0" w:firstLine="709"/>
              <w:rPr>
                <w:sz w:val="24"/>
              </w:rPr>
            </w:pPr>
            <w:r>
              <w:rPr>
                <w:sz w:val="24"/>
              </w:rPr>
              <w:t>Описание</w:t>
            </w:r>
            <w:r>
              <w:rPr>
                <w:spacing w:val="-4"/>
                <w:sz w:val="24"/>
              </w:rPr>
              <w:t xml:space="preserve"> </w:t>
            </w:r>
            <w:r>
              <w:rPr>
                <w:spacing w:val="-2"/>
                <w:sz w:val="24"/>
              </w:rPr>
              <w:t>риска</w:t>
            </w:r>
          </w:p>
        </w:tc>
        <w:tc>
          <w:tcPr>
            <w:tcW w:w="1737" w:type="dxa"/>
          </w:tcPr>
          <w:p w:rsidR="00041DC3" w:rsidRDefault="00041DC3" w:rsidP="00041DC3">
            <w:pPr>
              <w:pStyle w:val="TableParagraph"/>
              <w:ind w:left="0" w:firstLine="709"/>
              <w:rPr>
                <w:sz w:val="24"/>
              </w:rPr>
            </w:pPr>
            <w:r>
              <w:rPr>
                <w:spacing w:val="-2"/>
                <w:sz w:val="24"/>
              </w:rPr>
              <w:t>Вероятность</w:t>
            </w:r>
          </w:p>
        </w:tc>
        <w:tc>
          <w:tcPr>
            <w:tcW w:w="1418" w:type="dxa"/>
          </w:tcPr>
          <w:p w:rsidR="00041DC3" w:rsidRDefault="00041DC3" w:rsidP="00041DC3">
            <w:pPr>
              <w:pStyle w:val="TableParagraph"/>
              <w:ind w:left="0" w:firstLine="709"/>
              <w:rPr>
                <w:sz w:val="24"/>
              </w:rPr>
            </w:pPr>
            <w:r>
              <w:rPr>
                <w:spacing w:val="-2"/>
                <w:sz w:val="24"/>
              </w:rPr>
              <w:t>Влияние</w:t>
            </w:r>
          </w:p>
        </w:tc>
        <w:tc>
          <w:tcPr>
            <w:tcW w:w="4217" w:type="dxa"/>
          </w:tcPr>
          <w:p w:rsidR="00041DC3" w:rsidRDefault="00041DC3" w:rsidP="00041DC3">
            <w:pPr>
              <w:pStyle w:val="TableParagraph"/>
              <w:ind w:left="0" w:firstLine="709"/>
              <w:rPr>
                <w:sz w:val="24"/>
              </w:rPr>
            </w:pPr>
            <w:r>
              <w:rPr>
                <w:sz w:val="24"/>
              </w:rPr>
              <w:t xml:space="preserve">Стратегия </w:t>
            </w:r>
            <w:r>
              <w:rPr>
                <w:spacing w:val="-2"/>
                <w:sz w:val="24"/>
              </w:rPr>
              <w:t>реагирования</w:t>
            </w:r>
          </w:p>
        </w:tc>
      </w:tr>
      <w:tr w:rsidR="00041DC3" w:rsidTr="00041DC3">
        <w:trPr>
          <w:trHeight w:val="1103"/>
        </w:trPr>
        <w:tc>
          <w:tcPr>
            <w:tcW w:w="2482" w:type="dxa"/>
          </w:tcPr>
          <w:p w:rsidR="00041DC3" w:rsidRDefault="00041DC3" w:rsidP="00041DC3">
            <w:pPr>
              <w:pStyle w:val="TableParagraph"/>
              <w:tabs>
                <w:tab w:val="left" w:pos="1733"/>
                <w:tab w:val="left" w:pos="2261"/>
              </w:tabs>
              <w:spacing w:line="276" w:lineRule="exact"/>
              <w:ind w:left="0" w:right="95" w:firstLine="709"/>
              <w:rPr>
                <w:sz w:val="24"/>
              </w:rPr>
            </w:pPr>
            <w:r>
              <w:rPr>
                <w:spacing w:val="-2"/>
                <w:sz w:val="24"/>
              </w:rPr>
              <w:t>Недостаточная квалификация</w:t>
            </w:r>
            <w:r>
              <w:rPr>
                <w:sz w:val="24"/>
              </w:rPr>
              <w:tab/>
            </w:r>
            <w:r>
              <w:rPr>
                <w:sz w:val="24"/>
              </w:rPr>
              <w:tab/>
            </w:r>
            <w:r>
              <w:rPr>
                <w:spacing w:val="-10"/>
                <w:sz w:val="24"/>
              </w:rPr>
              <w:t xml:space="preserve">в </w:t>
            </w:r>
            <w:r>
              <w:rPr>
                <w:spacing w:val="-2"/>
                <w:sz w:val="24"/>
              </w:rPr>
              <w:t>технологиях</w:t>
            </w:r>
            <w:r>
              <w:rPr>
                <w:sz w:val="24"/>
              </w:rPr>
              <w:tab/>
            </w:r>
            <w:r>
              <w:rPr>
                <w:spacing w:val="-2"/>
                <w:sz w:val="24"/>
              </w:rPr>
              <w:t xml:space="preserve">Spring </w:t>
            </w:r>
            <w:r>
              <w:rPr>
                <w:sz w:val="24"/>
              </w:rPr>
              <w:t>Security и JWT</w:t>
            </w:r>
          </w:p>
        </w:tc>
        <w:tc>
          <w:tcPr>
            <w:tcW w:w="1737" w:type="dxa"/>
          </w:tcPr>
          <w:p w:rsidR="00041DC3" w:rsidRDefault="00041DC3" w:rsidP="00041DC3">
            <w:pPr>
              <w:pStyle w:val="TableParagraph"/>
              <w:spacing w:line="275" w:lineRule="exact"/>
              <w:ind w:left="0" w:firstLine="709"/>
              <w:rPr>
                <w:sz w:val="24"/>
              </w:rPr>
            </w:pPr>
            <w:r>
              <w:rPr>
                <w:spacing w:val="-2"/>
                <w:sz w:val="24"/>
              </w:rPr>
              <w:t>Средняя</w:t>
            </w:r>
          </w:p>
        </w:tc>
        <w:tc>
          <w:tcPr>
            <w:tcW w:w="1418" w:type="dxa"/>
          </w:tcPr>
          <w:p w:rsidR="00041DC3" w:rsidRDefault="00041DC3" w:rsidP="00041DC3">
            <w:pPr>
              <w:pStyle w:val="TableParagraph"/>
              <w:spacing w:line="275" w:lineRule="exact"/>
              <w:ind w:left="0" w:firstLine="709"/>
              <w:rPr>
                <w:sz w:val="24"/>
              </w:rPr>
            </w:pPr>
            <w:r>
              <w:rPr>
                <w:spacing w:val="-2"/>
                <w:sz w:val="24"/>
              </w:rPr>
              <w:t>Высокое</w:t>
            </w:r>
          </w:p>
        </w:tc>
        <w:tc>
          <w:tcPr>
            <w:tcW w:w="4217" w:type="dxa"/>
          </w:tcPr>
          <w:p w:rsidR="00041DC3" w:rsidRDefault="00041DC3" w:rsidP="00041DC3">
            <w:pPr>
              <w:pStyle w:val="TableParagraph"/>
              <w:tabs>
                <w:tab w:val="left" w:pos="2597"/>
              </w:tabs>
              <w:spacing w:line="240" w:lineRule="auto"/>
              <w:ind w:left="0" w:right="96" w:firstLine="709"/>
              <w:jc w:val="both"/>
              <w:rPr>
                <w:sz w:val="24"/>
              </w:rPr>
            </w:pPr>
            <w:r>
              <w:rPr>
                <w:sz w:val="24"/>
              </w:rPr>
              <w:t xml:space="preserve">Изучение документации до начала </w:t>
            </w:r>
            <w:r>
              <w:rPr>
                <w:spacing w:val="-2"/>
                <w:sz w:val="24"/>
              </w:rPr>
              <w:t>реализации,</w:t>
            </w:r>
            <w:r>
              <w:rPr>
                <w:sz w:val="24"/>
              </w:rPr>
              <w:tab/>
            </w:r>
            <w:r>
              <w:rPr>
                <w:spacing w:val="-2"/>
                <w:sz w:val="24"/>
              </w:rPr>
              <w:t xml:space="preserve">использование </w:t>
            </w:r>
            <w:r>
              <w:rPr>
                <w:sz w:val="24"/>
              </w:rPr>
              <w:t>проверенных решений</w:t>
            </w:r>
          </w:p>
        </w:tc>
      </w:tr>
      <w:tr w:rsidR="00041DC3" w:rsidTr="00041DC3">
        <w:trPr>
          <w:trHeight w:val="828"/>
        </w:trPr>
        <w:tc>
          <w:tcPr>
            <w:tcW w:w="2482" w:type="dxa"/>
          </w:tcPr>
          <w:p w:rsidR="00041DC3" w:rsidRDefault="00041DC3" w:rsidP="00041DC3">
            <w:pPr>
              <w:pStyle w:val="TableParagraph"/>
              <w:spacing w:line="276" w:lineRule="exact"/>
              <w:ind w:left="0" w:right="95" w:firstLine="709"/>
              <w:jc w:val="both"/>
              <w:rPr>
                <w:sz w:val="24"/>
              </w:rPr>
            </w:pPr>
            <w:r>
              <w:rPr>
                <w:sz w:val="24"/>
              </w:rPr>
              <w:t>Потеря данных из-за сбоя локальной базы данных Room</w:t>
            </w:r>
          </w:p>
        </w:tc>
        <w:tc>
          <w:tcPr>
            <w:tcW w:w="1737" w:type="dxa"/>
          </w:tcPr>
          <w:p w:rsidR="00041DC3" w:rsidRDefault="00041DC3" w:rsidP="00041DC3">
            <w:pPr>
              <w:pStyle w:val="TableParagraph"/>
              <w:spacing w:line="275" w:lineRule="exact"/>
              <w:ind w:left="0" w:firstLine="709"/>
              <w:rPr>
                <w:sz w:val="24"/>
              </w:rPr>
            </w:pPr>
            <w:r>
              <w:rPr>
                <w:spacing w:val="-2"/>
                <w:sz w:val="24"/>
              </w:rPr>
              <w:t>Низкая</w:t>
            </w:r>
          </w:p>
        </w:tc>
        <w:tc>
          <w:tcPr>
            <w:tcW w:w="1418" w:type="dxa"/>
          </w:tcPr>
          <w:p w:rsidR="00041DC3" w:rsidRDefault="00041DC3" w:rsidP="00041DC3">
            <w:pPr>
              <w:pStyle w:val="TableParagraph"/>
              <w:spacing w:line="275" w:lineRule="exact"/>
              <w:ind w:left="0" w:firstLine="709"/>
              <w:rPr>
                <w:sz w:val="24"/>
              </w:rPr>
            </w:pPr>
            <w:r>
              <w:rPr>
                <w:spacing w:val="-2"/>
                <w:sz w:val="24"/>
              </w:rPr>
              <w:t>Высокое</w:t>
            </w:r>
          </w:p>
        </w:tc>
        <w:tc>
          <w:tcPr>
            <w:tcW w:w="4217" w:type="dxa"/>
          </w:tcPr>
          <w:p w:rsidR="00041DC3" w:rsidRDefault="00041DC3" w:rsidP="00041DC3">
            <w:pPr>
              <w:pStyle w:val="TableParagraph"/>
              <w:spacing w:line="276" w:lineRule="exact"/>
              <w:ind w:left="0" w:right="97" w:firstLine="709"/>
              <w:jc w:val="both"/>
              <w:rPr>
                <w:sz w:val="24"/>
              </w:rPr>
            </w:pPr>
            <w:r>
              <w:rPr>
                <w:sz w:val="24"/>
              </w:rPr>
              <w:t>Регулярное резервное копирование, реализация механизма синхронизации с сервером</w:t>
            </w:r>
          </w:p>
        </w:tc>
      </w:tr>
      <w:tr w:rsidR="00041DC3" w:rsidTr="00041DC3">
        <w:trPr>
          <w:trHeight w:val="1103"/>
        </w:trPr>
        <w:tc>
          <w:tcPr>
            <w:tcW w:w="2482" w:type="dxa"/>
          </w:tcPr>
          <w:p w:rsidR="00041DC3" w:rsidRDefault="00041DC3" w:rsidP="00041DC3">
            <w:pPr>
              <w:pStyle w:val="TableParagraph"/>
              <w:tabs>
                <w:tab w:val="left" w:pos="1150"/>
                <w:tab w:val="left" w:pos="1733"/>
                <w:tab w:val="left" w:pos="2256"/>
              </w:tabs>
              <w:spacing w:line="276" w:lineRule="exact"/>
              <w:ind w:left="0" w:right="98" w:firstLine="709"/>
              <w:rPr>
                <w:sz w:val="24"/>
              </w:rPr>
            </w:pPr>
            <w:r>
              <w:rPr>
                <w:spacing w:val="-2"/>
                <w:sz w:val="24"/>
              </w:rPr>
              <w:t>Несоответствие категорий</w:t>
            </w:r>
            <w:r>
              <w:rPr>
                <w:sz w:val="24"/>
              </w:rPr>
              <w:tab/>
            </w:r>
            <w:r>
              <w:rPr>
                <w:sz w:val="24"/>
              </w:rPr>
              <w:tab/>
            </w:r>
            <w:r>
              <w:rPr>
                <w:spacing w:val="-4"/>
                <w:sz w:val="24"/>
              </w:rPr>
              <w:t xml:space="preserve">вещей </w:t>
            </w:r>
            <w:r>
              <w:rPr>
                <w:spacing w:val="-2"/>
                <w:sz w:val="24"/>
              </w:rPr>
              <w:t>типам</w:t>
            </w:r>
            <w:r>
              <w:rPr>
                <w:sz w:val="24"/>
              </w:rPr>
              <w:tab/>
            </w:r>
            <w:r>
              <w:rPr>
                <w:spacing w:val="-2"/>
                <w:sz w:val="24"/>
              </w:rPr>
              <w:t>слотов</w:t>
            </w:r>
            <w:r>
              <w:rPr>
                <w:sz w:val="24"/>
              </w:rPr>
              <w:tab/>
            </w:r>
            <w:r>
              <w:rPr>
                <w:spacing w:val="-10"/>
                <w:sz w:val="24"/>
              </w:rPr>
              <w:t xml:space="preserve">в </w:t>
            </w:r>
            <w:r>
              <w:rPr>
                <w:spacing w:val="-2"/>
                <w:sz w:val="24"/>
              </w:rPr>
              <w:t>образах</w:t>
            </w:r>
          </w:p>
        </w:tc>
        <w:tc>
          <w:tcPr>
            <w:tcW w:w="1737" w:type="dxa"/>
          </w:tcPr>
          <w:p w:rsidR="00041DC3" w:rsidRDefault="00041DC3" w:rsidP="00041DC3">
            <w:pPr>
              <w:pStyle w:val="TableParagraph"/>
              <w:spacing w:line="275" w:lineRule="exact"/>
              <w:ind w:left="0" w:firstLine="709"/>
              <w:rPr>
                <w:sz w:val="24"/>
              </w:rPr>
            </w:pPr>
            <w:r>
              <w:rPr>
                <w:spacing w:val="-2"/>
                <w:sz w:val="24"/>
              </w:rPr>
              <w:t>Средняя</w:t>
            </w:r>
          </w:p>
        </w:tc>
        <w:tc>
          <w:tcPr>
            <w:tcW w:w="1418" w:type="dxa"/>
          </w:tcPr>
          <w:p w:rsidR="00041DC3" w:rsidRDefault="00041DC3" w:rsidP="00041DC3">
            <w:pPr>
              <w:pStyle w:val="TableParagraph"/>
              <w:spacing w:line="275" w:lineRule="exact"/>
              <w:ind w:left="0" w:firstLine="709"/>
              <w:rPr>
                <w:sz w:val="24"/>
              </w:rPr>
            </w:pPr>
            <w:r>
              <w:rPr>
                <w:spacing w:val="-2"/>
                <w:sz w:val="24"/>
              </w:rPr>
              <w:t>Среднее</w:t>
            </w:r>
          </w:p>
        </w:tc>
        <w:tc>
          <w:tcPr>
            <w:tcW w:w="4217" w:type="dxa"/>
          </w:tcPr>
          <w:p w:rsidR="00041DC3" w:rsidRDefault="00041DC3" w:rsidP="00041DC3">
            <w:pPr>
              <w:pStyle w:val="TableParagraph"/>
              <w:spacing w:line="240" w:lineRule="auto"/>
              <w:ind w:left="0" w:right="97" w:firstLine="709"/>
              <w:jc w:val="both"/>
              <w:rPr>
                <w:sz w:val="24"/>
              </w:rPr>
            </w:pPr>
            <w:r>
              <w:rPr>
                <w:sz w:val="24"/>
              </w:rPr>
              <w:t xml:space="preserve">Внедрение кросс-валидации на уровне сервиса, написание интеграционных </w:t>
            </w:r>
            <w:r>
              <w:rPr>
                <w:spacing w:val="-2"/>
                <w:sz w:val="24"/>
              </w:rPr>
              <w:t>тестов</w:t>
            </w:r>
          </w:p>
        </w:tc>
      </w:tr>
      <w:tr w:rsidR="00041DC3" w:rsidTr="00041DC3">
        <w:trPr>
          <w:trHeight w:val="1105"/>
        </w:trPr>
        <w:tc>
          <w:tcPr>
            <w:tcW w:w="2482" w:type="dxa"/>
          </w:tcPr>
          <w:p w:rsidR="00041DC3" w:rsidRDefault="00041DC3" w:rsidP="00041DC3">
            <w:pPr>
              <w:pStyle w:val="TableParagraph"/>
              <w:tabs>
                <w:tab w:val="left" w:pos="1446"/>
                <w:tab w:val="left" w:pos="2265"/>
              </w:tabs>
              <w:spacing w:line="270" w:lineRule="atLeast"/>
              <w:ind w:left="0" w:right="94" w:firstLine="709"/>
              <w:jc w:val="both"/>
              <w:rPr>
                <w:sz w:val="24"/>
              </w:rPr>
            </w:pPr>
            <w:r>
              <w:rPr>
                <w:spacing w:val="-2"/>
                <w:sz w:val="24"/>
              </w:rPr>
              <w:t>Проблемы</w:t>
            </w:r>
            <w:r>
              <w:rPr>
                <w:sz w:val="24"/>
              </w:rPr>
              <w:tab/>
            </w:r>
            <w:r>
              <w:rPr>
                <w:sz w:val="24"/>
              </w:rPr>
              <w:tab/>
            </w:r>
            <w:r>
              <w:rPr>
                <w:spacing w:val="-10"/>
                <w:sz w:val="24"/>
              </w:rPr>
              <w:t xml:space="preserve">с </w:t>
            </w:r>
            <w:r>
              <w:rPr>
                <w:spacing w:val="-2"/>
                <w:sz w:val="24"/>
              </w:rPr>
              <w:t xml:space="preserve">производительностью </w:t>
            </w:r>
            <w:r>
              <w:rPr>
                <w:spacing w:val="-4"/>
                <w:sz w:val="24"/>
              </w:rPr>
              <w:t>при</w:t>
            </w:r>
            <w:r>
              <w:rPr>
                <w:sz w:val="24"/>
              </w:rPr>
              <w:tab/>
            </w:r>
            <w:r>
              <w:rPr>
                <w:spacing w:val="-2"/>
                <w:sz w:val="24"/>
              </w:rPr>
              <w:t xml:space="preserve">большом </w:t>
            </w:r>
            <w:r>
              <w:rPr>
                <w:sz w:val="24"/>
              </w:rPr>
              <w:t>количестве вещей</w:t>
            </w:r>
          </w:p>
        </w:tc>
        <w:tc>
          <w:tcPr>
            <w:tcW w:w="1737" w:type="dxa"/>
          </w:tcPr>
          <w:p w:rsidR="00041DC3" w:rsidRDefault="00041DC3" w:rsidP="00041DC3">
            <w:pPr>
              <w:pStyle w:val="TableParagraph"/>
              <w:spacing w:line="240" w:lineRule="auto"/>
              <w:ind w:left="0" w:firstLine="709"/>
              <w:rPr>
                <w:sz w:val="24"/>
              </w:rPr>
            </w:pPr>
            <w:r>
              <w:rPr>
                <w:spacing w:val="-2"/>
                <w:sz w:val="24"/>
              </w:rPr>
              <w:t>Низкая</w:t>
            </w:r>
          </w:p>
        </w:tc>
        <w:tc>
          <w:tcPr>
            <w:tcW w:w="1418" w:type="dxa"/>
          </w:tcPr>
          <w:p w:rsidR="00041DC3" w:rsidRDefault="00041DC3" w:rsidP="00041DC3">
            <w:pPr>
              <w:pStyle w:val="TableParagraph"/>
              <w:spacing w:line="240" w:lineRule="auto"/>
              <w:ind w:left="0" w:firstLine="709"/>
              <w:rPr>
                <w:sz w:val="24"/>
              </w:rPr>
            </w:pPr>
            <w:r>
              <w:rPr>
                <w:spacing w:val="-2"/>
                <w:sz w:val="24"/>
              </w:rPr>
              <w:t>Среднее</w:t>
            </w:r>
          </w:p>
        </w:tc>
        <w:tc>
          <w:tcPr>
            <w:tcW w:w="4217" w:type="dxa"/>
          </w:tcPr>
          <w:p w:rsidR="00041DC3" w:rsidRDefault="00041DC3" w:rsidP="00041DC3">
            <w:pPr>
              <w:pStyle w:val="TableParagraph"/>
              <w:spacing w:line="240" w:lineRule="auto"/>
              <w:ind w:left="0" w:right="99" w:firstLine="709"/>
              <w:jc w:val="both"/>
              <w:rPr>
                <w:sz w:val="24"/>
              </w:rPr>
            </w:pPr>
            <w:r>
              <w:rPr>
                <w:sz w:val="24"/>
              </w:rPr>
              <w:t xml:space="preserve">Применение индексов в БД, использование @EntityGraph, ленивая </w:t>
            </w:r>
            <w:r>
              <w:rPr>
                <w:spacing w:val="-2"/>
                <w:sz w:val="24"/>
              </w:rPr>
              <w:t>загрузка</w:t>
            </w:r>
          </w:p>
        </w:tc>
      </w:tr>
      <w:tr w:rsidR="00041DC3" w:rsidTr="00041DC3">
        <w:trPr>
          <w:trHeight w:val="1104"/>
        </w:trPr>
        <w:tc>
          <w:tcPr>
            <w:tcW w:w="2482" w:type="dxa"/>
          </w:tcPr>
          <w:p w:rsidR="00041DC3" w:rsidRDefault="00041DC3" w:rsidP="00041DC3">
            <w:pPr>
              <w:pStyle w:val="TableParagraph"/>
              <w:tabs>
                <w:tab w:val="left" w:pos="2259"/>
              </w:tabs>
              <w:spacing w:line="275" w:lineRule="exact"/>
              <w:ind w:left="0" w:firstLine="709"/>
              <w:rPr>
                <w:sz w:val="24"/>
              </w:rPr>
            </w:pPr>
            <w:r>
              <w:rPr>
                <w:spacing w:val="-2"/>
                <w:sz w:val="24"/>
              </w:rPr>
              <w:t>Задержки</w:t>
            </w:r>
            <w:r>
              <w:rPr>
                <w:sz w:val="24"/>
              </w:rPr>
              <w:tab/>
            </w:r>
            <w:r>
              <w:rPr>
                <w:spacing w:val="-10"/>
                <w:sz w:val="24"/>
              </w:rPr>
              <w:t>в</w:t>
            </w:r>
          </w:p>
          <w:p w:rsidR="00041DC3" w:rsidRDefault="00041DC3" w:rsidP="00041DC3">
            <w:pPr>
              <w:pStyle w:val="TableParagraph"/>
              <w:tabs>
                <w:tab w:val="left" w:pos="1534"/>
                <w:tab w:val="left" w:pos="1868"/>
              </w:tabs>
              <w:spacing w:line="240" w:lineRule="auto"/>
              <w:ind w:left="0" w:right="92" w:firstLine="709"/>
              <w:rPr>
                <w:sz w:val="24"/>
              </w:rPr>
            </w:pPr>
            <w:r>
              <w:rPr>
                <w:spacing w:val="-2"/>
                <w:sz w:val="24"/>
              </w:rPr>
              <w:t>разработке</w:t>
            </w:r>
            <w:r>
              <w:rPr>
                <w:sz w:val="24"/>
              </w:rPr>
              <w:tab/>
            </w:r>
            <w:r>
              <w:rPr>
                <w:sz w:val="24"/>
              </w:rPr>
              <w:lastRenderedPageBreak/>
              <w:tab/>
            </w:r>
            <w:r>
              <w:rPr>
                <w:spacing w:val="-4"/>
                <w:sz w:val="24"/>
              </w:rPr>
              <w:t xml:space="preserve">из-за </w:t>
            </w:r>
            <w:r>
              <w:rPr>
                <w:spacing w:val="-2"/>
                <w:sz w:val="24"/>
              </w:rPr>
              <w:t>сложности</w:t>
            </w:r>
            <w:r>
              <w:rPr>
                <w:sz w:val="24"/>
              </w:rPr>
              <w:tab/>
              <w:t>офлайн-</w:t>
            </w:r>
          </w:p>
          <w:p w:rsidR="00041DC3" w:rsidRDefault="00041DC3" w:rsidP="00041DC3">
            <w:pPr>
              <w:pStyle w:val="TableParagraph"/>
              <w:spacing w:line="257" w:lineRule="exact"/>
              <w:ind w:left="0" w:firstLine="709"/>
              <w:rPr>
                <w:sz w:val="24"/>
              </w:rPr>
            </w:pPr>
            <w:r>
              <w:rPr>
                <w:spacing w:val="-2"/>
                <w:sz w:val="24"/>
              </w:rPr>
              <w:t>синхронизации</w:t>
            </w:r>
          </w:p>
        </w:tc>
        <w:tc>
          <w:tcPr>
            <w:tcW w:w="1737" w:type="dxa"/>
          </w:tcPr>
          <w:p w:rsidR="00041DC3" w:rsidRDefault="00041DC3" w:rsidP="00041DC3">
            <w:pPr>
              <w:pStyle w:val="TableParagraph"/>
              <w:spacing w:line="275" w:lineRule="exact"/>
              <w:ind w:left="0" w:firstLine="709"/>
              <w:rPr>
                <w:sz w:val="24"/>
              </w:rPr>
            </w:pPr>
            <w:r>
              <w:rPr>
                <w:spacing w:val="-2"/>
                <w:sz w:val="24"/>
              </w:rPr>
              <w:lastRenderedPageBreak/>
              <w:t>Высокая</w:t>
            </w:r>
          </w:p>
        </w:tc>
        <w:tc>
          <w:tcPr>
            <w:tcW w:w="1418" w:type="dxa"/>
          </w:tcPr>
          <w:p w:rsidR="00041DC3" w:rsidRDefault="00041DC3" w:rsidP="00041DC3">
            <w:pPr>
              <w:pStyle w:val="TableParagraph"/>
              <w:spacing w:line="275" w:lineRule="exact"/>
              <w:ind w:left="0" w:firstLine="709"/>
              <w:rPr>
                <w:sz w:val="24"/>
              </w:rPr>
            </w:pPr>
            <w:r>
              <w:rPr>
                <w:spacing w:val="-2"/>
                <w:sz w:val="24"/>
              </w:rPr>
              <w:t>Высокое</w:t>
            </w:r>
          </w:p>
        </w:tc>
        <w:tc>
          <w:tcPr>
            <w:tcW w:w="4217" w:type="dxa"/>
          </w:tcPr>
          <w:p w:rsidR="00041DC3" w:rsidRDefault="00041DC3" w:rsidP="00041DC3">
            <w:pPr>
              <w:pStyle w:val="TableParagraph"/>
              <w:tabs>
                <w:tab w:val="left" w:pos="2872"/>
              </w:tabs>
              <w:spacing w:line="240" w:lineRule="auto"/>
              <w:ind w:left="0" w:right="96" w:firstLine="709"/>
              <w:jc w:val="both"/>
              <w:rPr>
                <w:sz w:val="24"/>
              </w:rPr>
            </w:pPr>
            <w:r>
              <w:rPr>
                <w:sz w:val="24"/>
              </w:rPr>
              <w:t xml:space="preserve">Выделение отдельного этапа на </w:t>
            </w:r>
            <w:r>
              <w:rPr>
                <w:spacing w:val="-2"/>
                <w:sz w:val="24"/>
              </w:rPr>
              <w:t>синхронизацию,</w:t>
            </w:r>
            <w:r>
              <w:rPr>
                <w:sz w:val="24"/>
              </w:rPr>
              <w:tab/>
            </w:r>
            <w:r>
              <w:rPr>
                <w:spacing w:val="-2"/>
                <w:sz w:val="24"/>
              </w:rPr>
              <w:t>применение WorkManager</w:t>
            </w:r>
          </w:p>
        </w:tc>
      </w:tr>
    </w:tbl>
    <w:p w:rsidR="00041DC3" w:rsidRDefault="00041DC3" w:rsidP="00041DC3">
      <w:pPr>
        <w:pStyle w:val="a5"/>
        <w:spacing w:before="162"/>
        <w:ind w:firstLine="709"/>
      </w:pPr>
    </w:p>
    <w:p w:rsidR="00041DC3" w:rsidRDefault="00041DC3" w:rsidP="00041DC3">
      <w:pPr>
        <w:pStyle w:val="a5"/>
        <w:spacing w:line="360" w:lineRule="auto"/>
        <w:ind w:right="420" w:firstLine="709"/>
        <w:jc w:val="both"/>
      </w:pPr>
      <w:r>
        <w:t>Наиболее критичным риском проекта оказалась сложность реализации надежного механизма двусторонней синхронизации между локальным хранилищем и сервером. Данный риск был минимизирован за счет выделения отдельного</w:t>
      </w:r>
      <w:r>
        <w:rPr>
          <w:spacing w:val="65"/>
          <w:w w:val="150"/>
        </w:rPr>
        <w:t xml:space="preserve">  </w:t>
      </w:r>
      <w:r>
        <w:t>этапа</w:t>
      </w:r>
      <w:r>
        <w:rPr>
          <w:spacing w:val="64"/>
          <w:w w:val="150"/>
        </w:rPr>
        <w:t xml:space="preserve">  </w:t>
      </w:r>
      <w:r>
        <w:t>интеграции,</w:t>
      </w:r>
      <w:r>
        <w:rPr>
          <w:spacing w:val="64"/>
          <w:w w:val="150"/>
        </w:rPr>
        <w:t xml:space="preserve">  </w:t>
      </w:r>
      <w:r>
        <w:t>применения</w:t>
      </w:r>
      <w:r>
        <w:rPr>
          <w:spacing w:val="64"/>
          <w:w w:val="150"/>
        </w:rPr>
        <w:t xml:space="preserve">  </w:t>
      </w:r>
      <w:r>
        <w:t>паттерна</w:t>
      </w:r>
      <w:r>
        <w:rPr>
          <w:spacing w:val="65"/>
          <w:w w:val="150"/>
        </w:rPr>
        <w:t xml:space="preserve">  </w:t>
      </w:r>
      <w:r>
        <w:t>Repository</w:t>
      </w:r>
      <w:r>
        <w:rPr>
          <w:spacing w:val="64"/>
          <w:w w:val="150"/>
        </w:rPr>
        <w:t xml:space="preserve">  </w:t>
      </w:r>
      <w:r>
        <w:t xml:space="preserve">для </w:t>
      </w:r>
    </w:p>
    <w:p w:rsidR="00041DC3" w:rsidRDefault="00041DC3" w:rsidP="00041DC3">
      <w:pPr>
        <w:pStyle w:val="a5"/>
        <w:spacing w:before="74" w:line="362" w:lineRule="auto"/>
        <w:ind w:right="431" w:firstLine="709"/>
        <w:jc w:val="both"/>
      </w:pPr>
      <w:r>
        <w:t>абстрагирования источников данных и использования WorkManager для фоновой синхронизации с автоматическими повторными попытками.</w:t>
      </w:r>
    </w:p>
    <w:p w:rsidR="00041DC3" w:rsidRDefault="00041DC3" w:rsidP="00041DC3">
      <w:pPr>
        <w:pStyle w:val="a5"/>
        <w:spacing w:line="360" w:lineRule="auto"/>
        <w:ind w:right="420" w:firstLine="709"/>
        <w:jc w:val="both"/>
      </w:pPr>
      <w:r>
        <w:t>Риск недостаточной квалификации был снижен благодаря поэтапному изучению технологий: сначала осваивалась клиентская часть (Kotlin, Compose, Room), затем серверная (Spring Boot, JPA), что позволило применять полученные знания последовательно без перегрузки.</w:t>
      </w:r>
    </w:p>
    <w:p w:rsidR="00041DC3" w:rsidRDefault="00041DC3" w:rsidP="00041DC3">
      <w:pPr>
        <w:pStyle w:val="a5"/>
        <w:spacing w:line="360" w:lineRule="auto"/>
        <w:ind w:right="428" w:firstLine="709"/>
        <w:jc w:val="both"/>
      </w:pPr>
      <w:r>
        <w:t>Мониторинг рисков осуществлялся еженедельно в ходе работы над проектом. По факту реализации ни один из идентифицированных рисков не привел к срыву сроков или критическим дефектам, что свидетельствует об эффективности выбранных стратегий реагирования.</w:t>
      </w:r>
    </w:p>
    <w:p w:rsidR="00041DC3" w:rsidRDefault="00041DC3" w:rsidP="00041DC3">
      <w:pPr>
        <w:pStyle w:val="a5"/>
        <w:ind w:firstLine="709"/>
      </w:pPr>
    </w:p>
    <w:p w:rsidR="00041DC3" w:rsidRDefault="00041DC3" w:rsidP="00041DC3">
      <w:pPr>
        <w:pStyle w:val="a5"/>
        <w:spacing w:before="75"/>
        <w:ind w:firstLine="709"/>
      </w:pPr>
    </w:p>
    <w:p w:rsidR="00041DC3" w:rsidRDefault="00041DC3" w:rsidP="00041DC3">
      <w:pPr>
        <w:pStyle w:val="1"/>
        <w:ind w:left="0" w:firstLine="709"/>
        <w:jc w:val="left"/>
      </w:pPr>
      <w:bookmarkStart w:id="62" w:name="_bookmark70"/>
      <w:bookmarkEnd w:id="62"/>
      <w:r>
        <w:rPr>
          <w:spacing w:val="-2"/>
        </w:rPr>
        <w:t>Выводы</w:t>
      </w:r>
    </w:p>
    <w:p w:rsidR="00041DC3" w:rsidRDefault="00041DC3" w:rsidP="00041DC3">
      <w:pPr>
        <w:pStyle w:val="a5"/>
        <w:spacing w:before="160" w:line="360" w:lineRule="auto"/>
        <w:ind w:right="419" w:firstLine="709"/>
        <w:jc w:val="both"/>
      </w:pPr>
      <w:r>
        <w:t>В ходе планирования были применены декомпозиция работ через WBS, календарное планирования по диаграмме Ганта, количественная оценка трудоемкости по модели COCOMO и управление рисками. Это обеспечило выполнение курсового проекта в установленные сроки с заданным качеством, а также сформировало практические навыки планирования и контроля, необходимые для будущей профессиональной деятельности в области разработки программного обеспечения.</w:t>
      </w:r>
    </w:p>
    <w:p w:rsidR="00041DC3" w:rsidRDefault="00041DC3" w:rsidP="00041DC3">
      <w:pPr>
        <w:pStyle w:val="a5"/>
        <w:spacing w:line="360" w:lineRule="auto"/>
        <w:ind w:firstLine="709"/>
        <w:jc w:val="both"/>
        <w:sectPr w:rsidR="00041DC3">
          <w:pgSz w:w="11910" w:h="16840"/>
          <w:pgMar w:top="1040" w:right="141" w:bottom="1240" w:left="1133" w:header="0" w:footer="1042" w:gutter="0"/>
          <w:cols w:space="720"/>
        </w:sectPr>
      </w:pPr>
    </w:p>
    <w:p w:rsidR="00041DC3" w:rsidRDefault="00041DC3" w:rsidP="00041DC3">
      <w:pPr>
        <w:pStyle w:val="1"/>
        <w:spacing w:before="77"/>
        <w:ind w:left="0" w:firstLine="709"/>
        <w:jc w:val="left"/>
      </w:pPr>
      <w:bookmarkStart w:id="63" w:name="_bookmark71"/>
      <w:bookmarkEnd w:id="63"/>
      <w:r>
        <w:rPr>
          <w:spacing w:val="-2"/>
        </w:rPr>
        <w:lastRenderedPageBreak/>
        <w:t>Заключение</w:t>
      </w:r>
    </w:p>
    <w:p w:rsidR="00041DC3" w:rsidRDefault="00041DC3" w:rsidP="00041DC3">
      <w:pPr>
        <w:pStyle w:val="a5"/>
        <w:spacing w:before="161" w:line="360" w:lineRule="auto"/>
        <w:ind w:right="419" w:firstLine="709"/>
        <w:jc w:val="both"/>
      </w:pPr>
      <w:r>
        <w:t>В ходе выполнения курсового проекта было разработано клиент-серверное мобильное приложение «Моя полка», предназначенное для систематизации личного гардероба и конструирования повседневных образов.</w:t>
      </w:r>
    </w:p>
    <w:p w:rsidR="00041DC3" w:rsidRDefault="00041DC3" w:rsidP="00041DC3">
      <w:pPr>
        <w:pStyle w:val="a5"/>
        <w:spacing w:line="362" w:lineRule="auto"/>
        <w:ind w:right="430" w:firstLine="709"/>
        <w:jc w:val="both"/>
      </w:pPr>
      <w:r>
        <w:t>В полном объеме были выполнены все задачи, поставленные во введении к проекту:</w:t>
      </w:r>
    </w:p>
    <w:p w:rsidR="00041DC3" w:rsidRDefault="00041DC3" w:rsidP="00041DC3">
      <w:pPr>
        <w:pStyle w:val="a7"/>
        <w:numPr>
          <w:ilvl w:val="0"/>
          <w:numId w:val="2"/>
        </w:numPr>
        <w:tabs>
          <w:tab w:val="left" w:pos="1277"/>
        </w:tabs>
        <w:spacing w:line="350" w:lineRule="auto"/>
        <w:ind w:right="429"/>
        <w:jc w:val="both"/>
        <w:rPr>
          <w:sz w:val="28"/>
        </w:rPr>
      </w:pPr>
      <w:r>
        <w:rPr>
          <w:sz w:val="28"/>
        </w:rPr>
        <w:t xml:space="preserve">Проведен анализ предметной области и сформулированы требования к </w:t>
      </w:r>
      <w:r>
        <w:rPr>
          <w:spacing w:val="-2"/>
          <w:sz w:val="28"/>
        </w:rPr>
        <w:t>системе;</w:t>
      </w:r>
    </w:p>
    <w:p w:rsidR="00041DC3" w:rsidRDefault="00041DC3" w:rsidP="00041DC3">
      <w:pPr>
        <w:pStyle w:val="a7"/>
        <w:numPr>
          <w:ilvl w:val="0"/>
          <w:numId w:val="2"/>
        </w:numPr>
        <w:tabs>
          <w:tab w:val="left" w:pos="1277"/>
        </w:tabs>
        <w:spacing w:before="10" w:line="350" w:lineRule="auto"/>
        <w:ind w:right="430"/>
        <w:jc w:val="both"/>
        <w:rPr>
          <w:sz w:val="28"/>
        </w:rPr>
      </w:pPr>
      <w:r>
        <w:rPr>
          <w:sz w:val="28"/>
        </w:rPr>
        <w:t>Спроектирована модульная архитектура на базе паттерна PCMEF, что обеспечило четкое разделение ответственности между слоями;</w:t>
      </w:r>
    </w:p>
    <w:p w:rsidR="00041DC3" w:rsidRDefault="00041DC3" w:rsidP="00041DC3">
      <w:pPr>
        <w:pStyle w:val="a7"/>
        <w:numPr>
          <w:ilvl w:val="0"/>
          <w:numId w:val="2"/>
        </w:numPr>
        <w:tabs>
          <w:tab w:val="left" w:pos="1277"/>
        </w:tabs>
        <w:spacing w:before="16" w:line="350" w:lineRule="auto"/>
        <w:ind w:right="429"/>
        <w:jc w:val="both"/>
        <w:rPr>
          <w:sz w:val="28"/>
        </w:rPr>
      </w:pPr>
      <w:r>
        <w:rPr>
          <w:sz w:val="28"/>
        </w:rPr>
        <w:t>Разработана и реализована реляционная модель данных в PostgreSQL с использованием миграций Flyway;</w:t>
      </w:r>
    </w:p>
    <w:p w:rsidR="00041DC3" w:rsidRDefault="00041DC3" w:rsidP="00041DC3">
      <w:pPr>
        <w:pStyle w:val="a7"/>
        <w:numPr>
          <w:ilvl w:val="0"/>
          <w:numId w:val="2"/>
        </w:numPr>
        <w:tabs>
          <w:tab w:val="left" w:pos="1277"/>
        </w:tabs>
        <w:spacing w:before="13" w:line="350" w:lineRule="auto"/>
        <w:ind w:right="420"/>
        <w:jc w:val="both"/>
        <w:rPr>
          <w:sz w:val="28"/>
        </w:rPr>
      </w:pPr>
      <w:r>
        <w:rPr>
          <w:sz w:val="28"/>
        </w:rPr>
        <w:t>Создана серверная часть на Spring Boot, предоставляющая защищенный REST API с JWT-аутентификацией и документацией OpenAPI;</w:t>
      </w:r>
    </w:p>
    <w:p w:rsidR="00041DC3" w:rsidRDefault="00041DC3" w:rsidP="00041DC3">
      <w:pPr>
        <w:pStyle w:val="a7"/>
        <w:numPr>
          <w:ilvl w:val="0"/>
          <w:numId w:val="2"/>
        </w:numPr>
        <w:tabs>
          <w:tab w:val="left" w:pos="1277"/>
        </w:tabs>
        <w:spacing w:before="15" w:line="355" w:lineRule="auto"/>
        <w:ind w:right="426"/>
        <w:jc w:val="both"/>
        <w:rPr>
          <w:sz w:val="28"/>
        </w:rPr>
      </w:pPr>
      <w:r>
        <w:rPr>
          <w:sz w:val="28"/>
        </w:rPr>
        <w:t>Разработано нативное Android-приложение на Kotlin с использованием Jetpack Compose, включающее более пяти экранов и реализующее сценарии CRUD для вещей и образов;</w:t>
      </w:r>
    </w:p>
    <w:p w:rsidR="00041DC3" w:rsidRDefault="00041DC3" w:rsidP="00041DC3">
      <w:pPr>
        <w:pStyle w:val="a7"/>
        <w:numPr>
          <w:ilvl w:val="0"/>
          <w:numId w:val="2"/>
        </w:numPr>
        <w:tabs>
          <w:tab w:val="left" w:pos="1277"/>
        </w:tabs>
        <w:spacing w:before="9" w:line="350" w:lineRule="auto"/>
        <w:ind w:right="421"/>
        <w:jc w:val="both"/>
        <w:rPr>
          <w:sz w:val="28"/>
        </w:rPr>
      </w:pPr>
      <w:r>
        <w:rPr>
          <w:sz w:val="28"/>
        </w:rPr>
        <w:t>Критически важное требование по офлайн-режиму выполнено за счет интеграции Room и WorkManager для фоновой синхронизации;</w:t>
      </w:r>
    </w:p>
    <w:p w:rsidR="00041DC3" w:rsidRDefault="00041DC3" w:rsidP="00041DC3">
      <w:pPr>
        <w:pStyle w:val="a7"/>
        <w:numPr>
          <w:ilvl w:val="0"/>
          <w:numId w:val="2"/>
        </w:numPr>
        <w:tabs>
          <w:tab w:val="left" w:pos="1277"/>
        </w:tabs>
        <w:spacing w:before="15" w:line="355" w:lineRule="auto"/>
        <w:ind w:right="425"/>
        <w:jc w:val="both"/>
        <w:rPr>
          <w:sz w:val="28"/>
        </w:rPr>
      </w:pPr>
      <w:r>
        <w:rPr>
          <w:sz w:val="28"/>
        </w:rPr>
        <w:t>Написан комплекс модульных и интеграционных тестов, обеспечивший покрытие кода свыше 40%, а также проведен рефакторинг с внедрением паттернов Data Mapper и Identity Map.</w:t>
      </w:r>
    </w:p>
    <w:p w:rsidR="00041DC3" w:rsidRDefault="00041DC3" w:rsidP="00041DC3">
      <w:pPr>
        <w:pStyle w:val="a5"/>
        <w:spacing w:before="7" w:line="360" w:lineRule="auto"/>
        <w:ind w:right="419" w:firstLine="707"/>
        <w:jc w:val="both"/>
      </w:pPr>
      <w:r>
        <w:t>Итогом работы является стабильно работающая распределенная система. Пользователь получил удобный инструмент для оцифровки гардероба, где визуальный конструктор образов со строгой валидацией слотов предотвращает логические ошибки при подборе одежды. Серверная часть успешно обрабатывает запросы, гарантирует транзакционную целостность данных и безопасность пользовательских аккаунтов. Клиентская часть демонстрирует плавный</w:t>
      </w:r>
      <w:r>
        <w:rPr>
          <w:spacing w:val="77"/>
        </w:rPr>
        <w:t xml:space="preserve"> </w:t>
      </w:r>
      <w:r>
        <w:t>интерфейс,</w:t>
      </w:r>
      <w:r>
        <w:rPr>
          <w:spacing w:val="78"/>
        </w:rPr>
        <w:t xml:space="preserve"> </w:t>
      </w:r>
      <w:r>
        <w:t>мгновенный</w:t>
      </w:r>
      <w:r>
        <w:rPr>
          <w:spacing w:val="79"/>
        </w:rPr>
        <w:t xml:space="preserve"> </w:t>
      </w:r>
      <w:r>
        <w:t>отклик</w:t>
      </w:r>
      <w:r>
        <w:rPr>
          <w:spacing w:val="79"/>
        </w:rPr>
        <w:t xml:space="preserve"> </w:t>
      </w:r>
      <w:r>
        <w:t>при</w:t>
      </w:r>
      <w:r>
        <w:rPr>
          <w:spacing w:val="77"/>
        </w:rPr>
        <w:t xml:space="preserve"> </w:t>
      </w:r>
      <w:r>
        <w:t>работе</w:t>
      </w:r>
      <w:r>
        <w:rPr>
          <w:spacing w:val="79"/>
        </w:rPr>
        <w:t xml:space="preserve"> </w:t>
      </w:r>
      <w:r>
        <w:t>с</w:t>
      </w:r>
      <w:r>
        <w:rPr>
          <w:spacing w:val="79"/>
        </w:rPr>
        <w:t xml:space="preserve"> </w:t>
      </w:r>
      <w:r>
        <w:t>локальным</w:t>
      </w:r>
      <w:r>
        <w:rPr>
          <w:spacing w:val="78"/>
        </w:rPr>
        <w:t xml:space="preserve"> </w:t>
      </w:r>
      <w:r>
        <w:t>кэшем</w:t>
      </w:r>
      <w:r>
        <w:rPr>
          <w:spacing w:val="78"/>
        </w:rPr>
        <w:t xml:space="preserve"> </w:t>
      </w:r>
      <w:r>
        <w:t>и</w:t>
      </w:r>
    </w:p>
    <w:p w:rsidR="00041DC3" w:rsidRDefault="00041DC3" w:rsidP="00041DC3">
      <w:pPr>
        <w:pStyle w:val="a5"/>
        <w:spacing w:line="360" w:lineRule="auto"/>
        <w:jc w:val="both"/>
        <w:sectPr w:rsidR="00041DC3">
          <w:pgSz w:w="11910" w:h="16840"/>
          <w:pgMar w:top="1040" w:right="141" w:bottom="1240" w:left="1133" w:header="0" w:footer="1042" w:gutter="0"/>
          <w:cols w:space="720"/>
        </w:sectPr>
      </w:pPr>
    </w:p>
    <w:p w:rsidR="00041DC3" w:rsidRDefault="00041DC3" w:rsidP="00041DC3">
      <w:pPr>
        <w:pStyle w:val="a5"/>
        <w:spacing w:before="74" w:line="360" w:lineRule="auto"/>
        <w:ind w:right="426"/>
        <w:jc w:val="both"/>
      </w:pPr>
      <w:r>
        <w:lastRenderedPageBreak/>
        <w:t>незаметную</w:t>
      </w:r>
      <w:r>
        <w:rPr>
          <w:spacing w:val="-5"/>
        </w:rPr>
        <w:t xml:space="preserve"> </w:t>
      </w:r>
      <w:r>
        <w:t>для</w:t>
      </w:r>
      <w:r>
        <w:rPr>
          <w:spacing w:val="-6"/>
        </w:rPr>
        <w:t xml:space="preserve"> </w:t>
      </w:r>
      <w:r>
        <w:t>пользователя</w:t>
      </w:r>
      <w:r>
        <w:rPr>
          <w:spacing w:val="-4"/>
        </w:rPr>
        <w:t xml:space="preserve"> </w:t>
      </w:r>
      <w:r>
        <w:t>синхронизацию</w:t>
      </w:r>
      <w:r>
        <w:rPr>
          <w:spacing w:val="-6"/>
        </w:rPr>
        <w:t xml:space="preserve"> </w:t>
      </w:r>
      <w:r>
        <w:t>данных</w:t>
      </w:r>
      <w:r>
        <w:rPr>
          <w:spacing w:val="-3"/>
        </w:rPr>
        <w:t xml:space="preserve"> </w:t>
      </w:r>
      <w:r>
        <w:t>при</w:t>
      </w:r>
      <w:r>
        <w:rPr>
          <w:spacing w:val="-3"/>
        </w:rPr>
        <w:t xml:space="preserve"> </w:t>
      </w:r>
      <w:r>
        <w:t>восстановлении</w:t>
      </w:r>
      <w:r>
        <w:rPr>
          <w:spacing w:val="-5"/>
        </w:rPr>
        <w:t xml:space="preserve"> </w:t>
      </w:r>
      <w:r>
        <w:t>сети. Подготовлен полный пакет проектной документации, включающий диаграммы IDEF0, UML, ER-модель, техническое задание и отчеты статического анализа.</w:t>
      </w:r>
    </w:p>
    <w:p w:rsidR="00041DC3" w:rsidRDefault="00041DC3" w:rsidP="00041DC3">
      <w:pPr>
        <w:pStyle w:val="a5"/>
        <w:spacing w:before="1" w:line="360" w:lineRule="auto"/>
        <w:ind w:right="425" w:firstLine="707"/>
        <w:jc w:val="both"/>
      </w:pPr>
      <w:r>
        <w:t>Практическая реализация подтвердила эффективность выбранного технологического стека и архитектурных решений. Использование паттерна PCMEF в адаптации под клиент-серверное взаимодействие позволило создать слабосвязанную систему, которую легко тестировать и масштабировать.</w:t>
      </w:r>
      <w:r>
        <w:rPr>
          <w:spacing w:val="40"/>
        </w:rPr>
        <w:t xml:space="preserve"> </w:t>
      </w:r>
      <w:r>
        <w:t>Подход Offline-First, реализованный через репозитории и локальную базу данных, доказал свою критическую важность для мобильного UX, обеспечивая бесперебойную работу приложения в любых сетевых условиях. Применение современных инструментов, таких как Jetpack Compose, Kotlin Coroutines и Spring Data JPA, значительно сократило время разработки и повысило надежность кода.</w:t>
      </w:r>
    </w:p>
    <w:p w:rsidR="00041DC3" w:rsidRDefault="00041DC3" w:rsidP="00041DC3">
      <w:pPr>
        <w:pStyle w:val="a5"/>
        <w:spacing w:before="3" w:line="360" w:lineRule="auto"/>
        <w:ind w:right="419" w:firstLine="707"/>
        <w:jc w:val="both"/>
      </w:pPr>
      <w:r>
        <w:t>Разработанная модульная архитектура создает надежный фундамент для дальнейшего расширения функционала. В перспективе возможна интеграция с внешними API погоды для автоматического подбора образов в зависимости от прогноза. Внедрение элементов машинного обучения позволит реализовать систему персональных рекомендаций и анализ частоты использования вещей (статистика «стоимость за использование»). Кроме того, архитектура приложения допускает масштабирование на другие платформы: создание iOS-версии</w:t>
      </w:r>
      <w:r>
        <w:rPr>
          <w:spacing w:val="-3"/>
        </w:rPr>
        <w:t xml:space="preserve"> </w:t>
      </w:r>
      <w:r>
        <w:t>с</w:t>
      </w:r>
      <w:r>
        <w:rPr>
          <w:spacing w:val="-2"/>
        </w:rPr>
        <w:t xml:space="preserve"> </w:t>
      </w:r>
      <w:r>
        <w:t>использованием</w:t>
      </w:r>
      <w:r>
        <w:rPr>
          <w:spacing w:val="-2"/>
        </w:rPr>
        <w:t xml:space="preserve"> </w:t>
      </w:r>
      <w:r>
        <w:t>Kotlin</w:t>
      </w:r>
      <w:r>
        <w:rPr>
          <w:spacing w:val="-1"/>
        </w:rPr>
        <w:t xml:space="preserve"> </w:t>
      </w:r>
      <w:r>
        <w:t>Multiplatform</w:t>
      </w:r>
      <w:r>
        <w:rPr>
          <w:spacing w:val="-3"/>
        </w:rPr>
        <w:t xml:space="preserve"> </w:t>
      </w:r>
      <w:r>
        <w:t>или</w:t>
      </w:r>
      <w:r>
        <w:rPr>
          <w:spacing w:val="-1"/>
        </w:rPr>
        <w:t xml:space="preserve"> </w:t>
      </w:r>
      <w:r>
        <w:t>Swift,</w:t>
      </w:r>
      <w:r>
        <w:rPr>
          <w:spacing w:val="-4"/>
        </w:rPr>
        <w:t xml:space="preserve"> </w:t>
      </w:r>
      <w:r>
        <w:t>а</w:t>
      </w:r>
      <w:r>
        <w:rPr>
          <w:spacing w:val="-2"/>
        </w:rPr>
        <w:t xml:space="preserve"> </w:t>
      </w:r>
      <w:r>
        <w:t>также</w:t>
      </w:r>
      <w:r>
        <w:rPr>
          <w:spacing w:val="-3"/>
        </w:rPr>
        <w:t xml:space="preserve"> </w:t>
      </w:r>
      <w:r>
        <w:t>разработка</w:t>
      </w:r>
      <w:r>
        <w:rPr>
          <w:spacing w:val="-2"/>
        </w:rPr>
        <w:t xml:space="preserve"> </w:t>
      </w:r>
      <w:r>
        <w:t>веб-интерфейса для управления гардеробом с персональных компьютеров.</w:t>
      </w:r>
    </w:p>
    <w:p w:rsidR="00041DC3" w:rsidRPr="00B1454D" w:rsidRDefault="00041DC3" w:rsidP="00041DC3">
      <w:pPr>
        <w:pStyle w:val="a5"/>
        <w:spacing w:line="360" w:lineRule="auto"/>
        <w:ind w:right="419" w:firstLine="707"/>
        <w:jc w:val="both"/>
      </w:pPr>
      <w:r>
        <w:t xml:space="preserve">Исходный код серверной и клиентской части приложения, а также конфигурация Docker и документация доступны по ссылке на репозиторий: </w:t>
      </w:r>
      <w:hyperlink r:id="rId22" w:history="1">
        <w:r>
          <w:rPr>
            <w:rStyle w:val="ac"/>
          </w:rPr>
          <w:t>DeniskaKALI/ENDS-Project</w:t>
        </w:r>
      </w:hyperlink>
    </w:p>
    <w:p w:rsidR="00041DC3" w:rsidRDefault="00041DC3" w:rsidP="00041DC3">
      <w:pPr>
        <w:pStyle w:val="a5"/>
        <w:spacing w:line="360" w:lineRule="auto"/>
        <w:jc w:val="both"/>
        <w:sectPr w:rsidR="00041DC3">
          <w:pgSz w:w="11910" w:h="16840"/>
          <w:pgMar w:top="1040" w:right="141" w:bottom="1240" w:left="1133" w:header="0" w:footer="1042" w:gutter="0"/>
          <w:cols w:space="720"/>
        </w:sectPr>
      </w:pPr>
    </w:p>
    <w:p w:rsidR="00041DC3" w:rsidRDefault="00041DC3" w:rsidP="00041DC3">
      <w:pPr>
        <w:pStyle w:val="1"/>
        <w:spacing w:before="77"/>
        <w:ind w:left="1277" w:firstLine="0"/>
        <w:jc w:val="left"/>
      </w:pPr>
      <w:bookmarkStart w:id="64" w:name="_bookmark72"/>
      <w:bookmarkEnd w:id="64"/>
      <w:r>
        <w:lastRenderedPageBreak/>
        <w:t>Список</w:t>
      </w:r>
      <w:r>
        <w:rPr>
          <w:spacing w:val="-8"/>
        </w:rPr>
        <w:t xml:space="preserve"> </w:t>
      </w:r>
      <w:r>
        <w:t>использованных</w:t>
      </w:r>
      <w:r>
        <w:rPr>
          <w:spacing w:val="-6"/>
        </w:rPr>
        <w:t xml:space="preserve"> </w:t>
      </w:r>
      <w:r>
        <w:rPr>
          <w:spacing w:val="-2"/>
        </w:rPr>
        <w:t>источников</w:t>
      </w:r>
    </w:p>
    <w:p w:rsidR="00041DC3" w:rsidRDefault="00041DC3" w:rsidP="00041DC3">
      <w:pPr>
        <w:pStyle w:val="a7"/>
        <w:numPr>
          <w:ilvl w:val="0"/>
          <w:numId w:val="1"/>
        </w:numPr>
        <w:tabs>
          <w:tab w:val="left" w:pos="1556"/>
        </w:tabs>
        <w:spacing w:before="161"/>
        <w:ind w:left="1556" w:hanging="279"/>
        <w:rPr>
          <w:sz w:val="28"/>
        </w:rPr>
      </w:pPr>
      <w:r>
        <w:rPr>
          <w:sz w:val="28"/>
        </w:rPr>
        <w:t>Бенкс,</w:t>
      </w:r>
      <w:r>
        <w:rPr>
          <w:spacing w:val="-4"/>
          <w:sz w:val="28"/>
        </w:rPr>
        <w:t xml:space="preserve"> </w:t>
      </w:r>
      <w:r>
        <w:rPr>
          <w:sz w:val="28"/>
        </w:rPr>
        <w:t>Д.</w:t>
      </w:r>
      <w:r>
        <w:rPr>
          <w:spacing w:val="-3"/>
          <w:sz w:val="28"/>
        </w:rPr>
        <w:t xml:space="preserve"> </w:t>
      </w:r>
      <w:r>
        <w:rPr>
          <w:sz w:val="28"/>
        </w:rPr>
        <w:t>Agile.</w:t>
      </w:r>
      <w:r>
        <w:rPr>
          <w:spacing w:val="-7"/>
          <w:sz w:val="28"/>
        </w:rPr>
        <w:t xml:space="preserve"> </w:t>
      </w:r>
      <w:r>
        <w:rPr>
          <w:sz w:val="28"/>
        </w:rPr>
        <w:t>Полное</w:t>
      </w:r>
      <w:r>
        <w:rPr>
          <w:spacing w:val="-3"/>
          <w:sz w:val="28"/>
        </w:rPr>
        <w:t xml:space="preserve"> </w:t>
      </w:r>
      <w:r>
        <w:rPr>
          <w:sz w:val="28"/>
        </w:rPr>
        <w:t>руководство</w:t>
      </w:r>
      <w:r>
        <w:rPr>
          <w:spacing w:val="-2"/>
          <w:sz w:val="28"/>
        </w:rPr>
        <w:t xml:space="preserve"> </w:t>
      </w:r>
      <w:r>
        <w:rPr>
          <w:sz w:val="28"/>
        </w:rPr>
        <w:t>/</w:t>
      </w:r>
      <w:r>
        <w:rPr>
          <w:spacing w:val="-5"/>
          <w:sz w:val="28"/>
        </w:rPr>
        <w:t xml:space="preserve"> </w:t>
      </w:r>
      <w:r>
        <w:rPr>
          <w:sz w:val="28"/>
        </w:rPr>
        <w:t>Д.</w:t>
      </w:r>
      <w:r>
        <w:rPr>
          <w:spacing w:val="-5"/>
          <w:sz w:val="28"/>
        </w:rPr>
        <w:t xml:space="preserve"> </w:t>
      </w:r>
      <w:r>
        <w:rPr>
          <w:sz w:val="28"/>
        </w:rPr>
        <w:t>Бенкс.</w:t>
      </w:r>
      <w:r>
        <w:rPr>
          <w:spacing w:val="-1"/>
          <w:sz w:val="28"/>
        </w:rPr>
        <w:t xml:space="preserve"> </w:t>
      </w:r>
      <w:r>
        <w:rPr>
          <w:sz w:val="28"/>
        </w:rPr>
        <w:t>—</w:t>
      </w:r>
      <w:r>
        <w:rPr>
          <w:spacing w:val="-3"/>
          <w:sz w:val="28"/>
        </w:rPr>
        <w:t xml:space="preserve"> </w:t>
      </w:r>
      <w:r>
        <w:rPr>
          <w:sz w:val="28"/>
        </w:rPr>
        <w:t>М.:</w:t>
      </w:r>
      <w:r>
        <w:rPr>
          <w:spacing w:val="-3"/>
          <w:sz w:val="28"/>
        </w:rPr>
        <w:t xml:space="preserve"> </w:t>
      </w:r>
      <w:r>
        <w:rPr>
          <w:sz w:val="28"/>
        </w:rPr>
        <w:t>Эксмо,</w:t>
      </w:r>
      <w:r>
        <w:rPr>
          <w:spacing w:val="-3"/>
          <w:sz w:val="28"/>
        </w:rPr>
        <w:t xml:space="preserve"> </w:t>
      </w:r>
      <w:r>
        <w:rPr>
          <w:spacing w:val="-2"/>
          <w:sz w:val="28"/>
        </w:rPr>
        <w:t>2017.</w:t>
      </w:r>
    </w:p>
    <w:p w:rsidR="00041DC3" w:rsidRDefault="00041DC3" w:rsidP="00041DC3">
      <w:pPr>
        <w:pStyle w:val="a7"/>
        <w:numPr>
          <w:ilvl w:val="0"/>
          <w:numId w:val="1"/>
        </w:numPr>
        <w:tabs>
          <w:tab w:val="left" w:pos="1567"/>
        </w:tabs>
        <w:spacing w:before="160" w:line="360" w:lineRule="auto"/>
        <w:ind w:left="569" w:right="427" w:firstLine="707"/>
        <w:rPr>
          <w:sz w:val="28"/>
        </w:rPr>
      </w:pPr>
      <w:r>
        <w:rPr>
          <w:sz w:val="28"/>
        </w:rPr>
        <w:t>Беннетт, Дж., Кристиан, У. SQL. Полный справочник / Дж. Беннетт, У. Кристиан. — М.: Питер, 2018.</w:t>
      </w:r>
    </w:p>
    <w:p w:rsidR="00041DC3" w:rsidRDefault="00041DC3" w:rsidP="00041DC3">
      <w:pPr>
        <w:pStyle w:val="a7"/>
        <w:numPr>
          <w:ilvl w:val="0"/>
          <w:numId w:val="1"/>
        </w:numPr>
        <w:tabs>
          <w:tab w:val="left" w:pos="1588"/>
        </w:tabs>
        <w:spacing w:line="362" w:lineRule="auto"/>
        <w:ind w:left="569" w:right="428" w:firstLine="707"/>
        <w:rPr>
          <w:sz w:val="28"/>
        </w:rPr>
      </w:pPr>
      <w:r>
        <w:rPr>
          <w:sz w:val="28"/>
        </w:rPr>
        <w:t>Бергер, А. Android. Программирование для мобильных устройств / А.</w:t>
      </w:r>
      <w:r>
        <w:rPr>
          <w:spacing w:val="40"/>
          <w:sz w:val="28"/>
        </w:rPr>
        <w:t xml:space="preserve"> </w:t>
      </w:r>
      <w:r>
        <w:rPr>
          <w:sz w:val="28"/>
        </w:rPr>
        <w:t>Бергер. — СПб.: Питер, 2018.</w:t>
      </w:r>
    </w:p>
    <w:p w:rsidR="00041DC3" w:rsidRDefault="00041DC3" w:rsidP="00041DC3">
      <w:pPr>
        <w:pStyle w:val="a7"/>
        <w:numPr>
          <w:ilvl w:val="0"/>
          <w:numId w:val="1"/>
        </w:numPr>
        <w:tabs>
          <w:tab w:val="left" w:pos="1558"/>
        </w:tabs>
        <w:spacing w:line="317" w:lineRule="exact"/>
        <w:ind w:left="1558"/>
        <w:rPr>
          <w:sz w:val="28"/>
        </w:rPr>
      </w:pPr>
      <w:r>
        <w:rPr>
          <w:sz w:val="28"/>
        </w:rPr>
        <w:t>Бернс,</w:t>
      </w:r>
      <w:r>
        <w:rPr>
          <w:spacing w:val="-2"/>
          <w:sz w:val="28"/>
        </w:rPr>
        <w:t xml:space="preserve"> </w:t>
      </w:r>
      <w:r>
        <w:rPr>
          <w:sz w:val="28"/>
        </w:rPr>
        <w:t>С.</w:t>
      </w:r>
      <w:r>
        <w:rPr>
          <w:spacing w:val="-1"/>
          <w:sz w:val="28"/>
        </w:rPr>
        <w:t xml:space="preserve"> </w:t>
      </w:r>
      <w:r>
        <w:rPr>
          <w:sz w:val="28"/>
        </w:rPr>
        <w:t>Проектирование</w:t>
      </w:r>
      <w:r>
        <w:rPr>
          <w:spacing w:val="-2"/>
          <w:sz w:val="28"/>
        </w:rPr>
        <w:t xml:space="preserve"> </w:t>
      </w:r>
      <w:r>
        <w:rPr>
          <w:sz w:val="28"/>
        </w:rPr>
        <w:t>API</w:t>
      </w:r>
      <w:r>
        <w:rPr>
          <w:spacing w:val="-1"/>
          <w:sz w:val="28"/>
        </w:rPr>
        <w:t xml:space="preserve"> </w:t>
      </w:r>
      <w:r>
        <w:rPr>
          <w:sz w:val="28"/>
        </w:rPr>
        <w:t>/</w:t>
      </w:r>
      <w:r>
        <w:rPr>
          <w:spacing w:val="-1"/>
          <w:sz w:val="28"/>
        </w:rPr>
        <w:t xml:space="preserve"> </w:t>
      </w:r>
      <w:r>
        <w:rPr>
          <w:sz w:val="28"/>
        </w:rPr>
        <w:t>С.</w:t>
      </w:r>
      <w:r>
        <w:rPr>
          <w:spacing w:val="-1"/>
          <w:sz w:val="28"/>
        </w:rPr>
        <w:t xml:space="preserve"> </w:t>
      </w:r>
      <w:r>
        <w:rPr>
          <w:sz w:val="28"/>
        </w:rPr>
        <w:t>Бернс.</w:t>
      </w:r>
      <w:r>
        <w:rPr>
          <w:spacing w:val="4"/>
          <w:sz w:val="28"/>
        </w:rPr>
        <w:t xml:space="preserve"> </w:t>
      </w:r>
      <w:r>
        <w:rPr>
          <w:sz w:val="28"/>
        </w:rPr>
        <w:t>—</w:t>
      </w:r>
      <w:r>
        <w:rPr>
          <w:spacing w:val="-1"/>
          <w:sz w:val="28"/>
        </w:rPr>
        <w:t xml:space="preserve"> </w:t>
      </w:r>
      <w:r>
        <w:rPr>
          <w:sz w:val="28"/>
        </w:rPr>
        <w:t>СПб.: Символ-Плюс,</w:t>
      </w:r>
      <w:r>
        <w:rPr>
          <w:spacing w:val="-1"/>
          <w:sz w:val="28"/>
        </w:rPr>
        <w:t xml:space="preserve"> </w:t>
      </w:r>
      <w:r>
        <w:rPr>
          <w:spacing w:val="-2"/>
          <w:sz w:val="28"/>
        </w:rPr>
        <w:t>2020.</w:t>
      </w:r>
    </w:p>
    <w:p w:rsidR="00041DC3" w:rsidRDefault="00041DC3" w:rsidP="00041DC3">
      <w:pPr>
        <w:pStyle w:val="a5"/>
        <w:spacing w:before="159"/>
        <w:ind w:left="569"/>
      </w:pPr>
      <w:r>
        <w:t>—</w:t>
      </w:r>
      <w:r>
        <w:rPr>
          <w:spacing w:val="-2"/>
        </w:rPr>
        <w:t xml:space="preserve"> </w:t>
      </w:r>
      <w:r>
        <w:t xml:space="preserve">416 </w:t>
      </w:r>
      <w:r>
        <w:rPr>
          <w:spacing w:val="-5"/>
        </w:rPr>
        <w:t>с.</w:t>
      </w:r>
    </w:p>
    <w:p w:rsidR="00041DC3" w:rsidRDefault="00041DC3" w:rsidP="00041DC3">
      <w:pPr>
        <w:pStyle w:val="a7"/>
        <w:numPr>
          <w:ilvl w:val="0"/>
          <w:numId w:val="1"/>
        </w:numPr>
        <w:tabs>
          <w:tab w:val="left" w:pos="1556"/>
        </w:tabs>
        <w:spacing w:before="161"/>
        <w:ind w:left="1556" w:hanging="279"/>
        <w:rPr>
          <w:sz w:val="28"/>
        </w:rPr>
      </w:pPr>
      <w:r>
        <w:rPr>
          <w:sz w:val="28"/>
        </w:rPr>
        <w:t>Келли,</w:t>
      </w:r>
      <w:r>
        <w:rPr>
          <w:spacing w:val="-6"/>
          <w:sz w:val="28"/>
        </w:rPr>
        <w:t xml:space="preserve"> </w:t>
      </w:r>
      <w:r>
        <w:rPr>
          <w:sz w:val="28"/>
        </w:rPr>
        <w:t>Д.</w:t>
      </w:r>
      <w:r>
        <w:rPr>
          <w:spacing w:val="-2"/>
          <w:sz w:val="28"/>
        </w:rPr>
        <w:t xml:space="preserve"> </w:t>
      </w:r>
      <w:r>
        <w:rPr>
          <w:sz w:val="28"/>
        </w:rPr>
        <w:t>Git.</w:t>
      </w:r>
      <w:r>
        <w:rPr>
          <w:spacing w:val="-7"/>
          <w:sz w:val="28"/>
        </w:rPr>
        <w:t xml:space="preserve"> </w:t>
      </w:r>
      <w:r>
        <w:rPr>
          <w:sz w:val="28"/>
        </w:rPr>
        <w:t>Полное</w:t>
      </w:r>
      <w:r>
        <w:rPr>
          <w:spacing w:val="-5"/>
          <w:sz w:val="28"/>
        </w:rPr>
        <w:t xml:space="preserve"> </w:t>
      </w:r>
      <w:r>
        <w:rPr>
          <w:sz w:val="28"/>
        </w:rPr>
        <w:t>руководство</w:t>
      </w:r>
      <w:r>
        <w:rPr>
          <w:spacing w:val="-5"/>
          <w:sz w:val="28"/>
        </w:rPr>
        <w:t xml:space="preserve"> </w:t>
      </w:r>
      <w:r>
        <w:rPr>
          <w:sz w:val="28"/>
        </w:rPr>
        <w:t>/</w:t>
      </w:r>
      <w:r>
        <w:rPr>
          <w:spacing w:val="-4"/>
          <w:sz w:val="28"/>
        </w:rPr>
        <w:t xml:space="preserve"> </w:t>
      </w:r>
      <w:r>
        <w:rPr>
          <w:sz w:val="28"/>
        </w:rPr>
        <w:t>Д.</w:t>
      </w:r>
      <w:r>
        <w:rPr>
          <w:spacing w:val="-3"/>
          <w:sz w:val="28"/>
        </w:rPr>
        <w:t xml:space="preserve"> </w:t>
      </w:r>
      <w:r>
        <w:rPr>
          <w:sz w:val="28"/>
        </w:rPr>
        <w:t>Келли.</w:t>
      </w:r>
      <w:r>
        <w:rPr>
          <w:spacing w:val="1"/>
          <w:sz w:val="28"/>
        </w:rPr>
        <w:t xml:space="preserve"> </w:t>
      </w:r>
      <w:r>
        <w:rPr>
          <w:sz w:val="28"/>
        </w:rPr>
        <w:t>—</w:t>
      </w:r>
      <w:r>
        <w:rPr>
          <w:spacing w:val="-4"/>
          <w:sz w:val="28"/>
        </w:rPr>
        <w:t xml:space="preserve"> </w:t>
      </w:r>
      <w:r>
        <w:rPr>
          <w:sz w:val="28"/>
        </w:rPr>
        <w:t>М.:</w:t>
      </w:r>
      <w:r>
        <w:rPr>
          <w:spacing w:val="-2"/>
          <w:sz w:val="28"/>
        </w:rPr>
        <w:t xml:space="preserve"> </w:t>
      </w:r>
      <w:r>
        <w:rPr>
          <w:sz w:val="28"/>
        </w:rPr>
        <w:t>Вильямс,</w:t>
      </w:r>
      <w:r>
        <w:rPr>
          <w:spacing w:val="-2"/>
          <w:sz w:val="28"/>
        </w:rPr>
        <w:t xml:space="preserve"> 2018.</w:t>
      </w:r>
    </w:p>
    <w:p w:rsidR="00041DC3" w:rsidRDefault="00041DC3" w:rsidP="00041DC3">
      <w:pPr>
        <w:pStyle w:val="a7"/>
        <w:numPr>
          <w:ilvl w:val="0"/>
          <w:numId w:val="1"/>
        </w:numPr>
        <w:tabs>
          <w:tab w:val="left" w:pos="1596"/>
        </w:tabs>
        <w:spacing w:before="163" w:line="360" w:lineRule="auto"/>
        <w:ind w:left="569" w:right="420" w:firstLine="707"/>
        <w:rPr>
          <w:sz w:val="28"/>
        </w:rPr>
      </w:pPr>
      <w:r>
        <w:rPr>
          <w:sz w:val="28"/>
        </w:rPr>
        <w:t>Кузнецов</w:t>
      </w:r>
      <w:r w:rsidRPr="00E11582">
        <w:rPr>
          <w:sz w:val="28"/>
          <w:lang w:val="en-US"/>
        </w:rPr>
        <w:t>,</w:t>
      </w:r>
      <w:r w:rsidRPr="00E11582">
        <w:rPr>
          <w:spacing w:val="35"/>
          <w:sz w:val="28"/>
          <w:lang w:val="en-US"/>
        </w:rPr>
        <w:t xml:space="preserve"> </w:t>
      </w:r>
      <w:r>
        <w:rPr>
          <w:sz w:val="28"/>
        </w:rPr>
        <w:t>А</w:t>
      </w:r>
      <w:r w:rsidRPr="00E11582">
        <w:rPr>
          <w:sz w:val="28"/>
          <w:lang w:val="en-US"/>
        </w:rPr>
        <w:t>.</w:t>
      </w:r>
      <w:r w:rsidRPr="00E11582">
        <w:rPr>
          <w:spacing w:val="37"/>
          <w:sz w:val="28"/>
          <w:lang w:val="en-US"/>
        </w:rPr>
        <w:t xml:space="preserve"> </w:t>
      </w:r>
      <w:r>
        <w:rPr>
          <w:sz w:val="28"/>
        </w:rPr>
        <w:t>В</w:t>
      </w:r>
      <w:r w:rsidRPr="00E11582">
        <w:rPr>
          <w:sz w:val="28"/>
          <w:lang w:val="en-US"/>
        </w:rPr>
        <w:t>.</w:t>
      </w:r>
      <w:r w:rsidRPr="00E11582">
        <w:rPr>
          <w:spacing w:val="34"/>
          <w:sz w:val="28"/>
          <w:lang w:val="en-US"/>
        </w:rPr>
        <w:t xml:space="preserve"> </w:t>
      </w:r>
      <w:r w:rsidRPr="00E11582">
        <w:rPr>
          <w:sz w:val="28"/>
          <w:lang w:val="en-US"/>
        </w:rPr>
        <w:t>Spring</w:t>
      </w:r>
      <w:r w:rsidRPr="00E11582">
        <w:rPr>
          <w:spacing w:val="38"/>
          <w:sz w:val="28"/>
          <w:lang w:val="en-US"/>
        </w:rPr>
        <w:t xml:space="preserve"> </w:t>
      </w:r>
      <w:r w:rsidRPr="00E11582">
        <w:rPr>
          <w:sz w:val="28"/>
          <w:lang w:val="en-US"/>
        </w:rPr>
        <w:t>Boot.</w:t>
      </w:r>
      <w:r w:rsidRPr="00E11582">
        <w:rPr>
          <w:spacing w:val="40"/>
          <w:sz w:val="28"/>
          <w:lang w:val="en-US"/>
        </w:rPr>
        <w:t xml:space="preserve"> </w:t>
      </w:r>
      <w:r>
        <w:rPr>
          <w:sz w:val="28"/>
        </w:rPr>
        <w:t>Быстрый</w:t>
      </w:r>
      <w:r>
        <w:rPr>
          <w:spacing w:val="36"/>
          <w:sz w:val="28"/>
        </w:rPr>
        <w:t xml:space="preserve"> </w:t>
      </w:r>
      <w:r>
        <w:rPr>
          <w:sz w:val="28"/>
        </w:rPr>
        <w:t>старт</w:t>
      </w:r>
      <w:r>
        <w:rPr>
          <w:spacing w:val="35"/>
          <w:sz w:val="28"/>
        </w:rPr>
        <w:t xml:space="preserve"> </w:t>
      </w:r>
      <w:r>
        <w:rPr>
          <w:sz w:val="28"/>
        </w:rPr>
        <w:t>/</w:t>
      </w:r>
      <w:r>
        <w:rPr>
          <w:spacing w:val="36"/>
          <w:sz w:val="28"/>
        </w:rPr>
        <w:t xml:space="preserve"> </w:t>
      </w:r>
      <w:r>
        <w:rPr>
          <w:sz w:val="28"/>
        </w:rPr>
        <w:t>А.</w:t>
      </w:r>
      <w:r>
        <w:rPr>
          <w:spacing w:val="37"/>
          <w:sz w:val="28"/>
        </w:rPr>
        <w:t xml:space="preserve"> </w:t>
      </w:r>
      <w:r>
        <w:rPr>
          <w:sz w:val="28"/>
        </w:rPr>
        <w:t>В.</w:t>
      </w:r>
      <w:r>
        <w:rPr>
          <w:spacing w:val="37"/>
          <w:sz w:val="28"/>
        </w:rPr>
        <w:t xml:space="preserve"> </w:t>
      </w:r>
      <w:r>
        <w:rPr>
          <w:sz w:val="28"/>
        </w:rPr>
        <w:t>Кузнецов.</w:t>
      </w:r>
      <w:r>
        <w:rPr>
          <w:spacing w:val="40"/>
          <w:sz w:val="28"/>
        </w:rPr>
        <w:t xml:space="preserve"> </w:t>
      </w:r>
      <w:r>
        <w:rPr>
          <w:sz w:val="28"/>
        </w:rPr>
        <w:t>—</w:t>
      </w:r>
      <w:r>
        <w:rPr>
          <w:spacing w:val="38"/>
          <w:sz w:val="28"/>
        </w:rPr>
        <w:t xml:space="preserve"> </w:t>
      </w:r>
      <w:r>
        <w:rPr>
          <w:sz w:val="28"/>
        </w:rPr>
        <w:t>М.: Питер, 2020.</w:t>
      </w:r>
    </w:p>
    <w:p w:rsidR="00041DC3" w:rsidRDefault="00041DC3" w:rsidP="00041DC3">
      <w:pPr>
        <w:pStyle w:val="a7"/>
        <w:numPr>
          <w:ilvl w:val="0"/>
          <w:numId w:val="1"/>
        </w:numPr>
        <w:tabs>
          <w:tab w:val="left" w:pos="1624"/>
        </w:tabs>
        <w:spacing w:line="360" w:lineRule="auto"/>
        <w:ind w:left="569" w:right="421" w:firstLine="707"/>
        <w:rPr>
          <w:sz w:val="28"/>
        </w:rPr>
      </w:pPr>
      <w:r>
        <w:rPr>
          <w:sz w:val="28"/>
        </w:rPr>
        <w:t>МакГрат,</w:t>
      </w:r>
      <w:r>
        <w:rPr>
          <w:spacing w:val="40"/>
          <w:sz w:val="28"/>
        </w:rPr>
        <w:t xml:space="preserve"> </w:t>
      </w:r>
      <w:r>
        <w:rPr>
          <w:sz w:val="28"/>
        </w:rPr>
        <w:t>С.</w:t>
      </w:r>
      <w:r>
        <w:rPr>
          <w:spacing w:val="40"/>
          <w:sz w:val="28"/>
        </w:rPr>
        <w:t xml:space="preserve"> </w:t>
      </w:r>
      <w:r>
        <w:rPr>
          <w:sz w:val="28"/>
        </w:rPr>
        <w:t>Android.</w:t>
      </w:r>
      <w:r>
        <w:rPr>
          <w:spacing w:val="40"/>
          <w:sz w:val="28"/>
        </w:rPr>
        <w:t xml:space="preserve"> </w:t>
      </w:r>
      <w:r>
        <w:rPr>
          <w:sz w:val="28"/>
        </w:rPr>
        <w:t>Разработка</w:t>
      </w:r>
      <w:r>
        <w:rPr>
          <w:spacing w:val="40"/>
          <w:sz w:val="28"/>
        </w:rPr>
        <w:t xml:space="preserve"> </w:t>
      </w:r>
      <w:r>
        <w:rPr>
          <w:sz w:val="28"/>
        </w:rPr>
        <w:t>приложений</w:t>
      </w:r>
      <w:r>
        <w:rPr>
          <w:spacing w:val="40"/>
          <w:sz w:val="28"/>
        </w:rPr>
        <w:t xml:space="preserve"> </w:t>
      </w:r>
      <w:r>
        <w:rPr>
          <w:sz w:val="28"/>
        </w:rPr>
        <w:t>/</w:t>
      </w:r>
      <w:r>
        <w:rPr>
          <w:spacing w:val="40"/>
          <w:sz w:val="28"/>
        </w:rPr>
        <w:t xml:space="preserve"> </w:t>
      </w:r>
      <w:r>
        <w:rPr>
          <w:sz w:val="28"/>
        </w:rPr>
        <w:t>С.</w:t>
      </w:r>
      <w:r>
        <w:rPr>
          <w:spacing w:val="40"/>
          <w:sz w:val="28"/>
        </w:rPr>
        <w:t xml:space="preserve"> </w:t>
      </w:r>
      <w:r>
        <w:rPr>
          <w:sz w:val="28"/>
        </w:rPr>
        <w:t>МакГрат.</w:t>
      </w:r>
      <w:r>
        <w:rPr>
          <w:spacing w:val="40"/>
          <w:sz w:val="28"/>
        </w:rPr>
        <w:t xml:space="preserve"> </w:t>
      </w:r>
      <w:r>
        <w:rPr>
          <w:sz w:val="28"/>
        </w:rPr>
        <w:t>—</w:t>
      </w:r>
      <w:r>
        <w:rPr>
          <w:spacing w:val="40"/>
          <w:sz w:val="28"/>
        </w:rPr>
        <w:t xml:space="preserve"> </w:t>
      </w:r>
      <w:r>
        <w:rPr>
          <w:sz w:val="28"/>
        </w:rPr>
        <w:t>М.:</w:t>
      </w:r>
      <w:r>
        <w:rPr>
          <w:spacing w:val="40"/>
          <w:sz w:val="28"/>
        </w:rPr>
        <w:t xml:space="preserve"> </w:t>
      </w:r>
      <w:r>
        <w:rPr>
          <w:sz w:val="28"/>
        </w:rPr>
        <w:t>Вильямс, 2017.</w:t>
      </w:r>
    </w:p>
    <w:p w:rsidR="00041DC3" w:rsidRDefault="00041DC3" w:rsidP="00041DC3">
      <w:pPr>
        <w:pStyle w:val="a7"/>
        <w:numPr>
          <w:ilvl w:val="0"/>
          <w:numId w:val="1"/>
        </w:numPr>
        <w:tabs>
          <w:tab w:val="left" w:pos="1556"/>
        </w:tabs>
        <w:ind w:left="1556" w:hanging="279"/>
        <w:rPr>
          <w:sz w:val="28"/>
        </w:rPr>
      </w:pPr>
      <w:r>
        <w:rPr>
          <w:sz w:val="28"/>
        </w:rPr>
        <w:t>Мартин,</w:t>
      </w:r>
      <w:r>
        <w:rPr>
          <w:spacing w:val="-5"/>
          <w:sz w:val="28"/>
        </w:rPr>
        <w:t xml:space="preserve"> </w:t>
      </w:r>
      <w:r>
        <w:rPr>
          <w:sz w:val="28"/>
        </w:rPr>
        <w:t>Р.</w:t>
      </w:r>
      <w:r>
        <w:rPr>
          <w:spacing w:val="-5"/>
          <w:sz w:val="28"/>
        </w:rPr>
        <w:t xml:space="preserve"> </w:t>
      </w:r>
      <w:r>
        <w:rPr>
          <w:sz w:val="28"/>
        </w:rPr>
        <w:t>Чистая</w:t>
      </w:r>
      <w:r>
        <w:rPr>
          <w:spacing w:val="-3"/>
          <w:sz w:val="28"/>
        </w:rPr>
        <w:t xml:space="preserve"> </w:t>
      </w:r>
      <w:r>
        <w:rPr>
          <w:sz w:val="28"/>
        </w:rPr>
        <w:t>архитектура</w:t>
      </w:r>
      <w:r>
        <w:rPr>
          <w:spacing w:val="-6"/>
          <w:sz w:val="28"/>
        </w:rPr>
        <w:t xml:space="preserve"> </w:t>
      </w:r>
      <w:r>
        <w:rPr>
          <w:sz w:val="28"/>
        </w:rPr>
        <w:t>/</w:t>
      </w:r>
      <w:r>
        <w:rPr>
          <w:spacing w:val="-2"/>
          <w:sz w:val="28"/>
        </w:rPr>
        <w:t xml:space="preserve"> </w:t>
      </w:r>
      <w:r>
        <w:rPr>
          <w:sz w:val="28"/>
        </w:rPr>
        <w:t>Р.</w:t>
      </w:r>
      <w:r>
        <w:rPr>
          <w:spacing w:val="-6"/>
          <w:sz w:val="28"/>
        </w:rPr>
        <w:t xml:space="preserve"> </w:t>
      </w:r>
      <w:r>
        <w:rPr>
          <w:sz w:val="28"/>
        </w:rPr>
        <w:t>Мартин.</w:t>
      </w:r>
      <w:r>
        <w:rPr>
          <w:spacing w:val="-1"/>
          <w:sz w:val="28"/>
        </w:rPr>
        <w:t xml:space="preserve"> </w:t>
      </w:r>
      <w:r>
        <w:rPr>
          <w:sz w:val="28"/>
        </w:rPr>
        <w:t>—</w:t>
      </w:r>
      <w:r>
        <w:rPr>
          <w:spacing w:val="-4"/>
          <w:sz w:val="28"/>
        </w:rPr>
        <w:t xml:space="preserve"> </w:t>
      </w:r>
      <w:r>
        <w:rPr>
          <w:sz w:val="28"/>
        </w:rPr>
        <w:t>СПб.:</w:t>
      </w:r>
      <w:r>
        <w:rPr>
          <w:spacing w:val="-2"/>
          <w:sz w:val="28"/>
        </w:rPr>
        <w:t xml:space="preserve"> </w:t>
      </w:r>
      <w:r>
        <w:rPr>
          <w:sz w:val="28"/>
        </w:rPr>
        <w:t>Питер,</w:t>
      </w:r>
      <w:r>
        <w:rPr>
          <w:spacing w:val="-4"/>
          <w:sz w:val="28"/>
        </w:rPr>
        <w:t xml:space="preserve"> </w:t>
      </w:r>
      <w:r>
        <w:rPr>
          <w:spacing w:val="-2"/>
          <w:sz w:val="28"/>
        </w:rPr>
        <w:t>2018.</w:t>
      </w:r>
    </w:p>
    <w:p w:rsidR="00041DC3" w:rsidRDefault="00041DC3" w:rsidP="00041DC3">
      <w:pPr>
        <w:pStyle w:val="a7"/>
        <w:numPr>
          <w:ilvl w:val="0"/>
          <w:numId w:val="1"/>
        </w:numPr>
        <w:tabs>
          <w:tab w:val="left" w:pos="1723"/>
          <w:tab w:val="left" w:pos="3155"/>
          <w:tab w:val="left" w:pos="3650"/>
          <w:tab w:val="left" w:pos="5537"/>
          <w:tab w:val="left" w:pos="7338"/>
          <w:tab w:val="left" w:pos="8882"/>
          <w:tab w:val="left" w:pos="9390"/>
        </w:tabs>
        <w:spacing w:before="161" w:line="360" w:lineRule="auto"/>
        <w:ind w:left="569" w:right="426" w:firstLine="707"/>
        <w:rPr>
          <w:sz w:val="28"/>
        </w:rPr>
      </w:pPr>
      <w:r>
        <w:rPr>
          <w:spacing w:val="-2"/>
          <w:sz w:val="28"/>
        </w:rPr>
        <w:t>Мацяшек,</w:t>
      </w:r>
      <w:r>
        <w:rPr>
          <w:sz w:val="28"/>
        </w:rPr>
        <w:tab/>
      </w:r>
      <w:r>
        <w:rPr>
          <w:spacing w:val="-6"/>
          <w:sz w:val="28"/>
        </w:rPr>
        <w:t>Л.</w:t>
      </w:r>
      <w:r>
        <w:rPr>
          <w:sz w:val="28"/>
        </w:rPr>
        <w:tab/>
      </w:r>
      <w:r>
        <w:rPr>
          <w:spacing w:val="-2"/>
          <w:sz w:val="28"/>
        </w:rPr>
        <w:t>Практическая</w:t>
      </w:r>
      <w:r>
        <w:rPr>
          <w:sz w:val="28"/>
        </w:rPr>
        <w:tab/>
      </w:r>
      <w:r>
        <w:rPr>
          <w:spacing w:val="-2"/>
          <w:sz w:val="28"/>
        </w:rPr>
        <w:t>программная</w:t>
      </w:r>
      <w:r>
        <w:rPr>
          <w:sz w:val="28"/>
        </w:rPr>
        <w:tab/>
      </w:r>
      <w:r>
        <w:rPr>
          <w:spacing w:val="-2"/>
          <w:sz w:val="28"/>
        </w:rPr>
        <w:t>инженерия</w:t>
      </w:r>
      <w:r>
        <w:rPr>
          <w:sz w:val="28"/>
        </w:rPr>
        <w:tab/>
      </w:r>
      <w:r>
        <w:rPr>
          <w:spacing w:val="-6"/>
          <w:sz w:val="28"/>
        </w:rPr>
        <w:t>на</w:t>
      </w:r>
      <w:r>
        <w:rPr>
          <w:sz w:val="28"/>
        </w:rPr>
        <w:tab/>
      </w:r>
      <w:r>
        <w:rPr>
          <w:spacing w:val="-2"/>
          <w:sz w:val="28"/>
        </w:rPr>
        <w:t xml:space="preserve">основе </w:t>
      </w:r>
      <w:r>
        <w:rPr>
          <w:sz w:val="28"/>
        </w:rPr>
        <w:t>учебного примера / Л. Мацяшек. — М.: Вильямс, 2021.</w:t>
      </w:r>
    </w:p>
    <w:p w:rsidR="00041DC3" w:rsidRDefault="00041DC3" w:rsidP="00041DC3">
      <w:pPr>
        <w:pStyle w:val="a7"/>
        <w:numPr>
          <w:ilvl w:val="0"/>
          <w:numId w:val="1"/>
        </w:numPr>
        <w:tabs>
          <w:tab w:val="left" w:pos="1799"/>
        </w:tabs>
        <w:spacing w:line="360" w:lineRule="auto"/>
        <w:ind w:left="569" w:right="428" w:firstLine="707"/>
        <w:rPr>
          <w:sz w:val="28"/>
        </w:rPr>
      </w:pPr>
      <w:r>
        <w:rPr>
          <w:sz w:val="28"/>
        </w:rPr>
        <w:t>Смирнов,</w:t>
      </w:r>
      <w:r>
        <w:rPr>
          <w:spacing w:val="80"/>
          <w:sz w:val="28"/>
        </w:rPr>
        <w:t xml:space="preserve"> </w:t>
      </w:r>
      <w:r>
        <w:rPr>
          <w:sz w:val="28"/>
        </w:rPr>
        <w:t>Д.</w:t>
      </w:r>
      <w:r>
        <w:rPr>
          <w:spacing w:val="80"/>
          <w:sz w:val="28"/>
        </w:rPr>
        <w:t xml:space="preserve"> </w:t>
      </w:r>
      <w:r>
        <w:rPr>
          <w:sz w:val="28"/>
        </w:rPr>
        <w:t>А.</w:t>
      </w:r>
      <w:r>
        <w:rPr>
          <w:spacing w:val="80"/>
          <w:sz w:val="28"/>
        </w:rPr>
        <w:t xml:space="preserve"> </w:t>
      </w:r>
      <w:r>
        <w:rPr>
          <w:sz w:val="28"/>
        </w:rPr>
        <w:t>Разработка</w:t>
      </w:r>
      <w:r>
        <w:rPr>
          <w:spacing w:val="80"/>
          <w:sz w:val="28"/>
        </w:rPr>
        <w:t xml:space="preserve"> </w:t>
      </w:r>
      <w:r>
        <w:rPr>
          <w:sz w:val="28"/>
        </w:rPr>
        <w:t>приложений</w:t>
      </w:r>
      <w:r>
        <w:rPr>
          <w:spacing w:val="80"/>
          <w:sz w:val="28"/>
        </w:rPr>
        <w:t xml:space="preserve"> </w:t>
      </w:r>
      <w:r>
        <w:rPr>
          <w:sz w:val="28"/>
        </w:rPr>
        <w:t>на</w:t>
      </w:r>
      <w:r>
        <w:rPr>
          <w:spacing w:val="80"/>
          <w:sz w:val="28"/>
        </w:rPr>
        <w:t xml:space="preserve"> </w:t>
      </w:r>
      <w:r>
        <w:rPr>
          <w:sz w:val="28"/>
        </w:rPr>
        <w:t>Spring</w:t>
      </w:r>
      <w:r>
        <w:rPr>
          <w:spacing w:val="80"/>
          <w:sz w:val="28"/>
        </w:rPr>
        <w:t xml:space="preserve"> </w:t>
      </w:r>
      <w:r>
        <w:rPr>
          <w:sz w:val="28"/>
        </w:rPr>
        <w:t>Boot</w:t>
      </w:r>
      <w:r>
        <w:rPr>
          <w:spacing w:val="80"/>
          <w:sz w:val="28"/>
        </w:rPr>
        <w:t xml:space="preserve"> </w:t>
      </w:r>
      <w:r>
        <w:rPr>
          <w:sz w:val="28"/>
        </w:rPr>
        <w:t>/</w:t>
      </w:r>
      <w:r>
        <w:rPr>
          <w:spacing w:val="80"/>
          <w:sz w:val="28"/>
        </w:rPr>
        <w:t xml:space="preserve"> </w:t>
      </w:r>
      <w:r>
        <w:rPr>
          <w:sz w:val="28"/>
        </w:rPr>
        <w:t>Д.</w:t>
      </w:r>
      <w:r>
        <w:rPr>
          <w:spacing w:val="80"/>
          <w:sz w:val="28"/>
        </w:rPr>
        <w:t xml:space="preserve"> </w:t>
      </w:r>
      <w:r>
        <w:rPr>
          <w:sz w:val="28"/>
        </w:rPr>
        <w:t>А. Смирнов. — М.: ДМК Пресс, 2021.</w:t>
      </w:r>
    </w:p>
    <w:p w:rsidR="00041DC3" w:rsidRDefault="00041DC3" w:rsidP="00041DC3">
      <w:pPr>
        <w:pStyle w:val="a7"/>
        <w:numPr>
          <w:ilvl w:val="0"/>
          <w:numId w:val="1"/>
        </w:numPr>
        <w:tabs>
          <w:tab w:val="left" w:pos="1727"/>
        </w:tabs>
        <w:spacing w:line="360" w:lineRule="auto"/>
        <w:ind w:left="569" w:right="421" w:firstLine="707"/>
        <w:rPr>
          <w:sz w:val="28"/>
        </w:rPr>
      </w:pPr>
      <w:r>
        <w:rPr>
          <w:sz w:val="28"/>
        </w:rPr>
        <w:t>Смирнов, И. Docker. Контейнеризация приложений / И. Смирнов.</w:t>
      </w:r>
      <w:r>
        <w:rPr>
          <w:spacing w:val="36"/>
          <w:sz w:val="28"/>
        </w:rPr>
        <w:t xml:space="preserve"> </w:t>
      </w:r>
      <w:r>
        <w:rPr>
          <w:sz w:val="28"/>
        </w:rPr>
        <w:t>— М.: БХВ-Петербург, 2018.</w:t>
      </w:r>
    </w:p>
    <w:p w:rsidR="00041DC3" w:rsidRDefault="00041DC3" w:rsidP="00041DC3">
      <w:pPr>
        <w:pStyle w:val="a7"/>
        <w:numPr>
          <w:ilvl w:val="0"/>
          <w:numId w:val="1"/>
        </w:numPr>
        <w:tabs>
          <w:tab w:val="left" w:pos="1886"/>
          <w:tab w:val="left" w:pos="3721"/>
          <w:tab w:val="left" w:pos="4251"/>
          <w:tab w:val="left" w:pos="5871"/>
          <w:tab w:val="left" w:pos="7837"/>
          <w:tab w:val="left" w:pos="9594"/>
          <w:tab w:val="left" w:pos="9929"/>
        </w:tabs>
        <w:spacing w:line="360" w:lineRule="auto"/>
        <w:ind w:left="569" w:right="426" w:firstLine="707"/>
        <w:rPr>
          <w:sz w:val="28"/>
        </w:rPr>
      </w:pPr>
      <w:r>
        <w:rPr>
          <w:spacing w:val="-2"/>
          <w:sz w:val="28"/>
        </w:rPr>
        <w:t>Соммервилл,</w:t>
      </w:r>
      <w:r>
        <w:rPr>
          <w:sz w:val="28"/>
        </w:rPr>
        <w:tab/>
      </w:r>
      <w:r>
        <w:rPr>
          <w:spacing w:val="-6"/>
          <w:sz w:val="28"/>
        </w:rPr>
        <w:t>И.</w:t>
      </w:r>
      <w:r>
        <w:rPr>
          <w:sz w:val="28"/>
        </w:rPr>
        <w:tab/>
      </w:r>
      <w:r>
        <w:rPr>
          <w:spacing w:val="-2"/>
          <w:sz w:val="28"/>
        </w:rPr>
        <w:t>Инженерия</w:t>
      </w:r>
      <w:r>
        <w:rPr>
          <w:sz w:val="28"/>
        </w:rPr>
        <w:tab/>
      </w:r>
      <w:r>
        <w:rPr>
          <w:spacing w:val="-2"/>
          <w:sz w:val="28"/>
        </w:rPr>
        <w:t>программного</w:t>
      </w:r>
      <w:r>
        <w:rPr>
          <w:sz w:val="28"/>
        </w:rPr>
        <w:tab/>
      </w:r>
      <w:r>
        <w:rPr>
          <w:spacing w:val="-2"/>
          <w:sz w:val="28"/>
        </w:rPr>
        <w:t>обеспечения</w:t>
      </w:r>
      <w:r>
        <w:rPr>
          <w:sz w:val="28"/>
        </w:rPr>
        <w:tab/>
      </w:r>
      <w:r>
        <w:rPr>
          <w:spacing w:val="-10"/>
          <w:sz w:val="28"/>
        </w:rPr>
        <w:t>/</w:t>
      </w:r>
      <w:r>
        <w:rPr>
          <w:sz w:val="28"/>
        </w:rPr>
        <w:tab/>
      </w:r>
      <w:r>
        <w:rPr>
          <w:spacing w:val="-6"/>
          <w:sz w:val="28"/>
        </w:rPr>
        <w:t xml:space="preserve">И. </w:t>
      </w:r>
      <w:r>
        <w:rPr>
          <w:sz w:val="28"/>
        </w:rPr>
        <w:t>Соммервилл. — 10-е изд. — М.: Вильямс, 2018.</w:t>
      </w:r>
    </w:p>
    <w:p w:rsidR="00041DC3" w:rsidRDefault="00041DC3" w:rsidP="00041DC3">
      <w:pPr>
        <w:pStyle w:val="a7"/>
        <w:numPr>
          <w:ilvl w:val="0"/>
          <w:numId w:val="1"/>
        </w:numPr>
        <w:tabs>
          <w:tab w:val="left" w:pos="1807"/>
        </w:tabs>
        <w:spacing w:line="360" w:lineRule="auto"/>
        <w:ind w:left="569" w:right="427" w:firstLine="707"/>
        <w:rPr>
          <w:sz w:val="28"/>
        </w:rPr>
      </w:pPr>
      <w:r>
        <w:rPr>
          <w:sz w:val="28"/>
        </w:rPr>
        <w:t>Фаулер,</w:t>
      </w:r>
      <w:r>
        <w:rPr>
          <w:spacing w:val="80"/>
          <w:sz w:val="28"/>
        </w:rPr>
        <w:t xml:space="preserve"> </w:t>
      </w:r>
      <w:r>
        <w:rPr>
          <w:sz w:val="28"/>
        </w:rPr>
        <w:t>М.</w:t>
      </w:r>
      <w:r>
        <w:rPr>
          <w:spacing w:val="80"/>
          <w:sz w:val="28"/>
        </w:rPr>
        <w:t xml:space="preserve"> </w:t>
      </w:r>
      <w:r>
        <w:rPr>
          <w:sz w:val="28"/>
        </w:rPr>
        <w:t>Рефакторинг.</w:t>
      </w:r>
      <w:r>
        <w:rPr>
          <w:spacing w:val="80"/>
          <w:sz w:val="28"/>
        </w:rPr>
        <w:t xml:space="preserve"> </w:t>
      </w:r>
      <w:r>
        <w:rPr>
          <w:sz w:val="28"/>
        </w:rPr>
        <w:t>Улучшение</w:t>
      </w:r>
      <w:r>
        <w:rPr>
          <w:spacing w:val="80"/>
          <w:sz w:val="28"/>
        </w:rPr>
        <w:t xml:space="preserve"> </w:t>
      </w:r>
      <w:r>
        <w:rPr>
          <w:sz w:val="28"/>
        </w:rPr>
        <w:t>существующего</w:t>
      </w:r>
      <w:r>
        <w:rPr>
          <w:spacing w:val="80"/>
          <w:sz w:val="28"/>
        </w:rPr>
        <w:t xml:space="preserve"> </w:t>
      </w:r>
      <w:r>
        <w:rPr>
          <w:sz w:val="28"/>
        </w:rPr>
        <w:t>кода</w:t>
      </w:r>
      <w:r>
        <w:rPr>
          <w:spacing w:val="80"/>
          <w:sz w:val="28"/>
        </w:rPr>
        <w:t xml:space="preserve"> </w:t>
      </w:r>
      <w:r>
        <w:rPr>
          <w:sz w:val="28"/>
        </w:rPr>
        <w:t>/</w:t>
      </w:r>
      <w:r>
        <w:rPr>
          <w:spacing w:val="80"/>
          <w:sz w:val="28"/>
        </w:rPr>
        <w:t xml:space="preserve"> </w:t>
      </w:r>
      <w:r>
        <w:rPr>
          <w:sz w:val="28"/>
        </w:rPr>
        <w:t>М. Фаулер. — М.: Вильямс, 2003.</w:t>
      </w:r>
    </w:p>
    <w:p w:rsidR="00041DC3" w:rsidRDefault="00041DC3" w:rsidP="00041DC3">
      <w:pPr>
        <w:pStyle w:val="a7"/>
        <w:numPr>
          <w:ilvl w:val="0"/>
          <w:numId w:val="1"/>
        </w:numPr>
        <w:tabs>
          <w:tab w:val="left" w:pos="1703"/>
        </w:tabs>
        <w:spacing w:line="360" w:lineRule="auto"/>
        <w:ind w:left="569" w:right="420" w:firstLine="707"/>
        <w:rPr>
          <w:sz w:val="28"/>
        </w:rPr>
      </w:pPr>
      <w:r>
        <w:rPr>
          <w:sz w:val="28"/>
        </w:rPr>
        <w:t>Фаулер, М. Шаблоны корпоративных приложений / М. Фаулер. — М.: Вильямс, 2016.</w:t>
      </w:r>
    </w:p>
    <w:p w:rsidR="00041DC3" w:rsidRDefault="00041DC3" w:rsidP="00041DC3">
      <w:pPr>
        <w:pStyle w:val="a7"/>
        <w:numPr>
          <w:ilvl w:val="0"/>
          <w:numId w:val="1"/>
        </w:numPr>
        <w:tabs>
          <w:tab w:val="left" w:pos="1711"/>
        </w:tabs>
        <w:spacing w:before="1" w:line="360" w:lineRule="auto"/>
        <w:ind w:left="569" w:right="419" w:firstLine="707"/>
        <w:rPr>
          <w:sz w:val="28"/>
        </w:rPr>
      </w:pPr>
      <w:r>
        <w:rPr>
          <w:sz w:val="28"/>
        </w:rPr>
        <w:t>Хендерсон, Р. RESTful веб-сервисы / Р. Хендерсон. — СПб.: Символ-Плюс, 2017.</w:t>
      </w:r>
    </w:p>
    <w:p w:rsidR="00041DC3" w:rsidRDefault="00041DC3" w:rsidP="00041DC3">
      <w:pPr>
        <w:pStyle w:val="a7"/>
        <w:spacing w:line="360" w:lineRule="auto"/>
        <w:rPr>
          <w:sz w:val="28"/>
        </w:rPr>
        <w:sectPr w:rsidR="00041DC3">
          <w:pgSz w:w="11910" w:h="16840"/>
          <w:pgMar w:top="1040" w:right="141" w:bottom="1240" w:left="1133" w:header="0" w:footer="1042" w:gutter="0"/>
          <w:cols w:space="720"/>
        </w:sectPr>
      </w:pPr>
    </w:p>
    <w:p w:rsidR="00041DC3" w:rsidRPr="00496CA4" w:rsidRDefault="00041DC3" w:rsidP="00041DC3">
      <w:pPr>
        <w:pStyle w:val="1"/>
        <w:spacing w:before="77"/>
        <w:ind w:left="6294" w:firstLine="0"/>
        <w:jc w:val="left"/>
      </w:pPr>
      <w:bookmarkStart w:id="65" w:name="_bookmark73"/>
      <w:bookmarkEnd w:id="65"/>
      <w:r>
        <w:lastRenderedPageBreak/>
        <w:t>Приложение</w:t>
      </w:r>
      <w:r w:rsidRPr="00496CA4">
        <w:rPr>
          <w:spacing w:val="-7"/>
        </w:rPr>
        <w:t xml:space="preserve"> </w:t>
      </w:r>
      <w:r>
        <w:t>А</w:t>
      </w:r>
      <w:r w:rsidRPr="00496CA4">
        <w:t>.</w:t>
      </w:r>
      <w:r w:rsidRPr="00496CA4">
        <w:rPr>
          <w:spacing w:val="-7"/>
        </w:rPr>
        <w:t xml:space="preserve"> </w:t>
      </w:r>
      <w:r>
        <w:t>Листинги</w:t>
      </w:r>
      <w:r w:rsidRPr="00496CA4">
        <w:rPr>
          <w:spacing w:val="-7"/>
        </w:rPr>
        <w:t xml:space="preserve"> </w:t>
      </w:r>
      <w:r>
        <w:rPr>
          <w:spacing w:val="-4"/>
        </w:rPr>
        <w:t>кода</w:t>
      </w:r>
    </w:p>
    <w:p w:rsidR="00041DC3" w:rsidRPr="00496CA4" w:rsidRDefault="00041DC3" w:rsidP="00041DC3">
      <w:pPr>
        <w:pStyle w:val="a5"/>
        <w:spacing w:before="321"/>
        <w:rPr>
          <w:b/>
        </w:rPr>
      </w:pPr>
    </w:p>
    <w:p w:rsidR="000411EC" w:rsidRPr="00496CA4" w:rsidRDefault="000411EC" w:rsidP="000411EC">
      <w:pPr>
        <w:pStyle w:val="1"/>
        <w:ind w:left="0" w:firstLine="0"/>
      </w:pPr>
      <w:r>
        <w:t>Листинг</w:t>
      </w:r>
      <w:r w:rsidRPr="00496CA4">
        <w:t xml:space="preserve"> 1. </w:t>
      </w:r>
      <w:r w:rsidRPr="000411EC">
        <w:rPr>
          <w:lang w:val="en-US"/>
        </w:rPr>
        <w:t>backend</w:t>
      </w:r>
      <w:r w:rsidRPr="00496CA4">
        <w:t>/</w:t>
      </w:r>
      <w:r w:rsidRPr="000411EC">
        <w:rPr>
          <w:lang w:val="en-US"/>
        </w:rPr>
        <w:t>pom</w:t>
      </w:r>
      <w:r w:rsidRPr="00496CA4">
        <w:t>.</w:t>
      </w:r>
      <w:r w:rsidRPr="000411EC">
        <w:rPr>
          <w:lang w:val="en-US"/>
        </w:rPr>
        <w:t>xml</w:t>
      </w:r>
    </w:p>
    <w:p w:rsidR="000411EC" w:rsidRDefault="000411EC" w:rsidP="000411EC">
      <w:pPr>
        <w:pStyle w:val="BackendCodeListing"/>
      </w:pPr>
      <w:r>
        <w:rPr>
          <w:rFonts w:eastAsia="Consolas"/>
        </w:rPr>
        <w:t>0001: &lt;?xml version="1.0" encoding="UTF-8"?&gt;</w:t>
      </w:r>
    </w:p>
    <w:p w:rsidR="000411EC" w:rsidRDefault="000411EC" w:rsidP="000411EC">
      <w:pPr>
        <w:pStyle w:val="BackendCodeListing"/>
      </w:pPr>
      <w:r>
        <w:rPr>
          <w:rFonts w:eastAsia="Consolas"/>
        </w:rPr>
        <w:t>0002: &lt;project xmlns="http://maven.apache.org/POM/4.0.0"</w:t>
      </w:r>
    </w:p>
    <w:p w:rsidR="000411EC" w:rsidRDefault="000411EC" w:rsidP="000411EC">
      <w:pPr>
        <w:pStyle w:val="BackendCodeListing"/>
      </w:pPr>
      <w:r>
        <w:rPr>
          <w:rFonts w:eastAsia="Consolas"/>
        </w:rPr>
        <w:t>0003:          xmlns:xsi="http://www.w3.org/2001/XMLSchema-instance"</w:t>
      </w:r>
    </w:p>
    <w:p w:rsidR="000411EC" w:rsidRDefault="000411EC" w:rsidP="000411EC">
      <w:pPr>
        <w:pStyle w:val="BackendCodeListing"/>
      </w:pPr>
      <w:r>
        <w:rPr>
          <w:rFonts w:eastAsia="Consolas"/>
        </w:rPr>
        <w:t>0004:          xsi:schemaLocation="http://maven.apache.org/POM/4.0.0 https://maven.apache.org/xsd/maven-4.0.0.x</w:t>
      </w:r>
    </w:p>
    <w:p w:rsidR="000411EC" w:rsidRDefault="000411EC" w:rsidP="000411EC">
      <w:pPr>
        <w:pStyle w:val="BackendCodeListing"/>
      </w:pPr>
      <w:r>
        <w:rPr>
          <w:rFonts w:eastAsia="Consolas"/>
        </w:rPr>
        <w:t xml:space="preserve">      sd"&gt;</w:t>
      </w:r>
    </w:p>
    <w:p w:rsidR="000411EC" w:rsidRDefault="000411EC" w:rsidP="000411EC">
      <w:pPr>
        <w:pStyle w:val="BackendCodeListing"/>
      </w:pPr>
      <w:r>
        <w:rPr>
          <w:rFonts w:eastAsia="Consolas"/>
        </w:rPr>
        <w:t>0005:     &lt;modelVersion&gt;4.0.0&lt;/modelVersion&gt;</w:t>
      </w:r>
    </w:p>
    <w:p w:rsidR="000411EC" w:rsidRDefault="000411EC" w:rsidP="000411EC">
      <w:pPr>
        <w:pStyle w:val="BackendCodeListing"/>
      </w:pPr>
      <w:r>
        <w:rPr>
          <w:rFonts w:eastAsia="Consolas"/>
        </w:rPr>
        <w:t xml:space="preserve">0006: </w:t>
      </w:r>
    </w:p>
    <w:p w:rsidR="000411EC" w:rsidRDefault="000411EC" w:rsidP="000411EC">
      <w:pPr>
        <w:pStyle w:val="BackendCodeListing"/>
      </w:pPr>
      <w:r>
        <w:rPr>
          <w:rFonts w:eastAsia="Consolas"/>
        </w:rPr>
        <w:t>0007:     &lt;parent&gt;</w:t>
      </w:r>
    </w:p>
    <w:p w:rsidR="000411EC" w:rsidRDefault="000411EC" w:rsidP="000411EC">
      <w:pPr>
        <w:pStyle w:val="BackendCodeListing"/>
      </w:pPr>
      <w:r>
        <w:rPr>
          <w:rFonts w:eastAsia="Consolas"/>
        </w:rPr>
        <w:t>0008:         &lt;groupId&gt;org.springframework.boot&lt;/groupId&gt;</w:t>
      </w:r>
    </w:p>
    <w:p w:rsidR="000411EC" w:rsidRDefault="000411EC" w:rsidP="000411EC">
      <w:pPr>
        <w:pStyle w:val="BackendCodeListing"/>
      </w:pPr>
      <w:r>
        <w:rPr>
          <w:rFonts w:eastAsia="Consolas"/>
        </w:rPr>
        <w:t>0009:         &lt;artifactId&gt;spring-boot-starter-parent&lt;/artifactId&gt;</w:t>
      </w:r>
    </w:p>
    <w:p w:rsidR="000411EC" w:rsidRDefault="000411EC" w:rsidP="000411EC">
      <w:pPr>
        <w:pStyle w:val="BackendCodeListing"/>
      </w:pPr>
      <w:r>
        <w:rPr>
          <w:rFonts w:eastAsia="Consolas"/>
        </w:rPr>
        <w:t>0010:         &lt;version&gt;3.3.5&lt;/version&gt;</w:t>
      </w:r>
    </w:p>
    <w:p w:rsidR="000411EC" w:rsidRDefault="000411EC" w:rsidP="000411EC">
      <w:pPr>
        <w:pStyle w:val="BackendCodeListing"/>
      </w:pPr>
      <w:r>
        <w:rPr>
          <w:rFonts w:eastAsia="Consolas"/>
        </w:rPr>
        <w:t>0011:         &lt;relativePath/&gt;</w:t>
      </w:r>
    </w:p>
    <w:p w:rsidR="000411EC" w:rsidRDefault="000411EC" w:rsidP="000411EC">
      <w:pPr>
        <w:pStyle w:val="BackendCodeListing"/>
      </w:pPr>
      <w:r>
        <w:rPr>
          <w:rFonts w:eastAsia="Consolas"/>
        </w:rPr>
        <w:t>0012:     &lt;/parent&gt;</w:t>
      </w:r>
    </w:p>
    <w:p w:rsidR="000411EC" w:rsidRDefault="000411EC" w:rsidP="000411EC">
      <w:pPr>
        <w:pStyle w:val="BackendCodeListing"/>
      </w:pPr>
      <w:r>
        <w:rPr>
          <w:rFonts w:eastAsia="Consolas"/>
        </w:rPr>
        <w:t xml:space="preserve">0013: </w:t>
      </w:r>
    </w:p>
    <w:p w:rsidR="000411EC" w:rsidRDefault="000411EC" w:rsidP="000411EC">
      <w:pPr>
        <w:pStyle w:val="BackendCodeListing"/>
      </w:pPr>
      <w:r>
        <w:rPr>
          <w:rFonts w:eastAsia="Consolas"/>
        </w:rPr>
        <w:t>0014:     &lt;groupId&gt;com.progile&lt;/groupId&gt;</w:t>
      </w:r>
    </w:p>
    <w:p w:rsidR="000411EC" w:rsidRDefault="000411EC" w:rsidP="000411EC">
      <w:pPr>
        <w:pStyle w:val="BackendCodeListing"/>
      </w:pPr>
      <w:r>
        <w:rPr>
          <w:rFonts w:eastAsia="Consolas"/>
        </w:rPr>
        <w:t>0015:     &lt;artifactId&gt;progile-backend&lt;/artifactId&gt;</w:t>
      </w:r>
    </w:p>
    <w:p w:rsidR="000411EC" w:rsidRDefault="000411EC" w:rsidP="000411EC">
      <w:pPr>
        <w:pStyle w:val="BackendCodeListing"/>
      </w:pPr>
      <w:r>
        <w:rPr>
          <w:rFonts w:eastAsia="Consolas"/>
        </w:rPr>
        <w:t>0016:     &lt;version&gt;1.0.0&lt;/version&gt;</w:t>
      </w:r>
    </w:p>
    <w:p w:rsidR="000411EC" w:rsidRDefault="000411EC" w:rsidP="000411EC">
      <w:pPr>
        <w:pStyle w:val="BackendCodeListing"/>
      </w:pPr>
      <w:r>
        <w:rPr>
          <w:rFonts w:eastAsia="Consolas"/>
        </w:rPr>
        <w:t>0017:     &lt;name&gt;Progile Backend&lt;/name&gt;</w:t>
      </w:r>
    </w:p>
    <w:p w:rsidR="000411EC" w:rsidRDefault="000411EC" w:rsidP="000411EC">
      <w:pPr>
        <w:pStyle w:val="BackendCodeListing"/>
      </w:pPr>
      <w:r>
        <w:rPr>
          <w:rFonts w:eastAsia="Consolas"/>
        </w:rPr>
        <w:t>0018:     &lt;description&gt;Spring Boot backend for Progile mobile transport monitoring&lt;/description&gt;</w:t>
      </w:r>
    </w:p>
    <w:p w:rsidR="000411EC" w:rsidRDefault="000411EC" w:rsidP="000411EC">
      <w:pPr>
        <w:pStyle w:val="BackendCodeListing"/>
      </w:pPr>
      <w:r>
        <w:rPr>
          <w:rFonts w:eastAsia="Consolas"/>
        </w:rPr>
        <w:t xml:space="preserve">0019: </w:t>
      </w:r>
    </w:p>
    <w:p w:rsidR="000411EC" w:rsidRDefault="000411EC" w:rsidP="000411EC">
      <w:pPr>
        <w:pStyle w:val="BackendCodeListing"/>
      </w:pPr>
      <w:r>
        <w:rPr>
          <w:rFonts w:eastAsia="Consolas"/>
        </w:rPr>
        <w:t>0020:     &lt;properties&gt;</w:t>
      </w:r>
    </w:p>
    <w:p w:rsidR="000411EC" w:rsidRDefault="000411EC" w:rsidP="000411EC">
      <w:pPr>
        <w:pStyle w:val="BackendCodeListing"/>
      </w:pPr>
      <w:r>
        <w:rPr>
          <w:rFonts w:eastAsia="Consolas"/>
        </w:rPr>
        <w:t>0021:         &lt;java.version&gt;17&lt;/java.version&gt;</w:t>
      </w:r>
    </w:p>
    <w:p w:rsidR="000411EC" w:rsidRDefault="000411EC" w:rsidP="000411EC">
      <w:pPr>
        <w:pStyle w:val="BackendCodeListing"/>
      </w:pPr>
      <w:r>
        <w:rPr>
          <w:rFonts w:eastAsia="Consolas"/>
        </w:rPr>
        <w:t>0022:     &lt;/properties&gt;</w:t>
      </w:r>
    </w:p>
    <w:p w:rsidR="000411EC" w:rsidRDefault="000411EC" w:rsidP="000411EC">
      <w:pPr>
        <w:pStyle w:val="BackendCodeListing"/>
      </w:pPr>
      <w:r>
        <w:rPr>
          <w:rFonts w:eastAsia="Consolas"/>
        </w:rPr>
        <w:t xml:space="preserve">0023: </w:t>
      </w:r>
    </w:p>
    <w:p w:rsidR="000411EC" w:rsidRDefault="000411EC" w:rsidP="000411EC">
      <w:pPr>
        <w:pStyle w:val="BackendCodeListing"/>
      </w:pPr>
      <w:r>
        <w:rPr>
          <w:rFonts w:eastAsia="Consolas"/>
        </w:rPr>
        <w:t>0024:     &lt;dependencies&gt;</w:t>
      </w:r>
    </w:p>
    <w:p w:rsidR="000411EC" w:rsidRDefault="000411EC" w:rsidP="000411EC">
      <w:pPr>
        <w:pStyle w:val="BackendCodeListing"/>
      </w:pPr>
      <w:r>
        <w:rPr>
          <w:rFonts w:eastAsia="Consolas"/>
        </w:rPr>
        <w:t>0025:         &lt;dependency&gt;</w:t>
      </w:r>
    </w:p>
    <w:p w:rsidR="000411EC" w:rsidRDefault="000411EC" w:rsidP="000411EC">
      <w:pPr>
        <w:pStyle w:val="BackendCodeListing"/>
      </w:pPr>
      <w:r>
        <w:rPr>
          <w:rFonts w:eastAsia="Consolas"/>
        </w:rPr>
        <w:t>0026:             &lt;groupId&gt;org.springframework.boot&lt;/groupId&gt;</w:t>
      </w:r>
    </w:p>
    <w:p w:rsidR="000411EC" w:rsidRDefault="000411EC" w:rsidP="000411EC">
      <w:pPr>
        <w:pStyle w:val="BackendCodeListing"/>
      </w:pPr>
      <w:r>
        <w:rPr>
          <w:rFonts w:eastAsia="Consolas"/>
        </w:rPr>
        <w:t>0027:             &lt;artifactId&gt;spring-boot-starter-web&lt;/artifactId&gt;</w:t>
      </w:r>
    </w:p>
    <w:p w:rsidR="000411EC" w:rsidRDefault="000411EC" w:rsidP="000411EC">
      <w:pPr>
        <w:pStyle w:val="BackendCodeListing"/>
      </w:pPr>
      <w:r>
        <w:rPr>
          <w:rFonts w:eastAsia="Consolas"/>
        </w:rPr>
        <w:t>0028:         &lt;/dependency&gt;</w:t>
      </w:r>
    </w:p>
    <w:p w:rsidR="000411EC" w:rsidRDefault="000411EC" w:rsidP="000411EC">
      <w:pPr>
        <w:pStyle w:val="BackendCodeListing"/>
      </w:pPr>
      <w:r>
        <w:rPr>
          <w:rFonts w:eastAsia="Consolas"/>
        </w:rPr>
        <w:t>0029:         &lt;dependency&gt;</w:t>
      </w:r>
    </w:p>
    <w:p w:rsidR="000411EC" w:rsidRDefault="000411EC" w:rsidP="000411EC">
      <w:pPr>
        <w:pStyle w:val="BackendCodeListing"/>
      </w:pPr>
      <w:r>
        <w:rPr>
          <w:rFonts w:eastAsia="Consolas"/>
        </w:rPr>
        <w:t>0030:             &lt;groupId&gt;org.springframework.boot&lt;/groupId&gt;</w:t>
      </w:r>
    </w:p>
    <w:p w:rsidR="000411EC" w:rsidRDefault="000411EC" w:rsidP="000411EC">
      <w:pPr>
        <w:pStyle w:val="BackendCodeListing"/>
      </w:pPr>
      <w:r>
        <w:rPr>
          <w:rFonts w:eastAsia="Consolas"/>
        </w:rPr>
        <w:t>0031:             &lt;artifactId&gt;spring-boot-starter-security&lt;/artifactId&gt;</w:t>
      </w:r>
    </w:p>
    <w:p w:rsidR="000411EC" w:rsidRDefault="000411EC" w:rsidP="000411EC">
      <w:pPr>
        <w:pStyle w:val="BackendCodeListing"/>
      </w:pPr>
      <w:r>
        <w:rPr>
          <w:rFonts w:eastAsia="Consolas"/>
        </w:rPr>
        <w:t>0032:         &lt;/dependency&gt;</w:t>
      </w:r>
    </w:p>
    <w:p w:rsidR="000411EC" w:rsidRDefault="000411EC" w:rsidP="000411EC">
      <w:pPr>
        <w:pStyle w:val="BackendCodeListing"/>
      </w:pPr>
      <w:r>
        <w:rPr>
          <w:rFonts w:eastAsia="Consolas"/>
        </w:rPr>
        <w:t>0033:         &lt;dependency&gt;</w:t>
      </w:r>
    </w:p>
    <w:p w:rsidR="000411EC" w:rsidRDefault="000411EC" w:rsidP="000411EC">
      <w:pPr>
        <w:pStyle w:val="BackendCodeListing"/>
      </w:pPr>
      <w:r>
        <w:rPr>
          <w:rFonts w:eastAsia="Consolas"/>
        </w:rPr>
        <w:t>0034:             &lt;groupId&gt;org.springframework.boot&lt;/groupId&gt;</w:t>
      </w:r>
    </w:p>
    <w:p w:rsidR="000411EC" w:rsidRDefault="000411EC" w:rsidP="000411EC">
      <w:pPr>
        <w:pStyle w:val="BackendCodeListing"/>
      </w:pPr>
      <w:r>
        <w:rPr>
          <w:rFonts w:eastAsia="Consolas"/>
        </w:rPr>
        <w:t>0035:             &lt;artifactId&gt;spring-boot-starter-validation&lt;/artifactId&gt;</w:t>
      </w:r>
    </w:p>
    <w:p w:rsidR="000411EC" w:rsidRDefault="000411EC" w:rsidP="000411EC">
      <w:pPr>
        <w:pStyle w:val="BackendCodeListing"/>
      </w:pPr>
      <w:r>
        <w:rPr>
          <w:rFonts w:eastAsia="Consolas"/>
        </w:rPr>
        <w:t>0036:         &lt;/dependency&gt;</w:t>
      </w:r>
    </w:p>
    <w:p w:rsidR="000411EC" w:rsidRDefault="000411EC" w:rsidP="000411EC">
      <w:pPr>
        <w:pStyle w:val="BackendCodeListing"/>
      </w:pPr>
      <w:r>
        <w:rPr>
          <w:rFonts w:eastAsia="Consolas"/>
        </w:rPr>
        <w:t>0037:         &lt;dependency&gt;</w:t>
      </w:r>
    </w:p>
    <w:p w:rsidR="000411EC" w:rsidRDefault="000411EC" w:rsidP="000411EC">
      <w:pPr>
        <w:pStyle w:val="BackendCodeListing"/>
      </w:pPr>
      <w:r>
        <w:rPr>
          <w:rFonts w:eastAsia="Consolas"/>
        </w:rPr>
        <w:t>0038:             &lt;groupId&gt;org.springframework.boot&lt;/groupId&gt;</w:t>
      </w:r>
    </w:p>
    <w:p w:rsidR="000411EC" w:rsidRDefault="000411EC" w:rsidP="000411EC">
      <w:pPr>
        <w:pStyle w:val="BackendCodeListing"/>
      </w:pPr>
      <w:r>
        <w:rPr>
          <w:rFonts w:eastAsia="Consolas"/>
        </w:rPr>
        <w:t>0039:             &lt;artifactId&gt;spring-boot-starter-data-jpa&lt;/artifactId&gt;</w:t>
      </w:r>
    </w:p>
    <w:p w:rsidR="000411EC" w:rsidRDefault="000411EC" w:rsidP="000411EC">
      <w:pPr>
        <w:pStyle w:val="BackendCodeListing"/>
      </w:pPr>
      <w:r>
        <w:rPr>
          <w:rFonts w:eastAsia="Consolas"/>
        </w:rPr>
        <w:t>0040:         &lt;/dependency&gt;</w:t>
      </w:r>
    </w:p>
    <w:p w:rsidR="000411EC" w:rsidRDefault="000411EC" w:rsidP="000411EC">
      <w:pPr>
        <w:pStyle w:val="BackendCodeListing"/>
      </w:pPr>
      <w:r>
        <w:rPr>
          <w:rFonts w:eastAsia="Consolas"/>
        </w:rPr>
        <w:t>0041:         &lt;dependency&gt;</w:t>
      </w:r>
    </w:p>
    <w:p w:rsidR="000411EC" w:rsidRDefault="000411EC" w:rsidP="000411EC">
      <w:pPr>
        <w:pStyle w:val="BackendCodeListing"/>
      </w:pPr>
      <w:r>
        <w:rPr>
          <w:rFonts w:eastAsia="Consolas"/>
        </w:rPr>
        <w:t>0042:             &lt;groupId&gt;org.postgresql&lt;/groupId&gt;</w:t>
      </w:r>
    </w:p>
    <w:p w:rsidR="000411EC" w:rsidRDefault="000411EC" w:rsidP="000411EC">
      <w:pPr>
        <w:pStyle w:val="BackendCodeListing"/>
      </w:pPr>
      <w:r>
        <w:rPr>
          <w:rFonts w:eastAsia="Consolas"/>
        </w:rPr>
        <w:t>0043:             &lt;artifactId&gt;postgresql&lt;/artifactId&gt;</w:t>
      </w:r>
    </w:p>
    <w:p w:rsidR="000411EC" w:rsidRDefault="000411EC" w:rsidP="000411EC">
      <w:pPr>
        <w:pStyle w:val="BackendCodeListing"/>
      </w:pPr>
      <w:r>
        <w:rPr>
          <w:rFonts w:eastAsia="Consolas"/>
        </w:rPr>
        <w:t>0044:             &lt;scope&gt;runtime&lt;/scope&gt;</w:t>
      </w:r>
    </w:p>
    <w:p w:rsidR="000411EC" w:rsidRDefault="000411EC" w:rsidP="000411EC">
      <w:pPr>
        <w:pStyle w:val="BackendCodeListing"/>
      </w:pPr>
      <w:r>
        <w:rPr>
          <w:rFonts w:eastAsia="Consolas"/>
        </w:rPr>
        <w:t>0045:         &lt;/dependency&gt;</w:t>
      </w:r>
    </w:p>
    <w:p w:rsidR="000411EC" w:rsidRDefault="000411EC" w:rsidP="000411EC">
      <w:pPr>
        <w:pStyle w:val="BackendCodeListing"/>
      </w:pPr>
      <w:r>
        <w:rPr>
          <w:rFonts w:eastAsia="Consolas"/>
        </w:rPr>
        <w:t>0046:         &lt;dependency&gt;</w:t>
      </w:r>
    </w:p>
    <w:p w:rsidR="000411EC" w:rsidRDefault="000411EC" w:rsidP="000411EC">
      <w:pPr>
        <w:pStyle w:val="BackendCodeListing"/>
      </w:pPr>
      <w:r>
        <w:rPr>
          <w:rFonts w:eastAsia="Consolas"/>
        </w:rPr>
        <w:t>0047:             &lt;groupId&gt;org.springdoc&lt;/groupId&gt;</w:t>
      </w:r>
    </w:p>
    <w:p w:rsidR="000411EC" w:rsidRDefault="000411EC" w:rsidP="000411EC">
      <w:pPr>
        <w:pStyle w:val="BackendCodeListing"/>
      </w:pPr>
      <w:r>
        <w:rPr>
          <w:rFonts w:eastAsia="Consolas"/>
        </w:rPr>
        <w:t>0048:             &lt;artifactId&gt;springdoc-openapi-starter-webmvc-ui&lt;/artifactId&gt;</w:t>
      </w:r>
    </w:p>
    <w:p w:rsidR="000411EC" w:rsidRDefault="000411EC" w:rsidP="000411EC">
      <w:pPr>
        <w:pStyle w:val="BackendCodeListing"/>
      </w:pPr>
      <w:r>
        <w:rPr>
          <w:rFonts w:eastAsia="Consolas"/>
        </w:rPr>
        <w:t>0049:             &lt;version&gt;2.5.0&lt;/version&gt;</w:t>
      </w:r>
    </w:p>
    <w:p w:rsidR="000411EC" w:rsidRDefault="000411EC" w:rsidP="000411EC">
      <w:pPr>
        <w:pStyle w:val="BackendCodeListing"/>
      </w:pPr>
      <w:r>
        <w:rPr>
          <w:rFonts w:eastAsia="Consolas"/>
        </w:rPr>
        <w:t>0050:         &lt;/dependency&gt;</w:t>
      </w:r>
    </w:p>
    <w:p w:rsidR="000411EC" w:rsidRDefault="000411EC" w:rsidP="000411EC">
      <w:pPr>
        <w:pStyle w:val="BackendCodeListing"/>
      </w:pPr>
      <w:r>
        <w:rPr>
          <w:rFonts w:eastAsia="Consolas"/>
        </w:rPr>
        <w:t>0051:         &lt;dependency&gt;</w:t>
      </w:r>
    </w:p>
    <w:p w:rsidR="000411EC" w:rsidRDefault="000411EC" w:rsidP="000411EC">
      <w:pPr>
        <w:pStyle w:val="BackendCodeListing"/>
      </w:pPr>
      <w:r>
        <w:rPr>
          <w:rFonts w:eastAsia="Consolas"/>
        </w:rPr>
        <w:t>0052:             &lt;groupId&gt;io.jsonwebtoken&lt;/groupId&gt;</w:t>
      </w:r>
    </w:p>
    <w:p w:rsidR="000411EC" w:rsidRDefault="000411EC" w:rsidP="000411EC">
      <w:pPr>
        <w:pStyle w:val="BackendCodeListing"/>
      </w:pPr>
      <w:r>
        <w:rPr>
          <w:rFonts w:eastAsia="Consolas"/>
        </w:rPr>
        <w:t>0053:             &lt;artifactId&gt;jjwt-api&lt;/artifactId&gt;</w:t>
      </w:r>
    </w:p>
    <w:p w:rsidR="000411EC" w:rsidRDefault="000411EC" w:rsidP="000411EC">
      <w:pPr>
        <w:pStyle w:val="BackendCodeListing"/>
      </w:pPr>
      <w:r>
        <w:rPr>
          <w:rFonts w:eastAsia="Consolas"/>
        </w:rPr>
        <w:t>0054:             &lt;version&gt;0.12.6&lt;/version&gt;</w:t>
      </w:r>
    </w:p>
    <w:p w:rsidR="000411EC" w:rsidRDefault="000411EC" w:rsidP="000411EC">
      <w:pPr>
        <w:pStyle w:val="BackendCodeListing"/>
      </w:pPr>
      <w:r>
        <w:rPr>
          <w:rFonts w:eastAsia="Consolas"/>
        </w:rPr>
        <w:t>0055:         &lt;/dependency&gt;</w:t>
      </w:r>
    </w:p>
    <w:p w:rsidR="000411EC" w:rsidRDefault="000411EC" w:rsidP="000411EC">
      <w:pPr>
        <w:pStyle w:val="BackendCodeListing"/>
      </w:pPr>
      <w:r>
        <w:rPr>
          <w:rFonts w:eastAsia="Consolas"/>
        </w:rPr>
        <w:t>0056:         &lt;dependency&gt;</w:t>
      </w:r>
    </w:p>
    <w:p w:rsidR="000411EC" w:rsidRDefault="000411EC" w:rsidP="000411EC">
      <w:pPr>
        <w:pStyle w:val="BackendCodeListing"/>
      </w:pPr>
      <w:r>
        <w:rPr>
          <w:rFonts w:eastAsia="Consolas"/>
        </w:rPr>
        <w:t>0057:             &lt;groupId&gt;io.jsonwebtoken&lt;/groupId&gt;</w:t>
      </w:r>
    </w:p>
    <w:p w:rsidR="000411EC" w:rsidRDefault="000411EC" w:rsidP="000411EC">
      <w:pPr>
        <w:pStyle w:val="BackendCodeListing"/>
      </w:pPr>
      <w:r>
        <w:rPr>
          <w:rFonts w:eastAsia="Consolas"/>
        </w:rPr>
        <w:t>0058:             &lt;artifactId&gt;jjwt-impl&lt;/artifactId&gt;</w:t>
      </w:r>
    </w:p>
    <w:p w:rsidR="000411EC" w:rsidRDefault="000411EC" w:rsidP="000411EC">
      <w:pPr>
        <w:pStyle w:val="BackendCodeListing"/>
      </w:pPr>
      <w:r>
        <w:rPr>
          <w:rFonts w:eastAsia="Consolas"/>
        </w:rPr>
        <w:t>0059:             &lt;version&gt;0.12.6&lt;/version&gt;</w:t>
      </w:r>
    </w:p>
    <w:p w:rsidR="000411EC" w:rsidRDefault="000411EC" w:rsidP="000411EC">
      <w:pPr>
        <w:pStyle w:val="BackendCodeListing"/>
      </w:pPr>
      <w:r>
        <w:rPr>
          <w:rFonts w:eastAsia="Consolas"/>
        </w:rPr>
        <w:t>0060:             &lt;scope&gt;runtime&lt;/scope&gt;</w:t>
      </w:r>
    </w:p>
    <w:p w:rsidR="000411EC" w:rsidRDefault="000411EC" w:rsidP="000411EC">
      <w:pPr>
        <w:pStyle w:val="BackendCodeListing"/>
      </w:pPr>
      <w:r>
        <w:rPr>
          <w:rFonts w:eastAsia="Consolas"/>
        </w:rPr>
        <w:t>0061:         &lt;/dependency&gt;</w:t>
      </w:r>
    </w:p>
    <w:p w:rsidR="000411EC" w:rsidRDefault="000411EC" w:rsidP="000411EC">
      <w:pPr>
        <w:pStyle w:val="BackendCodeListing"/>
      </w:pPr>
      <w:r>
        <w:rPr>
          <w:rFonts w:eastAsia="Consolas"/>
        </w:rPr>
        <w:t>0062:         &lt;dependency&gt;</w:t>
      </w:r>
    </w:p>
    <w:p w:rsidR="000411EC" w:rsidRDefault="000411EC" w:rsidP="000411EC">
      <w:pPr>
        <w:pStyle w:val="BackendCodeListing"/>
      </w:pPr>
      <w:r>
        <w:rPr>
          <w:rFonts w:eastAsia="Consolas"/>
        </w:rPr>
        <w:t>0063:             &lt;groupId&gt;io.jsonwebtoken&lt;/groupId&gt;</w:t>
      </w:r>
    </w:p>
    <w:p w:rsidR="000411EC" w:rsidRDefault="000411EC" w:rsidP="000411EC">
      <w:pPr>
        <w:pStyle w:val="BackendCodeListing"/>
      </w:pPr>
      <w:r>
        <w:rPr>
          <w:rFonts w:eastAsia="Consolas"/>
        </w:rPr>
        <w:t>0064:             &lt;artifactId&gt;jjwt-jackson&lt;/artifactId&gt;</w:t>
      </w:r>
    </w:p>
    <w:p w:rsidR="000411EC" w:rsidRDefault="000411EC" w:rsidP="000411EC">
      <w:pPr>
        <w:pStyle w:val="BackendCodeListing"/>
      </w:pPr>
      <w:r>
        <w:rPr>
          <w:rFonts w:eastAsia="Consolas"/>
        </w:rPr>
        <w:t>0065:             &lt;version&gt;0.12.6&lt;/version&gt;</w:t>
      </w:r>
    </w:p>
    <w:p w:rsidR="000411EC" w:rsidRDefault="000411EC" w:rsidP="000411EC">
      <w:pPr>
        <w:pStyle w:val="BackendCodeListing"/>
      </w:pPr>
      <w:r>
        <w:rPr>
          <w:rFonts w:eastAsia="Consolas"/>
        </w:rPr>
        <w:t>0066:             &lt;scope&gt;runtime&lt;/scope&gt;</w:t>
      </w:r>
    </w:p>
    <w:p w:rsidR="000411EC" w:rsidRDefault="000411EC" w:rsidP="000411EC">
      <w:pPr>
        <w:pStyle w:val="BackendCodeListing"/>
      </w:pPr>
      <w:r>
        <w:rPr>
          <w:rFonts w:eastAsia="Consolas"/>
        </w:rPr>
        <w:t>0067:         &lt;/dependency&gt;</w:t>
      </w:r>
    </w:p>
    <w:p w:rsidR="000411EC" w:rsidRDefault="000411EC" w:rsidP="000411EC">
      <w:pPr>
        <w:pStyle w:val="BackendCodeListing"/>
      </w:pPr>
      <w:r>
        <w:rPr>
          <w:rFonts w:eastAsia="Consolas"/>
        </w:rPr>
        <w:t>0068:         &lt;dependency&gt;</w:t>
      </w:r>
    </w:p>
    <w:p w:rsidR="000411EC" w:rsidRDefault="000411EC" w:rsidP="000411EC">
      <w:pPr>
        <w:pStyle w:val="BackendCodeListing"/>
      </w:pPr>
      <w:r>
        <w:rPr>
          <w:rFonts w:eastAsia="Consolas"/>
        </w:rPr>
        <w:t>0069:             &lt;groupId&gt;org.springframework.boot&lt;/groupId&gt;</w:t>
      </w:r>
    </w:p>
    <w:p w:rsidR="000411EC" w:rsidRDefault="000411EC" w:rsidP="000411EC">
      <w:pPr>
        <w:pStyle w:val="BackendCodeListing"/>
      </w:pPr>
      <w:r>
        <w:rPr>
          <w:rFonts w:eastAsia="Consolas"/>
        </w:rPr>
        <w:t>0070:             &lt;artifactId&gt;spring-boot-starter-test&lt;/artifactId&gt;</w:t>
      </w:r>
    </w:p>
    <w:p w:rsidR="000411EC" w:rsidRDefault="000411EC" w:rsidP="000411EC">
      <w:pPr>
        <w:pStyle w:val="BackendCodeListing"/>
      </w:pPr>
      <w:r>
        <w:rPr>
          <w:rFonts w:eastAsia="Consolas"/>
        </w:rPr>
        <w:t>0071:             &lt;scope&gt;test&lt;/scope&gt;</w:t>
      </w:r>
    </w:p>
    <w:p w:rsidR="000411EC" w:rsidRDefault="000411EC" w:rsidP="000411EC">
      <w:pPr>
        <w:pStyle w:val="BackendCodeListing"/>
      </w:pPr>
      <w:r>
        <w:rPr>
          <w:rFonts w:eastAsia="Consolas"/>
        </w:rPr>
        <w:t>0072:         &lt;/dependency&gt;</w:t>
      </w:r>
    </w:p>
    <w:p w:rsidR="000411EC" w:rsidRDefault="000411EC" w:rsidP="000411EC">
      <w:pPr>
        <w:pStyle w:val="BackendCodeListing"/>
      </w:pPr>
      <w:r>
        <w:rPr>
          <w:rFonts w:eastAsia="Consolas"/>
        </w:rPr>
        <w:t>0073:         &lt;dependency&gt;</w:t>
      </w:r>
    </w:p>
    <w:p w:rsidR="000411EC" w:rsidRDefault="000411EC" w:rsidP="000411EC">
      <w:pPr>
        <w:pStyle w:val="BackendCodeListing"/>
      </w:pPr>
      <w:r>
        <w:rPr>
          <w:rFonts w:eastAsia="Consolas"/>
        </w:rPr>
        <w:t>0074:             &lt;groupId&gt;org.springframework.security&lt;/groupId&gt;</w:t>
      </w:r>
    </w:p>
    <w:p w:rsidR="000411EC" w:rsidRDefault="000411EC" w:rsidP="000411EC">
      <w:pPr>
        <w:pStyle w:val="BackendCodeListing"/>
      </w:pPr>
      <w:r>
        <w:rPr>
          <w:rFonts w:eastAsia="Consolas"/>
        </w:rPr>
        <w:t>0075:             &lt;artifactId&gt;spring-security-test&lt;/artifactId&gt;</w:t>
      </w:r>
    </w:p>
    <w:p w:rsidR="000411EC" w:rsidRDefault="000411EC" w:rsidP="000411EC">
      <w:pPr>
        <w:pStyle w:val="BackendCodeListing"/>
      </w:pPr>
      <w:r>
        <w:rPr>
          <w:rFonts w:eastAsia="Consolas"/>
        </w:rPr>
        <w:t>0076:             &lt;scope&gt;test&lt;/scope&gt;</w:t>
      </w:r>
    </w:p>
    <w:p w:rsidR="000411EC" w:rsidRDefault="000411EC" w:rsidP="000411EC">
      <w:pPr>
        <w:pStyle w:val="BackendCodeListing"/>
      </w:pPr>
      <w:r>
        <w:rPr>
          <w:rFonts w:eastAsia="Consolas"/>
        </w:rPr>
        <w:t>0077:         &lt;/dependency&gt;</w:t>
      </w:r>
    </w:p>
    <w:p w:rsidR="000411EC" w:rsidRDefault="000411EC" w:rsidP="000411EC">
      <w:pPr>
        <w:pStyle w:val="BackendCodeListing"/>
      </w:pPr>
      <w:r>
        <w:rPr>
          <w:rFonts w:eastAsia="Consolas"/>
        </w:rPr>
        <w:t>0078:         &lt;dependency&gt;</w:t>
      </w:r>
    </w:p>
    <w:p w:rsidR="000411EC" w:rsidRDefault="000411EC" w:rsidP="000411EC">
      <w:pPr>
        <w:pStyle w:val="BackendCodeListing"/>
      </w:pPr>
      <w:r>
        <w:rPr>
          <w:rFonts w:eastAsia="Consolas"/>
        </w:rPr>
        <w:t>0079:             &lt;groupId&gt;com.h2database&lt;/groupId&gt;</w:t>
      </w:r>
    </w:p>
    <w:p w:rsidR="000411EC" w:rsidRDefault="000411EC" w:rsidP="000411EC">
      <w:pPr>
        <w:pStyle w:val="BackendCodeListing"/>
      </w:pPr>
      <w:r>
        <w:rPr>
          <w:rFonts w:eastAsia="Consolas"/>
        </w:rPr>
        <w:lastRenderedPageBreak/>
        <w:t>0080:             &lt;artifactId&gt;h2&lt;/artifactId&gt;</w:t>
      </w:r>
    </w:p>
    <w:p w:rsidR="000411EC" w:rsidRDefault="000411EC" w:rsidP="000411EC">
      <w:pPr>
        <w:pStyle w:val="BackendCodeListing"/>
      </w:pPr>
      <w:r>
        <w:rPr>
          <w:rFonts w:eastAsia="Consolas"/>
        </w:rPr>
        <w:t>0081:             &lt;scope&gt;test&lt;/scope&gt;</w:t>
      </w:r>
    </w:p>
    <w:p w:rsidR="000411EC" w:rsidRDefault="000411EC" w:rsidP="000411EC">
      <w:pPr>
        <w:pStyle w:val="BackendCodeListing"/>
      </w:pPr>
      <w:r>
        <w:rPr>
          <w:rFonts w:eastAsia="Consolas"/>
        </w:rPr>
        <w:t>0082:         &lt;/dependency&gt;</w:t>
      </w:r>
    </w:p>
    <w:p w:rsidR="000411EC" w:rsidRDefault="000411EC" w:rsidP="000411EC">
      <w:pPr>
        <w:pStyle w:val="BackendCodeListing"/>
      </w:pPr>
      <w:r>
        <w:rPr>
          <w:rFonts w:eastAsia="Consolas"/>
        </w:rPr>
        <w:t>0083:     &lt;/dependencies&gt;</w:t>
      </w:r>
    </w:p>
    <w:p w:rsidR="000411EC" w:rsidRDefault="000411EC" w:rsidP="000411EC">
      <w:pPr>
        <w:pStyle w:val="BackendCodeListing"/>
      </w:pPr>
      <w:r>
        <w:rPr>
          <w:rFonts w:eastAsia="Consolas"/>
        </w:rPr>
        <w:t xml:space="preserve">0084: </w:t>
      </w:r>
    </w:p>
    <w:p w:rsidR="000411EC" w:rsidRDefault="000411EC" w:rsidP="000411EC">
      <w:pPr>
        <w:pStyle w:val="BackendCodeListing"/>
      </w:pPr>
      <w:r>
        <w:rPr>
          <w:rFonts w:eastAsia="Consolas"/>
        </w:rPr>
        <w:t>0085:     &lt;build&gt;</w:t>
      </w:r>
    </w:p>
    <w:p w:rsidR="000411EC" w:rsidRDefault="000411EC" w:rsidP="000411EC">
      <w:pPr>
        <w:pStyle w:val="BackendCodeListing"/>
      </w:pPr>
      <w:r>
        <w:rPr>
          <w:rFonts w:eastAsia="Consolas"/>
        </w:rPr>
        <w:t>0086:         &lt;plugins&gt;</w:t>
      </w:r>
    </w:p>
    <w:p w:rsidR="000411EC" w:rsidRDefault="000411EC" w:rsidP="000411EC">
      <w:pPr>
        <w:pStyle w:val="BackendCodeListing"/>
      </w:pPr>
      <w:r>
        <w:rPr>
          <w:rFonts w:eastAsia="Consolas"/>
        </w:rPr>
        <w:t>0087:             &lt;plugin&gt;</w:t>
      </w:r>
    </w:p>
    <w:p w:rsidR="000411EC" w:rsidRDefault="000411EC" w:rsidP="000411EC">
      <w:pPr>
        <w:pStyle w:val="BackendCodeListing"/>
      </w:pPr>
      <w:r>
        <w:rPr>
          <w:rFonts w:eastAsia="Consolas"/>
        </w:rPr>
        <w:t>0088:                 &lt;groupId&gt;org.springframework.boot&lt;/groupId&gt;</w:t>
      </w:r>
    </w:p>
    <w:p w:rsidR="000411EC" w:rsidRDefault="000411EC" w:rsidP="000411EC">
      <w:pPr>
        <w:pStyle w:val="BackendCodeListing"/>
      </w:pPr>
      <w:r>
        <w:rPr>
          <w:rFonts w:eastAsia="Consolas"/>
        </w:rPr>
        <w:t>0089:                 &lt;artifactId&gt;spring-boot-maven-plugin&lt;/artifactId&gt;</w:t>
      </w:r>
    </w:p>
    <w:p w:rsidR="000411EC" w:rsidRDefault="000411EC" w:rsidP="000411EC">
      <w:pPr>
        <w:pStyle w:val="BackendCodeListing"/>
      </w:pPr>
      <w:r>
        <w:rPr>
          <w:rFonts w:eastAsia="Consolas"/>
        </w:rPr>
        <w:t>0090:             &lt;/plugin&gt;</w:t>
      </w:r>
    </w:p>
    <w:p w:rsidR="000411EC" w:rsidRDefault="000411EC" w:rsidP="000411EC">
      <w:pPr>
        <w:pStyle w:val="BackendCodeListing"/>
      </w:pPr>
      <w:r>
        <w:rPr>
          <w:rFonts w:eastAsia="Consolas"/>
        </w:rPr>
        <w:t>0091:             &lt;plugin&gt;</w:t>
      </w:r>
    </w:p>
    <w:p w:rsidR="000411EC" w:rsidRDefault="000411EC" w:rsidP="000411EC">
      <w:pPr>
        <w:pStyle w:val="BackendCodeListing"/>
      </w:pPr>
      <w:r>
        <w:rPr>
          <w:rFonts w:eastAsia="Consolas"/>
        </w:rPr>
        <w:t>0092:                 &lt;groupId&gt;org.apache.maven.plugins&lt;/groupId&gt;</w:t>
      </w:r>
    </w:p>
    <w:p w:rsidR="000411EC" w:rsidRDefault="000411EC" w:rsidP="000411EC">
      <w:pPr>
        <w:pStyle w:val="BackendCodeListing"/>
      </w:pPr>
      <w:r>
        <w:rPr>
          <w:rFonts w:eastAsia="Consolas"/>
        </w:rPr>
        <w:t>0093:                 &lt;artifactId&gt;maven-surefire-plugin&lt;/artifactId&gt;</w:t>
      </w:r>
    </w:p>
    <w:p w:rsidR="000411EC" w:rsidRDefault="000411EC" w:rsidP="000411EC">
      <w:pPr>
        <w:pStyle w:val="BackendCodeListing"/>
      </w:pPr>
      <w:r>
        <w:rPr>
          <w:rFonts w:eastAsia="Consolas"/>
        </w:rPr>
        <w:t>0094:                 &lt;version&gt;3.2.5&lt;/version&gt;</w:t>
      </w:r>
    </w:p>
    <w:p w:rsidR="000411EC" w:rsidRDefault="000411EC" w:rsidP="000411EC">
      <w:pPr>
        <w:pStyle w:val="BackendCodeListing"/>
      </w:pPr>
      <w:r>
        <w:rPr>
          <w:rFonts w:eastAsia="Consolas"/>
        </w:rPr>
        <w:t>0095:                 &lt;configuration&gt;</w:t>
      </w:r>
    </w:p>
    <w:p w:rsidR="000411EC" w:rsidRDefault="000411EC" w:rsidP="000411EC">
      <w:pPr>
        <w:pStyle w:val="BackendCodeListing"/>
      </w:pPr>
      <w:r>
        <w:rPr>
          <w:rFonts w:eastAsia="Consolas"/>
        </w:rPr>
        <w:t>0096:                     &lt;argLine&gt;-javaagent:.m2/repository/org/jacoco/org.jacoco.agent/0.8.12/org.jacoco.agen</w:t>
      </w:r>
    </w:p>
    <w:p w:rsidR="000411EC" w:rsidRDefault="000411EC" w:rsidP="000411EC">
      <w:pPr>
        <w:pStyle w:val="BackendCodeListing"/>
      </w:pPr>
      <w:r>
        <w:rPr>
          <w:rFonts w:eastAsia="Consolas"/>
        </w:rPr>
        <w:t xml:space="preserve">      t-0.8.12-runtime.jar=destfile=target/jacoco.exec&lt;/argLine&gt;</w:t>
      </w:r>
    </w:p>
    <w:p w:rsidR="000411EC" w:rsidRDefault="000411EC" w:rsidP="000411EC">
      <w:pPr>
        <w:pStyle w:val="BackendCodeListing"/>
      </w:pPr>
      <w:r>
        <w:rPr>
          <w:rFonts w:eastAsia="Consolas"/>
        </w:rPr>
        <w:t>0097:                 &lt;/configuration&gt;</w:t>
      </w:r>
    </w:p>
    <w:p w:rsidR="000411EC" w:rsidRDefault="000411EC" w:rsidP="000411EC">
      <w:pPr>
        <w:pStyle w:val="BackendCodeListing"/>
      </w:pPr>
      <w:r>
        <w:rPr>
          <w:rFonts w:eastAsia="Consolas"/>
        </w:rPr>
        <w:t>0098:             &lt;/plugin&gt;</w:t>
      </w:r>
    </w:p>
    <w:p w:rsidR="000411EC" w:rsidRDefault="000411EC" w:rsidP="000411EC">
      <w:pPr>
        <w:pStyle w:val="BackendCodeListing"/>
      </w:pPr>
      <w:r>
        <w:rPr>
          <w:rFonts w:eastAsia="Consolas"/>
        </w:rPr>
        <w:t>0099:             &lt;plugin&gt;</w:t>
      </w:r>
    </w:p>
    <w:p w:rsidR="000411EC" w:rsidRDefault="000411EC" w:rsidP="000411EC">
      <w:pPr>
        <w:pStyle w:val="BackendCodeListing"/>
      </w:pPr>
      <w:r>
        <w:rPr>
          <w:rFonts w:eastAsia="Consolas"/>
        </w:rPr>
        <w:t>0100:                 &lt;groupId&gt;org.jacoco&lt;/groupId&gt;</w:t>
      </w:r>
    </w:p>
    <w:p w:rsidR="000411EC" w:rsidRDefault="000411EC" w:rsidP="000411EC">
      <w:pPr>
        <w:pStyle w:val="BackendCodeListing"/>
      </w:pPr>
      <w:r>
        <w:rPr>
          <w:rFonts w:eastAsia="Consolas"/>
        </w:rPr>
        <w:t>0101:                 &lt;artifactId&gt;jacoco-maven-plugin&lt;/artifactId&gt;</w:t>
      </w:r>
    </w:p>
    <w:p w:rsidR="000411EC" w:rsidRDefault="000411EC" w:rsidP="000411EC">
      <w:pPr>
        <w:pStyle w:val="BackendCodeListing"/>
      </w:pPr>
      <w:r>
        <w:rPr>
          <w:rFonts w:eastAsia="Consolas"/>
        </w:rPr>
        <w:t>0102:                 &lt;version&gt;0.8.12&lt;/version&gt;</w:t>
      </w:r>
    </w:p>
    <w:p w:rsidR="000411EC" w:rsidRDefault="000411EC" w:rsidP="000411EC">
      <w:pPr>
        <w:pStyle w:val="BackendCodeListing"/>
      </w:pPr>
      <w:r>
        <w:rPr>
          <w:rFonts w:eastAsia="Consolas"/>
        </w:rPr>
        <w:t>0103:                 &lt;configuration&gt;</w:t>
      </w:r>
    </w:p>
    <w:p w:rsidR="000411EC" w:rsidRDefault="000411EC" w:rsidP="000411EC">
      <w:pPr>
        <w:pStyle w:val="BackendCodeListing"/>
      </w:pPr>
      <w:r>
        <w:rPr>
          <w:rFonts w:eastAsia="Consolas"/>
        </w:rPr>
        <w:t>0104:                     &lt;dataFile&gt;target/jacoco.exec&lt;/dataFile&gt;</w:t>
      </w:r>
    </w:p>
    <w:p w:rsidR="000411EC" w:rsidRDefault="000411EC" w:rsidP="000411EC">
      <w:pPr>
        <w:pStyle w:val="BackendCodeListing"/>
      </w:pPr>
      <w:r>
        <w:rPr>
          <w:rFonts w:eastAsia="Consolas"/>
        </w:rPr>
        <w:t>0105:                 &lt;/configuration&gt;</w:t>
      </w:r>
    </w:p>
    <w:p w:rsidR="000411EC" w:rsidRDefault="000411EC" w:rsidP="000411EC">
      <w:pPr>
        <w:pStyle w:val="BackendCodeListing"/>
      </w:pPr>
      <w:r>
        <w:rPr>
          <w:rFonts w:eastAsia="Consolas"/>
        </w:rPr>
        <w:t>0106:                 &lt;executions&gt;</w:t>
      </w:r>
    </w:p>
    <w:p w:rsidR="000411EC" w:rsidRDefault="000411EC" w:rsidP="000411EC">
      <w:pPr>
        <w:pStyle w:val="BackendCodeListing"/>
      </w:pPr>
      <w:r>
        <w:rPr>
          <w:rFonts w:eastAsia="Consolas"/>
        </w:rPr>
        <w:t>0107:                     &lt;execution&gt;</w:t>
      </w:r>
    </w:p>
    <w:p w:rsidR="000411EC" w:rsidRDefault="000411EC" w:rsidP="000411EC">
      <w:pPr>
        <w:pStyle w:val="BackendCodeListing"/>
      </w:pPr>
      <w:r>
        <w:rPr>
          <w:rFonts w:eastAsia="Consolas"/>
        </w:rPr>
        <w:t>0108:                         &lt;configuration&gt;</w:t>
      </w:r>
    </w:p>
    <w:p w:rsidR="000411EC" w:rsidRDefault="000411EC" w:rsidP="000411EC">
      <w:pPr>
        <w:pStyle w:val="BackendCodeListing"/>
      </w:pPr>
      <w:r>
        <w:rPr>
          <w:rFonts w:eastAsia="Consolas"/>
        </w:rPr>
        <w:t>0109:                             &lt;propertyName&gt;jacocoArgLineUnused&lt;/propertyName&gt;</w:t>
      </w:r>
    </w:p>
    <w:p w:rsidR="000411EC" w:rsidRDefault="000411EC" w:rsidP="000411EC">
      <w:pPr>
        <w:pStyle w:val="BackendCodeListing"/>
      </w:pPr>
      <w:r>
        <w:rPr>
          <w:rFonts w:eastAsia="Consolas"/>
        </w:rPr>
        <w:t>0110:                         &lt;/configuration&gt;</w:t>
      </w:r>
    </w:p>
    <w:p w:rsidR="000411EC" w:rsidRDefault="000411EC" w:rsidP="000411EC">
      <w:pPr>
        <w:pStyle w:val="BackendCodeListing"/>
      </w:pPr>
      <w:r>
        <w:rPr>
          <w:rFonts w:eastAsia="Consolas"/>
        </w:rPr>
        <w:t>0111:                         &lt;goals&gt;</w:t>
      </w:r>
    </w:p>
    <w:p w:rsidR="000411EC" w:rsidRDefault="000411EC" w:rsidP="000411EC">
      <w:pPr>
        <w:pStyle w:val="BackendCodeListing"/>
      </w:pPr>
      <w:r>
        <w:rPr>
          <w:rFonts w:eastAsia="Consolas"/>
        </w:rPr>
        <w:t>0112:                             &lt;goal&gt;prepare-agent&lt;/goal&gt;</w:t>
      </w:r>
    </w:p>
    <w:p w:rsidR="000411EC" w:rsidRDefault="000411EC" w:rsidP="000411EC">
      <w:pPr>
        <w:pStyle w:val="BackendCodeListing"/>
      </w:pPr>
      <w:r>
        <w:rPr>
          <w:rFonts w:eastAsia="Consolas"/>
        </w:rPr>
        <w:t>0113:                         &lt;/goals&gt;</w:t>
      </w:r>
    </w:p>
    <w:p w:rsidR="000411EC" w:rsidRDefault="000411EC" w:rsidP="000411EC">
      <w:pPr>
        <w:pStyle w:val="BackendCodeListing"/>
      </w:pPr>
      <w:r>
        <w:rPr>
          <w:rFonts w:eastAsia="Consolas"/>
        </w:rPr>
        <w:t>0114:                     &lt;/execution&gt;</w:t>
      </w:r>
    </w:p>
    <w:p w:rsidR="000411EC" w:rsidRDefault="000411EC" w:rsidP="000411EC">
      <w:pPr>
        <w:pStyle w:val="BackendCodeListing"/>
      </w:pPr>
      <w:r>
        <w:rPr>
          <w:rFonts w:eastAsia="Consolas"/>
        </w:rPr>
        <w:t>0115:                     &lt;execution&gt;</w:t>
      </w:r>
    </w:p>
    <w:p w:rsidR="000411EC" w:rsidRDefault="000411EC" w:rsidP="000411EC">
      <w:pPr>
        <w:pStyle w:val="BackendCodeListing"/>
      </w:pPr>
      <w:r>
        <w:rPr>
          <w:rFonts w:eastAsia="Consolas"/>
        </w:rPr>
        <w:t>0116:                         &lt;id&gt;jacoco-check&lt;/id&gt;</w:t>
      </w:r>
    </w:p>
    <w:p w:rsidR="000411EC" w:rsidRDefault="000411EC" w:rsidP="000411EC">
      <w:pPr>
        <w:pStyle w:val="BackendCodeListing"/>
      </w:pPr>
      <w:r>
        <w:rPr>
          <w:rFonts w:eastAsia="Consolas"/>
        </w:rPr>
        <w:t>0117:                         &lt;phase&gt;verify&lt;/phase&gt;</w:t>
      </w:r>
    </w:p>
    <w:p w:rsidR="000411EC" w:rsidRDefault="000411EC" w:rsidP="000411EC">
      <w:pPr>
        <w:pStyle w:val="BackendCodeListing"/>
      </w:pPr>
      <w:r>
        <w:rPr>
          <w:rFonts w:eastAsia="Consolas"/>
        </w:rPr>
        <w:t>0118:                         &lt;goals&gt;</w:t>
      </w:r>
    </w:p>
    <w:p w:rsidR="000411EC" w:rsidRDefault="000411EC" w:rsidP="000411EC">
      <w:pPr>
        <w:pStyle w:val="BackendCodeListing"/>
      </w:pPr>
      <w:r>
        <w:rPr>
          <w:rFonts w:eastAsia="Consolas"/>
        </w:rPr>
        <w:t>0119:                             &lt;goal&gt;check&lt;/goal&gt;</w:t>
      </w:r>
    </w:p>
    <w:p w:rsidR="000411EC" w:rsidRDefault="000411EC" w:rsidP="000411EC">
      <w:pPr>
        <w:pStyle w:val="BackendCodeListing"/>
      </w:pPr>
      <w:r>
        <w:rPr>
          <w:rFonts w:eastAsia="Consolas"/>
        </w:rPr>
        <w:t>0120:                         &lt;/goals&gt;</w:t>
      </w:r>
    </w:p>
    <w:p w:rsidR="000411EC" w:rsidRDefault="000411EC" w:rsidP="000411EC">
      <w:pPr>
        <w:pStyle w:val="BackendCodeListing"/>
      </w:pPr>
      <w:r>
        <w:rPr>
          <w:rFonts w:eastAsia="Consolas"/>
        </w:rPr>
        <w:t>0121:                         &lt;configuration&gt;</w:t>
      </w:r>
    </w:p>
    <w:p w:rsidR="000411EC" w:rsidRDefault="000411EC" w:rsidP="000411EC">
      <w:pPr>
        <w:pStyle w:val="BackendCodeListing"/>
      </w:pPr>
      <w:r>
        <w:rPr>
          <w:rFonts w:eastAsia="Consolas"/>
        </w:rPr>
        <w:t>0122:                             &lt;rules&gt;</w:t>
      </w:r>
    </w:p>
    <w:p w:rsidR="000411EC" w:rsidRDefault="000411EC" w:rsidP="000411EC">
      <w:pPr>
        <w:pStyle w:val="BackendCodeListing"/>
      </w:pPr>
      <w:r>
        <w:rPr>
          <w:rFonts w:eastAsia="Consolas"/>
        </w:rPr>
        <w:t>0123:                                 &lt;rule&gt;</w:t>
      </w:r>
    </w:p>
    <w:p w:rsidR="000411EC" w:rsidRDefault="000411EC" w:rsidP="000411EC">
      <w:pPr>
        <w:pStyle w:val="BackendCodeListing"/>
      </w:pPr>
      <w:r>
        <w:rPr>
          <w:rFonts w:eastAsia="Consolas"/>
        </w:rPr>
        <w:t>0124:                                     &lt;element&gt;BUNDLE&lt;/element&gt;</w:t>
      </w:r>
    </w:p>
    <w:p w:rsidR="000411EC" w:rsidRDefault="000411EC" w:rsidP="000411EC">
      <w:pPr>
        <w:pStyle w:val="BackendCodeListing"/>
      </w:pPr>
      <w:r>
        <w:rPr>
          <w:rFonts w:eastAsia="Consolas"/>
        </w:rPr>
        <w:t>0125:                                     &lt;limits&gt;</w:t>
      </w:r>
    </w:p>
    <w:p w:rsidR="000411EC" w:rsidRDefault="000411EC" w:rsidP="000411EC">
      <w:pPr>
        <w:pStyle w:val="BackendCodeListing"/>
      </w:pPr>
      <w:r>
        <w:rPr>
          <w:rFonts w:eastAsia="Consolas"/>
        </w:rPr>
        <w:t>0126:                                         &lt;limit&gt;</w:t>
      </w:r>
    </w:p>
    <w:p w:rsidR="000411EC" w:rsidRDefault="000411EC" w:rsidP="000411EC">
      <w:pPr>
        <w:pStyle w:val="BackendCodeListing"/>
      </w:pPr>
      <w:r>
        <w:rPr>
          <w:rFonts w:eastAsia="Consolas"/>
        </w:rPr>
        <w:t>0127:                                             &lt;counter&gt;LINE&lt;/counter&gt;</w:t>
      </w:r>
    </w:p>
    <w:p w:rsidR="000411EC" w:rsidRDefault="000411EC" w:rsidP="000411EC">
      <w:pPr>
        <w:pStyle w:val="BackendCodeListing"/>
      </w:pPr>
      <w:r>
        <w:rPr>
          <w:rFonts w:eastAsia="Consolas"/>
        </w:rPr>
        <w:t>0128:                                             &lt;value&gt;COVEREDRATIO&lt;/value&gt;</w:t>
      </w:r>
    </w:p>
    <w:p w:rsidR="000411EC" w:rsidRDefault="000411EC" w:rsidP="000411EC">
      <w:pPr>
        <w:pStyle w:val="BackendCodeListing"/>
      </w:pPr>
      <w:r>
        <w:rPr>
          <w:rFonts w:eastAsia="Consolas"/>
        </w:rPr>
        <w:t>0129:                                             &lt;minimum&gt;0.40&lt;/minimum&gt;</w:t>
      </w:r>
    </w:p>
    <w:p w:rsidR="000411EC" w:rsidRDefault="000411EC" w:rsidP="000411EC">
      <w:pPr>
        <w:pStyle w:val="BackendCodeListing"/>
      </w:pPr>
      <w:r>
        <w:rPr>
          <w:rFonts w:eastAsia="Consolas"/>
        </w:rPr>
        <w:t>0130:                                         &lt;/limit&gt;</w:t>
      </w:r>
    </w:p>
    <w:p w:rsidR="000411EC" w:rsidRDefault="000411EC" w:rsidP="000411EC">
      <w:pPr>
        <w:pStyle w:val="BackendCodeListing"/>
      </w:pPr>
      <w:r>
        <w:rPr>
          <w:rFonts w:eastAsia="Consolas"/>
        </w:rPr>
        <w:t>0131:                                     &lt;/limits&gt;</w:t>
      </w:r>
    </w:p>
    <w:p w:rsidR="000411EC" w:rsidRDefault="000411EC" w:rsidP="000411EC">
      <w:pPr>
        <w:pStyle w:val="BackendCodeListing"/>
      </w:pPr>
      <w:r>
        <w:rPr>
          <w:rFonts w:eastAsia="Consolas"/>
        </w:rPr>
        <w:t>0132:                                 &lt;/rule&gt;</w:t>
      </w:r>
    </w:p>
    <w:p w:rsidR="000411EC" w:rsidRDefault="000411EC" w:rsidP="000411EC">
      <w:pPr>
        <w:pStyle w:val="BackendCodeListing"/>
      </w:pPr>
      <w:r>
        <w:rPr>
          <w:rFonts w:eastAsia="Consolas"/>
        </w:rPr>
        <w:t>0133:                             &lt;/rules&gt;</w:t>
      </w:r>
    </w:p>
    <w:p w:rsidR="000411EC" w:rsidRDefault="000411EC" w:rsidP="000411EC">
      <w:pPr>
        <w:pStyle w:val="BackendCodeListing"/>
      </w:pPr>
      <w:r>
        <w:rPr>
          <w:rFonts w:eastAsia="Consolas"/>
        </w:rPr>
        <w:t>0134:                         &lt;/configuration&gt;</w:t>
      </w:r>
    </w:p>
    <w:p w:rsidR="000411EC" w:rsidRDefault="000411EC" w:rsidP="000411EC">
      <w:pPr>
        <w:pStyle w:val="BackendCodeListing"/>
      </w:pPr>
      <w:r>
        <w:rPr>
          <w:rFonts w:eastAsia="Consolas"/>
        </w:rPr>
        <w:t>0135:                     &lt;/execution&gt;</w:t>
      </w:r>
    </w:p>
    <w:p w:rsidR="000411EC" w:rsidRDefault="000411EC" w:rsidP="000411EC">
      <w:pPr>
        <w:pStyle w:val="BackendCodeListing"/>
      </w:pPr>
      <w:r>
        <w:rPr>
          <w:rFonts w:eastAsia="Consolas"/>
        </w:rPr>
        <w:t>0136:                 &lt;/executions&gt;</w:t>
      </w:r>
    </w:p>
    <w:p w:rsidR="000411EC" w:rsidRDefault="000411EC" w:rsidP="000411EC">
      <w:pPr>
        <w:pStyle w:val="BackendCodeListing"/>
      </w:pPr>
      <w:r>
        <w:rPr>
          <w:rFonts w:eastAsia="Consolas"/>
        </w:rPr>
        <w:t>0137:             &lt;/plugin&gt;</w:t>
      </w:r>
    </w:p>
    <w:p w:rsidR="000411EC" w:rsidRDefault="000411EC" w:rsidP="000411EC">
      <w:pPr>
        <w:pStyle w:val="BackendCodeListing"/>
      </w:pPr>
      <w:r>
        <w:rPr>
          <w:rFonts w:eastAsia="Consolas"/>
        </w:rPr>
        <w:t>0138:         &lt;/plugins&gt;</w:t>
      </w:r>
    </w:p>
    <w:p w:rsidR="000411EC" w:rsidRDefault="000411EC" w:rsidP="000411EC">
      <w:pPr>
        <w:pStyle w:val="BackendCodeListing"/>
      </w:pPr>
      <w:r>
        <w:rPr>
          <w:rFonts w:eastAsia="Consolas"/>
        </w:rPr>
        <w:t>0139:     &lt;/build&gt;</w:t>
      </w:r>
    </w:p>
    <w:p w:rsidR="000411EC" w:rsidRDefault="000411EC" w:rsidP="000411EC">
      <w:pPr>
        <w:pStyle w:val="BackendCodeListing"/>
      </w:pPr>
      <w:r>
        <w:rPr>
          <w:rFonts w:eastAsia="Consolas"/>
        </w:rPr>
        <w:t>0140: &lt;/project&gt;</w:t>
      </w:r>
    </w:p>
    <w:p w:rsidR="000411EC" w:rsidRPr="000411EC" w:rsidRDefault="000411EC" w:rsidP="000411EC">
      <w:pPr>
        <w:rPr>
          <w:lang w:val="en-US"/>
        </w:rPr>
      </w:pPr>
      <w:r w:rsidRPr="000411EC">
        <w:rPr>
          <w:lang w:val="en-US"/>
        </w:rPr>
        <w:br w:type="page"/>
      </w:r>
    </w:p>
    <w:p w:rsidR="000411EC" w:rsidRPr="000411EC" w:rsidRDefault="000411EC" w:rsidP="000411EC">
      <w:pPr>
        <w:pStyle w:val="1"/>
        <w:ind w:left="0" w:firstLine="0"/>
        <w:rPr>
          <w:lang w:val="en-US"/>
        </w:rPr>
      </w:pPr>
      <w:r>
        <w:lastRenderedPageBreak/>
        <w:t>Листинг</w:t>
      </w:r>
      <w:r w:rsidRPr="000411EC">
        <w:rPr>
          <w:lang w:val="en-US"/>
        </w:rPr>
        <w:t xml:space="preserve"> 2. backend/docker-compose.yml</w:t>
      </w:r>
    </w:p>
    <w:p w:rsidR="000411EC" w:rsidRDefault="000411EC" w:rsidP="000411EC">
      <w:pPr>
        <w:pStyle w:val="BackendCodeListing"/>
      </w:pPr>
      <w:r>
        <w:rPr>
          <w:rFonts w:eastAsia="Consolas"/>
        </w:rPr>
        <w:t>0001: services:</w:t>
      </w:r>
    </w:p>
    <w:p w:rsidR="000411EC" w:rsidRDefault="000411EC" w:rsidP="000411EC">
      <w:pPr>
        <w:pStyle w:val="BackendCodeListing"/>
      </w:pPr>
      <w:r>
        <w:rPr>
          <w:rFonts w:eastAsia="Consolas"/>
        </w:rPr>
        <w:t>0002:   postgres:</w:t>
      </w:r>
    </w:p>
    <w:p w:rsidR="000411EC" w:rsidRDefault="000411EC" w:rsidP="000411EC">
      <w:pPr>
        <w:pStyle w:val="BackendCodeListing"/>
      </w:pPr>
      <w:r>
        <w:rPr>
          <w:rFonts w:eastAsia="Consolas"/>
        </w:rPr>
        <w:t>0003:     image: postgres:16</w:t>
      </w:r>
    </w:p>
    <w:p w:rsidR="000411EC" w:rsidRDefault="000411EC" w:rsidP="000411EC">
      <w:pPr>
        <w:pStyle w:val="BackendCodeListing"/>
      </w:pPr>
      <w:r>
        <w:rPr>
          <w:rFonts w:eastAsia="Consolas"/>
        </w:rPr>
        <w:t>0004:     container_name: progile-postgres</w:t>
      </w:r>
    </w:p>
    <w:p w:rsidR="000411EC" w:rsidRDefault="000411EC" w:rsidP="000411EC">
      <w:pPr>
        <w:pStyle w:val="BackendCodeListing"/>
      </w:pPr>
      <w:r>
        <w:rPr>
          <w:rFonts w:eastAsia="Consolas"/>
        </w:rPr>
        <w:t>0005:     environment:</w:t>
      </w:r>
    </w:p>
    <w:p w:rsidR="000411EC" w:rsidRDefault="000411EC" w:rsidP="000411EC">
      <w:pPr>
        <w:pStyle w:val="BackendCodeListing"/>
      </w:pPr>
      <w:r>
        <w:rPr>
          <w:rFonts w:eastAsia="Consolas"/>
        </w:rPr>
        <w:t>0006:       POSTGRES_DB: progile</w:t>
      </w:r>
    </w:p>
    <w:p w:rsidR="000411EC" w:rsidRDefault="000411EC" w:rsidP="000411EC">
      <w:pPr>
        <w:pStyle w:val="BackendCodeListing"/>
      </w:pPr>
      <w:r>
        <w:rPr>
          <w:rFonts w:eastAsia="Consolas"/>
        </w:rPr>
        <w:t>0007:       POSTGRES_USER: progile</w:t>
      </w:r>
    </w:p>
    <w:p w:rsidR="000411EC" w:rsidRDefault="000411EC" w:rsidP="000411EC">
      <w:pPr>
        <w:pStyle w:val="BackendCodeListing"/>
      </w:pPr>
      <w:r>
        <w:rPr>
          <w:rFonts w:eastAsia="Consolas"/>
        </w:rPr>
        <w:t>0008:       POSTGRES_PASSWORD: progile</w:t>
      </w:r>
    </w:p>
    <w:p w:rsidR="000411EC" w:rsidRDefault="000411EC" w:rsidP="000411EC">
      <w:pPr>
        <w:pStyle w:val="BackendCodeListing"/>
      </w:pPr>
      <w:r>
        <w:rPr>
          <w:rFonts w:eastAsia="Consolas"/>
        </w:rPr>
        <w:t>0009:     ports:</w:t>
      </w:r>
    </w:p>
    <w:p w:rsidR="000411EC" w:rsidRDefault="000411EC" w:rsidP="000411EC">
      <w:pPr>
        <w:pStyle w:val="BackendCodeListing"/>
      </w:pPr>
      <w:r>
        <w:rPr>
          <w:rFonts w:eastAsia="Consolas"/>
        </w:rPr>
        <w:t>0010:       - "5432:5432"</w:t>
      </w:r>
    </w:p>
    <w:p w:rsidR="000411EC" w:rsidRDefault="000411EC" w:rsidP="000411EC">
      <w:pPr>
        <w:pStyle w:val="BackendCodeListing"/>
      </w:pPr>
      <w:r>
        <w:rPr>
          <w:rFonts w:eastAsia="Consolas"/>
        </w:rPr>
        <w:t>0011:     volumes:</w:t>
      </w:r>
    </w:p>
    <w:p w:rsidR="000411EC" w:rsidRDefault="000411EC" w:rsidP="000411EC">
      <w:pPr>
        <w:pStyle w:val="BackendCodeListing"/>
      </w:pPr>
      <w:r>
        <w:rPr>
          <w:rFonts w:eastAsia="Consolas"/>
        </w:rPr>
        <w:t>0012:       - progile-postgres-data:/var/lib/postgresql/data</w:t>
      </w:r>
    </w:p>
    <w:p w:rsidR="000411EC" w:rsidRDefault="000411EC" w:rsidP="000411EC">
      <w:pPr>
        <w:pStyle w:val="BackendCodeListing"/>
      </w:pPr>
      <w:r>
        <w:rPr>
          <w:rFonts w:eastAsia="Consolas"/>
        </w:rPr>
        <w:t xml:space="preserve">0013: </w:t>
      </w:r>
    </w:p>
    <w:p w:rsidR="000411EC" w:rsidRDefault="000411EC" w:rsidP="000411EC">
      <w:pPr>
        <w:pStyle w:val="BackendCodeListing"/>
      </w:pPr>
      <w:r>
        <w:rPr>
          <w:rFonts w:eastAsia="Consolas"/>
        </w:rPr>
        <w:t>0014: volumes:</w:t>
      </w:r>
    </w:p>
    <w:p w:rsidR="000411EC" w:rsidRDefault="000411EC" w:rsidP="000411EC">
      <w:pPr>
        <w:pStyle w:val="BackendCodeListing"/>
      </w:pPr>
      <w:r>
        <w:rPr>
          <w:rFonts w:eastAsia="Consolas"/>
        </w:rPr>
        <w:t>0015:   progile-postgres-data:</w:t>
      </w:r>
    </w:p>
    <w:p w:rsidR="000411EC" w:rsidRPr="000411EC" w:rsidRDefault="000411EC" w:rsidP="000411EC">
      <w:pPr>
        <w:rPr>
          <w:lang w:val="en-US"/>
        </w:rPr>
      </w:pPr>
      <w:r w:rsidRPr="000411EC">
        <w:rPr>
          <w:lang w:val="en-US"/>
        </w:rPr>
        <w:br w:type="page"/>
      </w:r>
    </w:p>
    <w:p w:rsidR="000411EC" w:rsidRPr="000411EC" w:rsidRDefault="000411EC" w:rsidP="000411EC">
      <w:pPr>
        <w:pStyle w:val="1"/>
        <w:ind w:left="0" w:firstLine="0"/>
        <w:rPr>
          <w:lang w:val="en-US"/>
        </w:rPr>
      </w:pPr>
      <w:r>
        <w:lastRenderedPageBreak/>
        <w:t>Листинг</w:t>
      </w:r>
      <w:r w:rsidRPr="000411EC">
        <w:rPr>
          <w:lang w:val="en-US"/>
        </w:rPr>
        <w:t xml:space="preserve"> 3. backend/src/main/resources/application.yml</w:t>
      </w:r>
    </w:p>
    <w:p w:rsidR="000411EC" w:rsidRDefault="000411EC" w:rsidP="000411EC">
      <w:pPr>
        <w:pStyle w:val="BackendCodeListing"/>
      </w:pPr>
      <w:r>
        <w:rPr>
          <w:rFonts w:eastAsia="Consolas"/>
        </w:rPr>
        <w:t>0001: server:</w:t>
      </w:r>
    </w:p>
    <w:p w:rsidR="000411EC" w:rsidRDefault="000411EC" w:rsidP="000411EC">
      <w:pPr>
        <w:pStyle w:val="BackendCodeListing"/>
      </w:pPr>
      <w:r>
        <w:rPr>
          <w:rFonts w:eastAsia="Consolas"/>
        </w:rPr>
        <w:t>0002:   port: ${SERVER_PORT:8080}</w:t>
      </w:r>
    </w:p>
    <w:p w:rsidR="000411EC" w:rsidRDefault="000411EC" w:rsidP="000411EC">
      <w:pPr>
        <w:pStyle w:val="BackendCodeListing"/>
      </w:pPr>
      <w:r>
        <w:rPr>
          <w:rFonts w:eastAsia="Consolas"/>
        </w:rPr>
        <w:t>0003:   ssl:</w:t>
      </w:r>
    </w:p>
    <w:p w:rsidR="000411EC" w:rsidRDefault="000411EC" w:rsidP="000411EC">
      <w:pPr>
        <w:pStyle w:val="BackendCodeListing"/>
      </w:pPr>
      <w:r>
        <w:rPr>
          <w:rFonts w:eastAsia="Consolas"/>
        </w:rPr>
        <w:t>0004:     enabled: ${SSL_ENABLED:false}</w:t>
      </w:r>
    </w:p>
    <w:p w:rsidR="000411EC" w:rsidRDefault="000411EC" w:rsidP="000411EC">
      <w:pPr>
        <w:pStyle w:val="BackendCodeListing"/>
      </w:pPr>
      <w:r>
        <w:rPr>
          <w:rFonts w:eastAsia="Consolas"/>
        </w:rPr>
        <w:t>0005:     key-store: ${SSL_KEY_STORE:}</w:t>
      </w:r>
    </w:p>
    <w:p w:rsidR="000411EC" w:rsidRDefault="000411EC" w:rsidP="000411EC">
      <w:pPr>
        <w:pStyle w:val="BackendCodeListing"/>
      </w:pPr>
      <w:r>
        <w:rPr>
          <w:rFonts w:eastAsia="Consolas"/>
        </w:rPr>
        <w:t>0006:     key-store-password: ${SSL_KEY_STORE_PASSWORD:}</w:t>
      </w:r>
    </w:p>
    <w:p w:rsidR="000411EC" w:rsidRDefault="000411EC" w:rsidP="000411EC">
      <w:pPr>
        <w:pStyle w:val="BackendCodeListing"/>
      </w:pPr>
      <w:r>
        <w:rPr>
          <w:rFonts w:eastAsia="Consolas"/>
        </w:rPr>
        <w:t>0007:     key-store-type: PKCS12</w:t>
      </w:r>
    </w:p>
    <w:p w:rsidR="000411EC" w:rsidRDefault="000411EC" w:rsidP="000411EC">
      <w:pPr>
        <w:pStyle w:val="BackendCodeListing"/>
      </w:pPr>
      <w:r>
        <w:rPr>
          <w:rFonts w:eastAsia="Consolas"/>
        </w:rPr>
        <w:t xml:space="preserve">0008: </w:t>
      </w:r>
    </w:p>
    <w:p w:rsidR="000411EC" w:rsidRDefault="000411EC" w:rsidP="000411EC">
      <w:pPr>
        <w:pStyle w:val="BackendCodeListing"/>
      </w:pPr>
      <w:r>
        <w:rPr>
          <w:rFonts w:eastAsia="Consolas"/>
        </w:rPr>
        <w:t>0009: spring:</w:t>
      </w:r>
    </w:p>
    <w:p w:rsidR="000411EC" w:rsidRDefault="000411EC" w:rsidP="000411EC">
      <w:pPr>
        <w:pStyle w:val="BackendCodeListing"/>
      </w:pPr>
      <w:r>
        <w:rPr>
          <w:rFonts w:eastAsia="Consolas"/>
        </w:rPr>
        <w:t>0010:   application:</w:t>
      </w:r>
    </w:p>
    <w:p w:rsidR="000411EC" w:rsidRDefault="000411EC" w:rsidP="000411EC">
      <w:pPr>
        <w:pStyle w:val="BackendCodeListing"/>
      </w:pPr>
      <w:r>
        <w:rPr>
          <w:rFonts w:eastAsia="Consolas"/>
        </w:rPr>
        <w:t>0011:     name: progile-backend</w:t>
      </w:r>
    </w:p>
    <w:p w:rsidR="000411EC" w:rsidRDefault="000411EC" w:rsidP="000411EC">
      <w:pPr>
        <w:pStyle w:val="BackendCodeListing"/>
      </w:pPr>
      <w:r>
        <w:rPr>
          <w:rFonts w:eastAsia="Consolas"/>
        </w:rPr>
        <w:t>0012:   datasource:</w:t>
      </w:r>
    </w:p>
    <w:p w:rsidR="000411EC" w:rsidRDefault="000411EC" w:rsidP="000411EC">
      <w:pPr>
        <w:pStyle w:val="BackendCodeListing"/>
      </w:pPr>
      <w:r>
        <w:rPr>
          <w:rFonts w:eastAsia="Consolas"/>
        </w:rPr>
        <w:t>0013:     url: ${DB_URL:jdbc:postgresql://localhost:5432/progile}</w:t>
      </w:r>
    </w:p>
    <w:p w:rsidR="000411EC" w:rsidRDefault="000411EC" w:rsidP="000411EC">
      <w:pPr>
        <w:pStyle w:val="BackendCodeListing"/>
      </w:pPr>
      <w:r>
        <w:rPr>
          <w:rFonts w:eastAsia="Consolas"/>
        </w:rPr>
        <w:t>0014:     username: ${DB_USERNAME:progile}</w:t>
      </w:r>
    </w:p>
    <w:p w:rsidR="000411EC" w:rsidRDefault="000411EC" w:rsidP="000411EC">
      <w:pPr>
        <w:pStyle w:val="BackendCodeListing"/>
      </w:pPr>
      <w:r>
        <w:rPr>
          <w:rFonts w:eastAsia="Consolas"/>
        </w:rPr>
        <w:t>0015:     password: ${DB_PASSWORD:progile}</w:t>
      </w:r>
    </w:p>
    <w:p w:rsidR="000411EC" w:rsidRDefault="000411EC" w:rsidP="000411EC">
      <w:pPr>
        <w:pStyle w:val="BackendCodeListing"/>
      </w:pPr>
      <w:r>
        <w:rPr>
          <w:rFonts w:eastAsia="Consolas"/>
        </w:rPr>
        <w:t>0016:   jpa:</w:t>
      </w:r>
    </w:p>
    <w:p w:rsidR="000411EC" w:rsidRDefault="000411EC" w:rsidP="000411EC">
      <w:pPr>
        <w:pStyle w:val="BackendCodeListing"/>
      </w:pPr>
      <w:r>
        <w:rPr>
          <w:rFonts w:eastAsia="Consolas"/>
        </w:rPr>
        <w:t>0017:     hibernate:</w:t>
      </w:r>
    </w:p>
    <w:p w:rsidR="000411EC" w:rsidRDefault="000411EC" w:rsidP="000411EC">
      <w:pPr>
        <w:pStyle w:val="BackendCodeListing"/>
      </w:pPr>
      <w:r>
        <w:rPr>
          <w:rFonts w:eastAsia="Consolas"/>
        </w:rPr>
        <w:t>0018:       ddl-auto: update</w:t>
      </w:r>
    </w:p>
    <w:p w:rsidR="000411EC" w:rsidRDefault="000411EC" w:rsidP="000411EC">
      <w:pPr>
        <w:pStyle w:val="BackendCodeListing"/>
      </w:pPr>
      <w:r>
        <w:rPr>
          <w:rFonts w:eastAsia="Consolas"/>
        </w:rPr>
        <w:t>0019:     open-in-view: false</w:t>
      </w:r>
    </w:p>
    <w:p w:rsidR="000411EC" w:rsidRDefault="000411EC" w:rsidP="000411EC">
      <w:pPr>
        <w:pStyle w:val="BackendCodeListing"/>
      </w:pPr>
      <w:r>
        <w:rPr>
          <w:rFonts w:eastAsia="Consolas"/>
        </w:rPr>
        <w:t>0020:     properties:</w:t>
      </w:r>
    </w:p>
    <w:p w:rsidR="000411EC" w:rsidRDefault="000411EC" w:rsidP="000411EC">
      <w:pPr>
        <w:pStyle w:val="BackendCodeListing"/>
      </w:pPr>
      <w:r>
        <w:rPr>
          <w:rFonts w:eastAsia="Consolas"/>
        </w:rPr>
        <w:t>0021:       hibernate:</w:t>
      </w:r>
    </w:p>
    <w:p w:rsidR="000411EC" w:rsidRDefault="000411EC" w:rsidP="000411EC">
      <w:pPr>
        <w:pStyle w:val="BackendCodeListing"/>
      </w:pPr>
      <w:r>
        <w:rPr>
          <w:rFonts w:eastAsia="Consolas"/>
        </w:rPr>
        <w:t>0022:         format_sql: true</w:t>
      </w:r>
    </w:p>
    <w:p w:rsidR="000411EC" w:rsidRDefault="000411EC" w:rsidP="000411EC">
      <w:pPr>
        <w:pStyle w:val="BackendCodeListing"/>
      </w:pPr>
      <w:r>
        <w:rPr>
          <w:rFonts w:eastAsia="Consolas"/>
        </w:rPr>
        <w:t xml:space="preserve">0023: </w:t>
      </w:r>
    </w:p>
    <w:p w:rsidR="000411EC" w:rsidRDefault="000411EC" w:rsidP="000411EC">
      <w:pPr>
        <w:pStyle w:val="BackendCodeListing"/>
      </w:pPr>
      <w:r>
        <w:rPr>
          <w:rFonts w:eastAsia="Consolas"/>
        </w:rPr>
        <w:t>0024: app:</w:t>
      </w:r>
    </w:p>
    <w:p w:rsidR="000411EC" w:rsidRDefault="000411EC" w:rsidP="000411EC">
      <w:pPr>
        <w:pStyle w:val="BackendCodeListing"/>
      </w:pPr>
      <w:r>
        <w:rPr>
          <w:rFonts w:eastAsia="Consolas"/>
        </w:rPr>
        <w:t>0025:   jwt:</w:t>
      </w:r>
    </w:p>
    <w:p w:rsidR="000411EC" w:rsidRDefault="000411EC" w:rsidP="000411EC">
      <w:pPr>
        <w:pStyle w:val="BackendCodeListing"/>
      </w:pPr>
      <w:r>
        <w:rPr>
          <w:rFonts w:eastAsia="Consolas"/>
        </w:rPr>
        <w:t>0026:     secret: "progile-course-project-secret-key-2026-minimum-32-bytes"</w:t>
      </w:r>
    </w:p>
    <w:p w:rsidR="000411EC" w:rsidRDefault="000411EC" w:rsidP="000411EC">
      <w:pPr>
        <w:pStyle w:val="BackendCodeListing"/>
      </w:pPr>
      <w:r>
        <w:rPr>
          <w:rFonts w:eastAsia="Consolas"/>
        </w:rPr>
        <w:t>0027:     expiration-minutes: 240</w:t>
      </w:r>
    </w:p>
    <w:p w:rsidR="000411EC" w:rsidRDefault="000411EC" w:rsidP="000411EC">
      <w:pPr>
        <w:pStyle w:val="BackendCodeListing"/>
      </w:pPr>
      <w:r>
        <w:rPr>
          <w:rFonts w:eastAsia="Consolas"/>
        </w:rPr>
        <w:t xml:space="preserve">0028: </w:t>
      </w:r>
    </w:p>
    <w:p w:rsidR="000411EC" w:rsidRDefault="000411EC" w:rsidP="000411EC">
      <w:pPr>
        <w:pStyle w:val="BackendCodeListing"/>
      </w:pPr>
      <w:r>
        <w:rPr>
          <w:rFonts w:eastAsia="Consolas"/>
        </w:rPr>
        <w:t>0029: springdoc:</w:t>
      </w:r>
    </w:p>
    <w:p w:rsidR="000411EC" w:rsidRDefault="000411EC" w:rsidP="000411EC">
      <w:pPr>
        <w:pStyle w:val="BackendCodeListing"/>
      </w:pPr>
      <w:r>
        <w:rPr>
          <w:rFonts w:eastAsia="Consolas"/>
        </w:rPr>
        <w:t>0030:   swagger-ui:</w:t>
      </w:r>
    </w:p>
    <w:p w:rsidR="000411EC" w:rsidRDefault="000411EC" w:rsidP="000411EC">
      <w:pPr>
        <w:pStyle w:val="BackendCodeListing"/>
      </w:pPr>
      <w:r>
        <w:rPr>
          <w:rFonts w:eastAsia="Consolas"/>
        </w:rPr>
        <w:t>0031:     path: /swagger-ui.html</w:t>
      </w:r>
    </w:p>
    <w:p w:rsidR="000411EC" w:rsidRPr="000411EC" w:rsidRDefault="000411EC" w:rsidP="000411EC">
      <w:pPr>
        <w:rPr>
          <w:lang w:val="en-US"/>
        </w:rPr>
      </w:pPr>
      <w:r w:rsidRPr="000411EC">
        <w:rPr>
          <w:lang w:val="en-US"/>
        </w:rPr>
        <w:br w:type="page"/>
      </w:r>
    </w:p>
    <w:p w:rsidR="000411EC" w:rsidRPr="000411EC" w:rsidRDefault="000411EC" w:rsidP="000411EC">
      <w:pPr>
        <w:pStyle w:val="1"/>
        <w:ind w:left="0" w:firstLine="0"/>
        <w:rPr>
          <w:lang w:val="en-US"/>
        </w:rPr>
      </w:pPr>
      <w:r>
        <w:lastRenderedPageBreak/>
        <w:t>Листинг</w:t>
      </w:r>
      <w:r w:rsidRPr="000411EC">
        <w:rPr>
          <w:lang w:val="en-US"/>
        </w:rPr>
        <w:t xml:space="preserve"> 4. backend/src/main/resources/application-test.yml</w:t>
      </w:r>
    </w:p>
    <w:p w:rsidR="000411EC" w:rsidRDefault="000411EC" w:rsidP="000411EC">
      <w:pPr>
        <w:pStyle w:val="BackendCodeListing"/>
      </w:pPr>
      <w:r>
        <w:rPr>
          <w:rFonts w:eastAsia="Consolas"/>
        </w:rPr>
        <w:t>0001: spring:</w:t>
      </w:r>
    </w:p>
    <w:p w:rsidR="000411EC" w:rsidRDefault="000411EC" w:rsidP="000411EC">
      <w:pPr>
        <w:pStyle w:val="BackendCodeListing"/>
      </w:pPr>
      <w:r>
        <w:rPr>
          <w:rFonts w:eastAsia="Consolas"/>
        </w:rPr>
        <w:t>0002:   datasource:</w:t>
      </w:r>
    </w:p>
    <w:p w:rsidR="000411EC" w:rsidRDefault="000411EC" w:rsidP="000411EC">
      <w:pPr>
        <w:pStyle w:val="BackendCodeListing"/>
      </w:pPr>
      <w:r>
        <w:rPr>
          <w:rFonts w:eastAsia="Consolas"/>
        </w:rPr>
        <w:t>0003:     url: jdbc:h2:mem:progile-test;MODE=PostgreSQL;DATABASE_TO_LOWER=TRUE</w:t>
      </w:r>
    </w:p>
    <w:p w:rsidR="000411EC" w:rsidRDefault="000411EC" w:rsidP="000411EC">
      <w:pPr>
        <w:pStyle w:val="BackendCodeListing"/>
      </w:pPr>
      <w:r>
        <w:rPr>
          <w:rFonts w:eastAsia="Consolas"/>
        </w:rPr>
        <w:t>0004:     username: sa</w:t>
      </w:r>
    </w:p>
    <w:p w:rsidR="000411EC" w:rsidRDefault="000411EC" w:rsidP="000411EC">
      <w:pPr>
        <w:pStyle w:val="BackendCodeListing"/>
      </w:pPr>
      <w:r>
        <w:rPr>
          <w:rFonts w:eastAsia="Consolas"/>
        </w:rPr>
        <w:t>0005:     password:</w:t>
      </w:r>
    </w:p>
    <w:p w:rsidR="000411EC" w:rsidRDefault="000411EC" w:rsidP="000411EC">
      <w:pPr>
        <w:pStyle w:val="BackendCodeListing"/>
      </w:pPr>
      <w:r>
        <w:rPr>
          <w:rFonts w:eastAsia="Consolas"/>
        </w:rPr>
        <w:t>0006:     driver-class-name: org.h2.Driver</w:t>
      </w:r>
    </w:p>
    <w:p w:rsidR="000411EC" w:rsidRDefault="000411EC" w:rsidP="000411EC">
      <w:pPr>
        <w:pStyle w:val="BackendCodeListing"/>
      </w:pPr>
      <w:r>
        <w:rPr>
          <w:rFonts w:eastAsia="Consolas"/>
        </w:rPr>
        <w:t>0007:   jpa:</w:t>
      </w:r>
    </w:p>
    <w:p w:rsidR="000411EC" w:rsidRDefault="000411EC" w:rsidP="000411EC">
      <w:pPr>
        <w:pStyle w:val="BackendCodeListing"/>
      </w:pPr>
      <w:r>
        <w:rPr>
          <w:rFonts w:eastAsia="Consolas"/>
        </w:rPr>
        <w:t>0008:     hibernate:</w:t>
      </w:r>
    </w:p>
    <w:p w:rsidR="000411EC" w:rsidRDefault="000411EC" w:rsidP="000411EC">
      <w:pPr>
        <w:pStyle w:val="BackendCodeListing"/>
      </w:pPr>
      <w:r>
        <w:rPr>
          <w:rFonts w:eastAsia="Consolas"/>
        </w:rPr>
        <w:t>0009:       ddl-auto: create-drop</w:t>
      </w:r>
    </w:p>
    <w:p w:rsidR="000411EC" w:rsidRDefault="000411EC" w:rsidP="000411EC">
      <w:pPr>
        <w:pStyle w:val="BackendCodeListing"/>
      </w:pPr>
      <w:r>
        <w:rPr>
          <w:rFonts w:eastAsia="Consolas"/>
        </w:rPr>
        <w:t>0010:     open-in-view: false</w:t>
      </w:r>
    </w:p>
    <w:p w:rsidR="000411EC" w:rsidRPr="000411EC" w:rsidRDefault="000411EC" w:rsidP="000411EC">
      <w:pPr>
        <w:rPr>
          <w:lang w:val="en-US"/>
        </w:rPr>
      </w:pPr>
      <w:r w:rsidRPr="000411EC">
        <w:rPr>
          <w:lang w:val="en-US"/>
        </w:rPr>
        <w:br w:type="page"/>
      </w:r>
    </w:p>
    <w:p w:rsidR="000411EC" w:rsidRPr="000411EC" w:rsidRDefault="000411EC" w:rsidP="000411EC">
      <w:pPr>
        <w:pStyle w:val="1"/>
        <w:ind w:left="0" w:firstLine="0"/>
        <w:rPr>
          <w:lang w:val="en-US"/>
        </w:rPr>
      </w:pPr>
      <w:r>
        <w:lastRenderedPageBreak/>
        <w:t>Листинг</w:t>
      </w:r>
      <w:r w:rsidRPr="000411EC">
        <w:rPr>
          <w:lang w:val="en-US"/>
        </w:rPr>
        <w:t xml:space="preserve"> 5. backend/src/main/java/com/progile/backend/ProgileBackendApplication.java</w:t>
      </w:r>
    </w:p>
    <w:p w:rsidR="000411EC" w:rsidRDefault="000411EC" w:rsidP="000411EC">
      <w:pPr>
        <w:pStyle w:val="BackendCodeListing"/>
      </w:pPr>
      <w:r>
        <w:rPr>
          <w:rFonts w:eastAsia="Consolas"/>
        </w:rPr>
        <w:t>0001: package com.progile.backend;</w:t>
      </w:r>
    </w:p>
    <w:p w:rsidR="000411EC" w:rsidRDefault="000411EC" w:rsidP="000411EC">
      <w:pPr>
        <w:pStyle w:val="BackendCodeListing"/>
      </w:pPr>
      <w:r>
        <w:rPr>
          <w:rFonts w:eastAsia="Consolas"/>
        </w:rPr>
        <w:t xml:space="preserve">0002: </w:t>
      </w:r>
    </w:p>
    <w:p w:rsidR="000411EC" w:rsidRDefault="000411EC" w:rsidP="000411EC">
      <w:pPr>
        <w:pStyle w:val="BackendCodeListing"/>
      </w:pPr>
      <w:r>
        <w:rPr>
          <w:rFonts w:eastAsia="Consolas"/>
        </w:rPr>
        <w:t>0003: import org.springframework.boot.SpringApplication;</w:t>
      </w:r>
    </w:p>
    <w:p w:rsidR="000411EC" w:rsidRDefault="000411EC" w:rsidP="000411EC">
      <w:pPr>
        <w:pStyle w:val="BackendCodeListing"/>
      </w:pPr>
      <w:r>
        <w:rPr>
          <w:rFonts w:eastAsia="Consolas"/>
        </w:rPr>
        <w:t>0004: import org.springframework.boot.autoconfigure.SpringBootApplication;</w:t>
      </w:r>
    </w:p>
    <w:p w:rsidR="000411EC" w:rsidRDefault="000411EC" w:rsidP="000411EC">
      <w:pPr>
        <w:pStyle w:val="BackendCodeListing"/>
      </w:pPr>
      <w:r>
        <w:rPr>
          <w:rFonts w:eastAsia="Consolas"/>
        </w:rPr>
        <w:t xml:space="preserve">0005: </w:t>
      </w:r>
    </w:p>
    <w:p w:rsidR="000411EC" w:rsidRDefault="000411EC" w:rsidP="000411EC">
      <w:pPr>
        <w:pStyle w:val="BackendCodeListing"/>
      </w:pPr>
      <w:r>
        <w:rPr>
          <w:rFonts w:eastAsia="Consolas"/>
        </w:rPr>
        <w:t>0006: @SpringBootApplication</w:t>
      </w:r>
    </w:p>
    <w:p w:rsidR="000411EC" w:rsidRDefault="000411EC" w:rsidP="000411EC">
      <w:pPr>
        <w:pStyle w:val="BackendCodeListing"/>
      </w:pPr>
      <w:r>
        <w:rPr>
          <w:rFonts w:eastAsia="Consolas"/>
        </w:rPr>
        <w:t>0007: public class ProgileBackendApplication {</w:t>
      </w:r>
    </w:p>
    <w:p w:rsidR="000411EC" w:rsidRDefault="000411EC" w:rsidP="000411EC">
      <w:pPr>
        <w:pStyle w:val="BackendCodeListing"/>
      </w:pPr>
      <w:r>
        <w:rPr>
          <w:rFonts w:eastAsia="Consolas"/>
        </w:rPr>
        <w:t>0008:     public static void main(String[] args) {</w:t>
      </w:r>
    </w:p>
    <w:p w:rsidR="000411EC" w:rsidRDefault="000411EC" w:rsidP="000411EC">
      <w:pPr>
        <w:pStyle w:val="BackendCodeListing"/>
      </w:pPr>
      <w:r>
        <w:rPr>
          <w:rFonts w:eastAsia="Consolas"/>
        </w:rPr>
        <w:t>0009:         SpringApplication.run(ProgileBackendApplication.class, args);</w:t>
      </w:r>
    </w:p>
    <w:p w:rsidR="000411EC" w:rsidRDefault="000411EC" w:rsidP="000411EC">
      <w:pPr>
        <w:pStyle w:val="BackendCodeListing"/>
      </w:pPr>
      <w:r>
        <w:rPr>
          <w:rFonts w:eastAsia="Consolas"/>
        </w:rPr>
        <w:t>0010:     }</w:t>
      </w:r>
    </w:p>
    <w:p w:rsidR="000411EC" w:rsidRDefault="000411EC" w:rsidP="000411EC">
      <w:pPr>
        <w:pStyle w:val="BackendCodeListing"/>
      </w:pPr>
      <w:r>
        <w:rPr>
          <w:rFonts w:eastAsia="Consolas"/>
        </w:rPr>
        <w:t>0011: }</w:t>
      </w:r>
    </w:p>
    <w:p w:rsidR="000411EC" w:rsidRPr="000411EC" w:rsidRDefault="000411EC" w:rsidP="000411EC">
      <w:pPr>
        <w:rPr>
          <w:lang w:val="en-US"/>
        </w:rPr>
      </w:pPr>
      <w:r w:rsidRPr="000411EC">
        <w:rPr>
          <w:lang w:val="en-US"/>
        </w:rPr>
        <w:br w:type="page"/>
      </w:r>
    </w:p>
    <w:p w:rsidR="000411EC" w:rsidRPr="000411EC" w:rsidRDefault="000411EC" w:rsidP="000411EC">
      <w:pPr>
        <w:pStyle w:val="1"/>
        <w:ind w:left="0" w:firstLine="0"/>
        <w:rPr>
          <w:lang w:val="en-US"/>
        </w:rPr>
      </w:pPr>
      <w:r>
        <w:lastRenderedPageBreak/>
        <w:t>Листинг</w:t>
      </w:r>
      <w:r w:rsidRPr="000411EC">
        <w:rPr>
          <w:lang w:val="en-US"/>
        </w:rPr>
        <w:t xml:space="preserve"> 6. backend/src/main/java/com/progile/backend/api/AuthController.java</w:t>
      </w:r>
    </w:p>
    <w:p w:rsidR="000411EC" w:rsidRDefault="000411EC" w:rsidP="000411EC">
      <w:pPr>
        <w:pStyle w:val="BackendCodeListing"/>
      </w:pPr>
      <w:r>
        <w:rPr>
          <w:rFonts w:eastAsia="Consolas"/>
        </w:rPr>
        <w:t>0001: package com.progile.backend.api;</w:t>
      </w:r>
    </w:p>
    <w:p w:rsidR="000411EC" w:rsidRDefault="000411EC" w:rsidP="000411EC">
      <w:pPr>
        <w:pStyle w:val="BackendCodeListing"/>
      </w:pPr>
      <w:r>
        <w:rPr>
          <w:rFonts w:eastAsia="Consolas"/>
        </w:rPr>
        <w:t xml:space="preserve">0002: </w:t>
      </w:r>
    </w:p>
    <w:p w:rsidR="000411EC" w:rsidRDefault="000411EC" w:rsidP="000411EC">
      <w:pPr>
        <w:pStyle w:val="BackendCodeListing"/>
      </w:pPr>
      <w:r>
        <w:rPr>
          <w:rFonts w:eastAsia="Consolas"/>
        </w:rPr>
        <w:t>0003: import com.progile.backend.dto.AuthDtos.AuthResponse;</w:t>
      </w:r>
    </w:p>
    <w:p w:rsidR="000411EC" w:rsidRDefault="000411EC" w:rsidP="000411EC">
      <w:pPr>
        <w:pStyle w:val="BackendCodeListing"/>
      </w:pPr>
      <w:r>
        <w:rPr>
          <w:rFonts w:eastAsia="Consolas"/>
        </w:rPr>
        <w:t>0004: import com.progile.backend.dto.AuthDtos.ChangePasswordRequest;</w:t>
      </w:r>
    </w:p>
    <w:p w:rsidR="000411EC" w:rsidRDefault="000411EC" w:rsidP="000411EC">
      <w:pPr>
        <w:pStyle w:val="BackendCodeListing"/>
      </w:pPr>
      <w:r>
        <w:rPr>
          <w:rFonts w:eastAsia="Consolas"/>
        </w:rPr>
        <w:t>0005: import com.progile.backend.dto.AuthDtos.LoginRequest;</w:t>
      </w:r>
    </w:p>
    <w:p w:rsidR="000411EC" w:rsidRDefault="000411EC" w:rsidP="000411EC">
      <w:pPr>
        <w:pStyle w:val="BackendCodeListing"/>
      </w:pPr>
      <w:r>
        <w:rPr>
          <w:rFonts w:eastAsia="Consolas"/>
        </w:rPr>
        <w:t>0006: import com.progile.backend.dto.AuthDtos.MessageResponse;</w:t>
      </w:r>
    </w:p>
    <w:p w:rsidR="000411EC" w:rsidRDefault="000411EC" w:rsidP="000411EC">
      <w:pPr>
        <w:pStyle w:val="BackendCodeListing"/>
      </w:pPr>
      <w:r>
        <w:rPr>
          <w:rFonts w:eastAsia="Consolas"/>
        </w:rPr>
        <w:t>0007: import com.progile.backend.dto.AuthDtos.ProfileRequest;</w:t>
      </w:r>
    </w:p>
    <w:p w:rsidR="000411EC" w:rsidRDefault="000411EC" w:rsidP="000411EC">
      <w:pPr>
        <w:pStyle w:val="BackendCodeListing"/>
      </w:pPr>
      <w:r>
        <w:rPr>
          <w:rFonts w:eastAsia="Consolas"/>
        </w:rPr>
        <w:t>0008: import com.progile.backend.dto.AuthDtos.RegisterRequest;</w:t>
      </w:r>
    </w:p>
    <w:p w:rsidR="000411EC" w:rsidRDefault="000411EC" w:rsidP="000411EC">
      <w:pPr>
        <w:pStyle w:val="BackendCodeListing"/>
      </w:pPr>
      <w:r>
        <w:rPr>
          <w:rFonts w:eastAsia="Consolas"/>
        </w:rPr>
        <w:t>0009: import com.progile.backend.model.UserAccount;</w:t>
      </w:r>
    </w:p>
    <w:p w:rsidR="000411EC" w:rsidRDefault="000411EC" w:rsidP="000411EC">
      <w:pPr>
        <w:pStyle w:val="BackendCodeListing"/>
      </w:pPr>
      <w:r>
        <w:rPr>
          <w:rFonts w:eastAsia="Consolas"/>
        </w:rPr>
        <w:t>0010: import com.progile.backend.security.JwtService;</w:t>
      </w:r>
    </w:p>
    <w:p w:rsidR="000411EC" w:rsidRDefault="000411EC" w:rsidP="000411EC">
      <w:pPr>
        <w:pStyle w:val="BackendCodeListing"/>
      </w:pPr>
      <w:r>
        <w:rPr>
          <w:rFonts w:eastAsia="Consolas"/>
        </w:rPr>
        <w:t>0011: import com.progile.backend.service.UserAccountService;</w:t>
      </w:r>
    </w:p>
    <w:p w:rsidR="000411EC" w:rsidRDefault="000411EC" w:rsidP="000411EC">
      <w:pPr>
        <w:pStyle w:val="BackendCodeListing"/>
      </w:pPr>
      <w:r>
        <w:rPr>
          <w:rFonts w:eastAsia="Consolas"/>
        </w:rPr>
        <w:t>0012: import jakarta.validation.Valid;</w:t>
      </w:r>
    </w:p>
    <w:p w:rsidR="000411EC" w:rsidRDefault="000411EC" w:rsidP="000411EC">
      <w:pPr>
        <w:pStyle w:val="BackendCodeListing"/>
      </w:pPr>
      <w:r>
        <w:rPr>
          <w:rFonts w:eastAsia="Consolas"/>
        </w:rPr>
        <w:t>0013: import org.springframework.security.core.Authentication;</w:t>
      </w:r>
    </w:p>
    <w:p w:rsidR="000411EC" w:rsidRDefault="000411EC" w:rsidP="000411EC">
      <w:pPr>
        <w:pStyle w:val="BackendCodeListing"/>
      </w:pPr>
      <w:r>
        <w:rPr>
          <w:rFonts w:eastAsia="Consolas"/>
        </w:rPr>
        <w:t>0014: import org.springframework.web.bind.annotation.DeleteMapping;</w:t>
      </w:r>
    </w:p>
    <w:p w:rsidR="000411EC" w:rsidRDefault="000411EC" w:rsidP="000411EC">
      <w:pPr>
        <w:pStyle w:val="BackendCodeListing"/>
      </w:pPr>
      <w:r>
        <w:rPr>
          <w:rFonts w:eastAsia="Consolas"/>
        </w:rPr>
        <w:t>0015: import org.springframework.web.bind.annotation.GetMapping;</w:t>
      </w:r>
    </w:p>
    <w:p w:rsidR="000411EC" w:rsidRDefault="000411EC" w:rsidP="000411EC">
      <w:pPr>
        <w:pStyle w:val="BackendCodeListing"/>
      </w:pPr>
      <w:r>
        <w:rPr>
          <w:rFonts w:eastAsia="Consolas"/>
        </w:rPr>
        <w:t>0016: import org.springframework.web.bind.annotation.PostMapping;</w:t>
      </w:r>
    </w:p>
    <w:p w:rsidR="000411EC" w:rsidRDefault="000411EC" w:rsidP="000411EC">
      <w:pPr>
        <w:pStyle w:val="BackendCodeListing"/>
      </w:pPr>
      <w:r>
        <w:rPr>
          <w:rFonts w:eastAsia="Consolas"/>
        </w:rPr>
        <w:t>0017: import org.springframework.web.bind.annotation.PutMapping;</w:t>
      </w:r>
    </w:p>
    <w:p w:rsidR="000411EC" w:rsidRDefault="000411EC" w:rsidP="000411EC">
      <w:pPr>
        <w:pStyle w:val="BackendCodeListing"/>
      </w:pPr>
      <w:r>
        <w:rPr>
          <w:rFonts w:eastAsia="Consolas"/>
        </w:rPr>
        <w:t>0018: import org.springframework.web.bind.annotation.RequestBody;</w:t>
      </w:r>
    </w:p>
    <w:p w:rsidR="000411EC" w:rsidRDefault="000411EC" w:rsidP="000411EC">
      <w:pPr>
        <w:pStyle w:val="BackendCodeListing"/>
      </w:pPr>
      <w:r>
        <w:rPr>
          <w:rFonts w:eastAsia="Consolas"/>
        </w:rPr>
        <w:t>0019: import org.springframework.web.bind.annotation.RequestMapping;</w:t>
      </w:r>
    </w:p>
    <w:p w:rsidR="000411EC" w:rsidRDefault="000411EC" w:rsidP="000411EC">
      <w:pPr>
        <w:pStyle w:val="BackendCodeListing"/>
      </w:pPr>
      <w:r>
        <w:rPr>
          <w:rFonts w:eastAsia="Consolas"/>
        </w:rPr>
        <w:t>0020: import org.springframework.web.bind.annotation.RestController;</w:t>
      </w:r>
    </w:p>
    <w:p w:rsidR="000411EC" w:rsidRDefault="000411EC" w:rsidP="000411EC">
      <w:pPr>
        <w:pStyle w:val="BackendCodeListing"/>
      </w:pPr>
      <w:r>
        <w:rPr>
          <w:rFonts w:eastAsia="Consolas"/>
        </w:rPr>
        <w:t>0021: import org.springframework.web.server.ResponseStatusException;</w:t>
      </w:r>
    </w:p>
    <w:p w:rsidR="000411EC" w:rsidRDefault="000411EC" w:rsidP="000411EC">
      <w:pPr>
        <w:pStyle w:val="BackendCodeListing"/>
      </w:pPr>
      <w:r>
        <w:rPr>
          <w:rFonts w:eastAsia="Consolas"/>
        </w:rPr>
        <w:t xml:space="preserve">0022: </w:t>
      </w:r>
    </w:p>
    <w:p w:rsidR="000411EC" w:rsidRDefault="000411EC" w:rsidP="000411EC">
      <w:pPr>
        <w:pStyle w:val="BackendCodeListing"/>
      </w:pPr>
      <w:r>
        <w:rPr>
          <w:rFonts w:eastAsia="Consolas"/>
        </w:rPr>
        <w:t>0023: import static org.springframework.http.HttpStatus.UNAUTHORIZED;</w:t>
      </w:r>
    </w:p>
    <w:p w:rsidR="000411EC" w:rsidRDefault="000411EC" w:rsidP="000411EC">
      <w:pPr>
        <w:pStyle w:val="BackendCodeListing"/>
      </w:pPr>
      <w:r>
        <w:rPr>
          <w:rFonts w:eastAsia="Consolas"/>
        </w:rPr>
        <w:t xml:space="preserve">0024: </w:t>
      </w:r>
    </w:p>
    <w:p w:rsidR="000411EC" w:rsidRDefault="000411EC" w:rsidP="000411EC">
      <w:pPr>
        <w:pStyle w:val="BackendCodeListing"/>
      </w:pPr>
      <w:r>
        <w:rPr>
          <w:rFonts w:eastAsia="Consolas"/>
        </w:rPr>
        <w:t>0025: @RestController</w:t>
      </w:r>
    </w:p>
    <w:p w:rsidR="000411EC" w:rsidRDefault="000411EC" w:rsidP="000411EC">
      <w:pPr>
        <w:pStyle w:val="BackendCodeListing"/>
      </w:pPr>
      <w:r>
        <w:rPr>
          <w:rFonts w:eastAsia="Consolas"/>
        </w:rPr>
        <w:t>0026: @RequestMapping("/api/auth")</w:t>
      </w:r>
    </w:p>
    <w:p w:rsidR="000411EC" w:rsidRDefault="000411EC" w:rsidP="000411EC">
      <w:pPr>
        <w:pStyle w:val="BackendCodeListing"/>
      </w:pPr>
      <w:r>
        <w:rPr>
          <w:rFonts w:eastAsia="Consolas"/>
        </w:rPr>
        <w:t>0027: public class AuthController {</w:t>
      </w:r>
    </w:p>
    <w:p w:rsidR="000411EC" w:rsidRDefault="000411EC" w:rsidP="000411EC">
      <w:pPr>
        <w:pStyle w:val="BackendCodeListing"/>
      </w:pPr>
      <w:r>
        <w:rPr>
          <w:rFonts w:eastAsia="Consolas"/>
        </w:rPr>
        <w:t>0028:     private final UserAccountService accounts;</w:t>
      </w:r>
    </w:p>
    <w:p w:rsidR="000411EC" w:rsidRDefault="000411EC" w:rsidP="000411EC">
      <w:pPr>
        <w:pStyle w:val="BackendCodeListing"/>
      </w:pPr>
      <w:r>
        <w:rPr>
          <w:rFonts w:eastAsia="Consolas"/>
        </w:rPr>
        <w:t>0029:     private final JwtService jwtService;</w:t>
      </w:r>
    </w:p>
    <w:p w:rsidR="000411EC" w:rsidRDefault="000411EC" w:rsidP="000411EC">
      <w:pPr>
        <w:pStyle w:val="BackendCodeListing"/>
      </w:pPr>
      <w:r>
        <w:rPr>
          <w:rFonts w:eastAsia="Consolas"/>
        </w:rPr>
        <w:t xml:space="preserve">0030: </w:t>
      </w:r>
    </w:p>
    <w:p w:rsidR="000411EC" w:rsidRDefault="000411EC" w:rsidP="000411EC">
      <w:pPr>
        <w:pStyle w:val="BackendCodeListing"/>
      </w:pPr>
      <w:r>
        <w:rPr>
          <w:rFonts w:eastAsia="Consolas"/>
        </w:rPr>
        <w:t>0031:     public AuthController(UserAccountService accounts, JwtService jwtService) {</w:t>
      </w:r>
    </w:p>
    <w:p w:rsidR="000411EC" w:rsidRDefault="000411EC" w:rsidP="000411EC">
      <w:pPr>
        <w:pStyle w:val="BackendCodeListing"/>
      </w:pPr>
      <w:r>
        <w:rPr>
          <w:rFonts w:eastAsia="Consolas"/>
        </w:rPr>
        <w:t>0032:         this.accounts = accounts;</w:t>
      </w:r>
    </w:p>
    <w:p w:rsidR="000411EC" w:rsidRDefault="000411EC" w:rsidP="000411EC">
      <w:pPr>
        <w:pStyle w:val="BackendCodeListing"/>
      </w:pPr>
      <w:r>
        <w:rPr>
          <w:rFonts w:eastAsia="Consolas"/>
        </w:rPr>
        <w:t>0033:         this.jwtService = jwtService;</w:t>
      </w:r>
    </w:p>
    <w:p w:rsidR="000411EC" w:rsidRDefault="000411EC" w:rsidP="000411EC">
      <w:pPr>
        <w:pStyle w:val="BackendCodeListing"/>
      </w:pPr>
      <w:r>
        <w:rPr>
          <w:rFonts w:eastAsia="Consolas"/>
        </w:rPr>
        <w:t>0034:     }</w:t>
      </w:r>
    </w:p>
    <w:p w:rsidR="000411EC" w:rsidRDefault="000411EC" w:rsidP="000411EC">
      <w:pPr>
        <w:pStyle w:val="BackendCodeListing"/>
      </w:pPr>
      <w:r>
        <w:rPr>
          <w:rFonts w:eastAsia="Consolas"/>
        </w:rPr>
        <w:t xml:space="preserve">0035: </w:t>
      </w:r>
    </w:p>
    <w:p w:rsidR="000411EC" w:rsidRDefault="000411EC" w:rsidP="000411EC">
      <w:pPr>
        <w:pStyle w:val="BackendCodeListing"/>
      </w:pPr>
      <w:r>
        <w:rPr>
          <w:rFonts w:eastAsia="Consolas"/>
        </w:rPr>
        <w:t>0036:     @PostMapping("/register")</w:t>
      </w:r>
    </w:p>
    <w:p w:rsidR="000411EC" w:rsidRDefault="000411EC" w:rsidP="000411EC">
      <w:pPr>
        <w:pStyle w:val="BackendCodeListing"/>
      </w:pPr>
      <w:r>
        <w:rPr>
          <w:rFonts w:eastAsia="Consolas"/>
        </w:rPr>
        <w:t>0037:     public AuthResponse register(@Valid @RequestBody RegisterRequest request) {</w:t>
      </w:r>
    </w:p>
    <w:p w:rsidR="000411EC" w:rsidRDefault="000411EC" w:rsidP="000411EC">
      <w:pPr>
        <w:pStyle w:val="BackendCodeListing"/>
      </w:pPr>
      <w:r>
        <w:rPr>
          <w:rFonts w:eastAsia="Consolas"/>
        </w:rPr>
        <w:t>0038:         var account = accounts.register(request);</w:t>
      </w:r>
    </w:p>
    <w:p w:rsidR="000411EC" w:rsidRDefault="000411EC" w:rsidP="000411EC">
      <w:pPr>
        <w:pStyle w:val="BackendCodeListing"/>
      </w:pPr>
      <w:r>
        <w:rPr>
          <w:rFonts w:eastAsia="Consolas"/>
        </w:rPr>
        <w:t>0039:         return response(account);</w:t>
      </w:r>
    </w:p>
    <w:p w:rsidR="000411EC" w:rsidRDefault="000411EC" w:rsidP="000411EC">
      <w:pPr>
        <w:pStyle w:val="BackendCodeListing"/>
      </w:pPr>
      <w:r>
        <w:rPr>
          <w:rFonts w:eastAsia="Consolas"/>
        </w:rPr>
        <w:t>0040:     }</w:t>
      </w:r>
    </w:p>
    <w:p w:rsidR="000411EC" w:rsidRDefault="000411EC" w:rsidP="000411EC">
      <w:pPr>
        <w:pStyle w:val="BackendCodeListing"/>
      </w:pPr>
      <w:r>
        <w:rPr>
          <w:rFonts w:eastAsia="Consolas"/>
        </w:rPr>
        <w:t xml:space="preserve">0041: </w:t>
      </w:r>
    </w:p>
    <w:p w:rsidR="000411EC" w:rsidRDefault="000411EC" w:rsidP="000411EC">
      <w:pPr>
        <w:pStyle w:val="BackendCodeListing"/>
      </w:pPr>
      <w:r>
        <w:rPr>
          <w:rFonts w:eastAsia="Consolas"/>
        </w:rPr>
        <w:t>0042:     @PostMapping("/login")</w:t>
      </w:r>
    </w:p>
    <w:p w:rsidR="000411EC" w:rsidRDefault="000411EC" w:rsidP="000411EC">
      <w:pPr>
        <w:pStyle w:val="BackendCodeListing"/>
      </w:pPr>
      <w:r>
        <w:rPr>
          <w:rFonts w:eastAsia="Consolas"/>
        </w:rPr>
        <w:t>0043:     public AuthResponse login(@Valid @RequestBody LoginRequest request) {</w:t>
      </w:r>
    </w:p>
    <w:p w:rsidR="000411EC" w:rsidRDefault="000411EC" w:rsidP="000411EC">
      <w:pPr>
        <w:pStyle w:val="BackendCodeListing"/>
      </w:pPr>
      <w:r>
        <w:rPr>
          <w:rFonts w:eastAsia="Consolas"/>
        </w:rPr>
        <w:t>0044:         var account = accounts.login(request.email(), request.password());</w:t>
      </w:r>
    </w:p>
    <w:p w:rsidR="000411EC" w:rsidRDefault="000411EC" w:rsidP="000411EC">
      <w:pPr>
        <w:pStyle w:val="BackendCodeListing"/>
      </w:pPr>
      <w:r>
        <w:rPr>
          <w:rFonts w:eastAsia="Consolas"/>
        </w:rPr>
        <w:t>0045:         return response(account);</w:t>
      </w:r>
    </w:p>
    <w:p w:rsidR="000411EC" w:rsidRDefault="000411EC" w:rsidP="000411EC">
      <w:pPr>
        <w:pStyle w:val="BackendCodeListing"/>
      </w:pPr>
      <w:r>
        <w:rPr>
          <w:rFonts w:eastAsia="Consolas"/>
        </w:rPr>
        <w:t>0046:     }</w:t>
      </w:r>
    </w:p>
    <w:p w:rsidR="000411EC" w:rsidRDefault="000411EC" w:rsidP="000411EC">
      <w:pPr>
        <w:pStyle w:val="BackendCodeListing"/>
      </w:pPr>
      <w:r>
        <w:rPr>
          <w:rFonts w:eastAsia="Consolas"/>
        </w:rPr>
        <w:t xml:space="preserve">0047: </w:t>
      </w:r>
    </w:p>
    <w:p w:rsidR="000411EC" w:rsidRDefault="000411EC" w:rsidP="000411EC">
      <w:pPr>
        <w:pStyle w:val="BackendCodeListing"/>
      </w:pPr>
      <w:r>
        <w:rPr>
          <w:rFonts w:eastAsia="Consolas"/>
        </w:rPr>
        <w:t>0048:     @GetMapping("/me")</w:t>
      </w:r>
    </w:p>
    <w:p w:rsidR="000411EC" w:rsidRDefault="000411EC" w:rsidP="000411EC">
      <w:pPr>
        <w:pStyle w:val="BackendCodeListing"/>
      </w:pPr>
      <w:r>
        <w:rPr>
          <w:rFonts w:eastAsia="Consolas"/>
        </w:rPr>
        <w:t>0049:     public AuthResponse me(Authentication authentication) {</w:t>
      </w:r>
    </w:p>
    <w:p w:rsidR="000411EC" w:rsidRDefault="000411EC" w:rsidP="000411EC">
      <w:pPr>
        <w:pStyle w:val="BackendCodeListing"/>
      </w:pPr>
      <w:r>
        <w:rPr>
          <w:rFonts w:eastAsia="Consolas"/>
        </w:rPr>
        <w:t>0050:         var account = accounts.getCurrent(currentEmail(authentication));</w:t>
      </w:r>
    </w:p>
    <w:p w:rsidR="000411EC" w:rsidRDefault="000411EC" w:rsidP="000411EC">
      <w:pPr>
        <w:pStyle w:val="BackendCodeListing"/>
      </w:pPr>
      <w:r>
        <w:rPr>
          <w:rFonts w:eastAsia="Consolas"/>
        </w:rPr>
        <w:t>0051:         return response(account);</w:t>
      </w:r>
    </w:p>
    <w:p w:rsidR="000411EC" w:rsidRDefault="000411EC" w:rsidP="000411EC">
      <w:pPr>
        <w:pStyle w:val="BackendCodeListing"/>
      </w:pPr>
      <w:r>
        <w:rPr>
          <w:rFonts w:eastAsia="Consolas"/>
        </w:rPr>
        <w:t>0052:     }</w:t>
      </w:r>
    </w:p>
    <w:p w:rsidR="000411EC" w:rsidRDefault="000411EC" w:rsidP="000411EC">
      <w:pPr>
        <w:pStyle w:val="BackendCodeListing"/>
      </w:pPr>
      <w:r>
        <w:rPr>
          <w:rFonts w:eastAsia="Consolas"/>
        </w:rPr>
        <w:t xml:space="preserve">0053: </w:t>
      </w:r>
    </w:p>
    <w:p w:rsidR="000411EC" w:rsidRDefault="000411EC" w:rsidP="000411EC">
      <w:pPr>
        <w:pStyle w:val="BackendCodeListing"/>
      </w:pPr>
      <w:r>
        <w:rPr>
          <w:rFonts w:eastAsia="Consolas"/>
        </w:rPr>
        <w:t>0054:     @PutMapping("/profile")</w:t>
      </w:r>
    </w:p>
    <w:p w:rsidR="000411EC" w:rsidRDefault="000411EC" w:rsidP="000411EC">
      <w:pPr>
        <w:pStyle w:val="BackendCodeListing"/>
      </w:pPr>
      <w:r>
        <w:rPr>
          <w:rFonts w:eastAsia="Consolas"/>
        </w:rPr>
        <w:t>0055:     public AuthResponse updateProfile(Authentication authentication, @Valid @RequestBody ProfileRequest r</w:t>
      </w:r>
    </w:p>
    <w:p w:rsidR="000411EC" w:rsidRDefault="000411EC" w:rsidP="000411EC">
      <w:pPr>
        <w:pStyle w:val="BackendCodeListing"/>
      </w:pPr>
      <w:r>
        <w:rPr>
          <w:rFonts w:eastAsia="Consolas"/>
        </w:rPr>
        <w:t xml:space="preserve">      equest) {</w:t>
      </w:r>
    </w:p>
    <w:p w:rsidR="000411EC" w:rsidRDefault="000411EC" w:rsidP="000411EC">
      <w:pPr>
        <w:pStyle w:val="BackendCodeListing"/>
      </w:pPr>
      <w:r>
        <w:rPr>
          <w:rFonts w:eastAsia="Consolas"/>
        </w:rPr>
        <w:t>0056:         var account = accounts.updateProfile(currentEmail(authentication), request);</w:t>
      </w:r>
    </w:p>
    <w:p w:rsidR="000411EC" w:rsidRDefault="000411EC" w:rsidP="000411EC">
      <w:pPr>
        <w:pStyle w:val="BackendCodeListing"/>
      </w:pPr>
      <w:r>
        <w:rPr>
          <w:rFonts w:eastAsia="Consolas"/>
        </w:rPr>
        <w:t>0057:         return response(account);</w:t>
      </w:r>
    </w:p>
    <w:p w:rsidR="000411EC" w:rsidRDefault="000411EC" w:rsidP="000411EC">
      <w:pPr>
        <w:pStyle w:val="BackendCodeListing"/>
      </w:pPr>
      <w:r>
        <w:rPr>
          <w:rFonts w:eastAsia="Consolas"/>
        </w:rPr>
        <w:t>0058:     }</w:t>
      </w:r>
    </w:p>
    <w:p w:rsidR="000411EC" w:rsidRDefault="000411EC" w:rsidP="000411EC">
      <w:pPr>
        <w:pStyle w:val="BackendCodeListing"/>
      </w:pPr>
      <w:r>
        <w:rPr>
          <w:rFonts w:eastAsia="Consolas"/>
        </w:rPr>
        <w:t xml:space="preserve">0059: </w:t>
      </w:r>
    </w:p>
    <w:p w:rsidR="000411EC" w:rsidRDefault="000411EC" w:rsidP="000411EC">
      <w:pPr>
        <w:pStyle w:val="BackendCodeListing"/>
      </w:pPr>
      <w:r>
        <w:rPr>
          <w:rFonts w:eastAsia="Consolas"/>
        </w:rPr>
        <w:t>0060:     @PutMapping("/change-password")</w:t>
      </w:r>
    </w:p>
    <w:p w:rsidR="000411EC" w:rsidRDefault="000411EC" w:rsidP="000411EC">
      <w:pPr>
        <w:pStyle w:val="BackendCodeListing"/>
      </w:pPr>
      <w:r>
        <w:rPr>
          <w:rFonts w:eastAsia="Consolas"/>
        </w:rPr>
        <w:t>0061:     public MessageResponse changePassword(Authentication authentication, @Valid @RequestBody ChangePasswo</w:t>
      </w:r>
    </w:p>
    <w:p w:rsidR="000411EC" w:rsidRDefault="000411EC" w:rsidP="000411EC">
      <w:pPr>
        <w:pStyle w:val="BackendCodeListing"/>
      </w:pPr>
      <w:r>
        <w:rPr>
          <w:rFonts w:eastAsia="Consolas"/>
        </w:rPr>
        <w:t xml:space="preserve">      rdRequest request) {</w:t>
      </w:r>
    </w:p>
    <w:p w:rsidR="000411EC" w:rsidRDefault="000411EC" w:rsidP="000411EC">
      <w:pPr>
        <w:pStyle w:val="BackendCodeListing"/>
      </w:pPr>
      <w:r>
        <w:rPr>
          <w:rFonts w:eastAsia="Consolas"/>
        </w:rPr>
        <w:t>0062:         accounts.changePassword(currentEmail(authentication), request);</w:t>
      </w:r>
    </w:p>
    <w:p w:rsidR="000411EC" w:rsidRDefault="000411EC" w:rsidP="000411EC">
      <w:pPr>
        <w:pStyle w:val="BackendCodeListing"/>
      </w:pPr>
      <w:r>
        <w:rPr>
          <w:rFonts w:eastAsia="Consolas"/>
        </w:rPr>
        <w:t>0063:         return new MessageResponse("Password changed successfully");</w:t>
      </w:r>
    </w:p>
    <w:p w:rsidR="000411EC" w:rsidRDefault="000411EC" w:rsidP="000411EC">
      <w:pPr>
        <w:pStyle w:val="BackendCodeListing"/>
      </w:pPr>
      <w:r>
        <w:rPr>
          <w:rFonts w:eastAsia="Consolas"/>
        </w:rPr>
        <w:t>0064:     }</w:t>
      </w:r>
    </w:p>
    <w:p w:rsidR="000411EC" w:rsidRDefault="000411EC" w:rsidP="000411EC">
      <w:pPr>
        <w:pStyle w:val="BackendCodeListing"/>
      </w:pPr>
      <w:r>
        <w:rPr>
          <w:rFonts w:eastAsia="Consolas"/>
        </w:rPr>
        <w:t xml:space="preserve">0065: </w:t>
      </w:r>
    </w:p>
    <w:p w:rsidR="000411EC" w:rsidRDefault="000411EC" w:rsidP="000411EC">
      <w:pPr>
        <w:pStyle w:val="BackendCodeListing"/>
      </w:pPr>
      <w:r>
        <w:rPr>
          <w:rFonts w:eastAsia="Consolas"/>
        </w:rPr>
        <w:t>0066:     @DeleteMapping("/profile")</w:t>
      </w:r>
    </w:p>
    <w:p w:rsidR="000411EC" w:rsidRDefault="000411EC" w:rsidP="000411EC">
      <w:pPr>
        <w:pStyle w:val="BackendCodeListing"/>
      </w:pPr>
      <w:r>
        <w:rPr>
          <w:rFonts w:eastAsia="Consolas"/>
        </w:rPr>
        <w:t>0067:     public MessageResponse deleteProfile(Authentication authentication) {</w:t>
      </w:r>
    </w:p>
    <w:p w:rsidR="000411EC" w:rsidRDefault="000411EC" w:rsidP="000411EC">
      <w:pPr>
        <w:pStyle w:val="BackendCodeListing"/>
      </w:pPr>
      <w:r>
        <w:rPr>
          <w:rFonts w:eastAsia="Consolas"/>
        </w:rPr>
        <w:t>0068:         accounts.deleteAccount(currentEmail(authentication));</w:t>
      </w:r>
    </w:p>
    <w:p w:rsidR="000411EC" w:rsidRDefault="000411EC" w:rsidP="000411EC">
      <w:pPr>
        <w:pStyle w:val="BackendCodeListing"/>
      </w:pPr>
      <w:r>
        <w:rPr>
          <w:rFonts w:eastAsia="Consolas"/>
        </w:rPr>
        <w:t>0069:         return new MessageResponse("Account deleted successfully");</w:t>
      </w:r>
    </w:p>
    <w:p w:rsidR="000411EC" w:rsidRDefault="000411EC" w:rsidP="000411EC">
      <w:pPr>
        <w:pStyle w:val="BackendCodeListing"/>
      </w:pPr>
      <w:r>
        <w:rPr>
          <w:rFonts w:eastAsia="Consolas"/>
        </w:rPr>
        <w:t>0070:     }</w:t>
      </w:r>
    </w:p>
    <w:p w:rsidR="000411EC" w:rsidRDefault="000411EC" w:rsidP="000411EC">
      <w:pPr>
        <w:pStyle w:val="BackendCodeListing"/>
      </w:pPr>
      <w:r>
        <w:rPr>
          <w:rFonts w:eastAsia="Consolas"/>
        </w:rPr>
        <w:t xml:space="preserve">0071: </w:t>
      </w:r>
    </w:p>
    <w:p w:rsidR="000411EC" w:rsidRDefault="000411EC" w:rsidP="000411EC">
      <w:pPr>
        <w:pStyle w:val="BackendCodeListing"/>
      </w:pPr>
      <w:r>
        <w:rPr>
          <w:rFonts w:eastAsia="Consolas"/>
        </w:rPr>
        <w:t>0072:     private String currentEmail(Authentication authentication) {</w:t>
      </w:r>
    </w:p>
    <w:p w:rsidR="000411EC" w:rsidRDefault="000411EC" w:rsidP="000411EC">
      <w:pPr>
        <w:pStyle w:val="BackendCodeListing"/>
      </w:pPr>
      <w:r>
        <w:rPr>
          <w:rFonts w:eastAsia="Consolas"/>
        </w:rPr>
        <w:t>0073:         if (authentication == null || authentication.getName() == null) {</w:t>
      </w:r>
    </w:p>
    <w:p w:rsidR="000411EC" w:rsidRDefault="000411EC" w:rsidP="000411EC">
      <w:pPr>
        <w:pStyle w:val="BackendCodeListing"/>
      </w:pPr>
      <w:r>
        <w:rPr>
          <w:rFonts w:eastAsia="Consolas"/>
        </w:rPr>
        <w:t>0074:             throw new ResponseStatusException(UNAUTHORIZED, "Authentication required");</w:t>
      </w:r>
    </w:p>
    <w:p w:rsidR="000411EC" w:rsidRDefault="000411EC" w:rsidP="000411EC">
      <w:pPr>
        <w:pStyle w:val="BackendCodeListing"/>
      </w:pPr>
      <w:r>
        <w:rPr>
          <w:rFonts w:eastAsia="Consolas"/>
        </w:rPr>
        <w:t>0075:         }</w:t>
      </w:r>
    </w:p>
    <w:p w:rsidR="000411EC" w:rsidRDefault="000411EC" w:rsidP="000411EC">
      <w:pPr>
        <w:pStyle w:val="BackendCodeListing"/>
      </w:pPr>
      <w:r>
        <w:rPr>
          <w:rFonts w:eastAsia="Consolas"/>
        </w:rPr>
        <w:t>0076:         return authentication.getName();</w:t>
      </w:r>
    </w:p>
    <w:p w:rsidR="000411EC" w:rsidRDefault="000411EC" w:rsidP="000411EC">
      <w:pPr>
        <w:pStyle w:val="BackendCodeListing"/>
      </w:pPr>
      <w:r>
        <w:rPr>
          <w:rFonts w:eastAsia="Consolas"/>
        </w:rPr>
        <w:t>0077:     }</w:t>
      </w:r>
    </w:p>
    <w:p w:rsidR="000411EC" w:rsidRDefault="000411EC" w:rsidP="000411EC">
      <w:pPr>
        <w:pStyle w:val="BackendCodeListing"/>
      </w:pPr>
      <w:r>
        <w:rPr>
          <w:rFonts w:eastAsia="Consolas"/>
        </w:rPr>
        <w:t xml:space="preserve">0078: </w:t>
      </w:r>
    </w:p>
    <w:p w:rsidR="000411EC" w:rsidRDefault="000411EC" w:rsidP="000411EC">
      <w:pPr>
        <w:pStyle w:val="BackendCodeListing"/>
      </w:pPr>
      <w:r>
        <w:rPr>
          <w:rFonts w:eastAsia="Consolas"/>
        </w:rPr>
        <w:t>0079:     private AuthResponse response(UserAccount account) {</w:t>
      </w:r>
    </w:p>
    <w:p w:rsidR="000411EC" w:rsidRDefault="000411EC" w:rsidP="000411EC">
      <w:pPr>
        <w:pStyle w:val="BackendCodeListing"/>
      </w:pPr>
      <w:r>
        <w:rPr>
          <w:rFonts w:eastAsia="Consolas"/>
        </w:rPr>
        <w:t>0080:         return new AuthResponse(</w:t>
      </w:r>
    </w:p>
    <w:p w:rsidR="000411EC" w:rsidRDefault="000411EC" w:rsidP="000411EC">
      <w:pPr>
        <w:pStyle w:val="BackendCodeListing"/>
      </w:pPr>
      <w:r>
        <w:rPr>
          <w:rFonts w:eastAsia="Consolas"/>
        </w:rPr>
        <w:t>0081:                 account.getId(),</w:t>
      </w:r>
    </w:p>
    <w:p w:rsidR="000411EC" w:rsidRDefault="000411EC" w:rsidP="000411EC">
      <w:pPr>
        <w:pStyle w:val="BackendCodeListing"/>
      </w:pPr>
      <w:r>
        <w:rPr>
          <w:rFonts w:eastAsia="Consolas"/>
        </w:rPr>
        <w:t>0082:                 account.getFullName(),</w:t>
      </w:r>
    </w:p>
    <w:p w:rsidR="000411EC" w:rsidRDefault="000411EC" w:rsidP="000411EC">
      <w:pPr>
        <w:pStyle w:val="BackendCodeListing"/>
      </w:pPr>
      <w:r>
        <w:rPr>
          <w:rFonts w:eastAsia="Consolas"/>
        </w:rPr>
        <w:t>0083:                 account.getEmail(),</w:t>
      </w:r>
    </w:p>
    <w:p w:rsidR="000411EC" w:rsidRDefault="000411EC" w:rsidP="000411EC">
      <w:pPr>
        <w:pStyle w:val="BackendCodeListing"/>
      </w:pPr>
      <w:r>
        <w:rPr>
          <w:rFonts w:eastAsia="Consolas"/>
        </w:rPr>
        <w:t>0084:                 account.getRole(),</w:t>
      </w:r>
    </w:p>
    <w:p w:rsidR="000411EC" w:rsidRDefault="000411EC" w:rsidP="000411EC">
      <w:pPr>
        <w:pStyle w:val="BackendCodeListing"/>
      </w:pPr>
      <w:r>
        <w:rPr>
          <w:rFonts w:eastAsia="Consolas"/>
        </w:rPr>
        <w:lastRenderedPageBreak/>
        <w:t>0085:                 account.getCompany(),</w:t>
      </w:r>
    </w:p>
    <w:p w:rsidR="000411EC" w:rsidRDefault="000411EC" w:rsidP="000411EC">
      <w:pPr>
        <w:pStyle w:val="BackendCodeListing"/>
      </w:pPr>
      <w:r>
        <w:rPr>
          <w:rFonts w:eastAsia="Consolas"/>
        </w:rPr>
        <w:t>0086:                 jwtService.generate(account)</w:t>
      </w:r>
    </w:p>
    <w:p w:rsidR="000411EC" w:rsidRDefault="000411EC" w:rsidP="000411EC">
      <w:pPr>
        <w:pStyle w:val="BackendCodeListing"/>
      </w:pPr>
      <w:r>
        <w:rPr>
          <w:rFonts w:eastAsia="Consolas"/>
        </w:rPr>
        <w:t>0087:         );</w:t>
      </w:r>
    </w:p>
    <w:p w:rsidR="000411EC" w:rsidRDefault="000411EC" w:rsidP="000411EC">
      <w:pPr>
        <w:pStyle w:val="BackendCodeListing"/>
      </w:pPr>
      <w:r>
        <w:rPr>
          <w:rFonts w:eastAsia="Consolas"/>
        </w:rPr>
        <w:t>0088:     }</w:t>
      </w:r>
    </w:p>
    <w:p w:rsidR="000411EC" w:rsidRDefault="000411EC" w:rsidP="000411EC">
      <w:pPr>
        <w:pStyle w:val="BackendCodeListing"/>
      </w:pPr>
      <w:r>
        <w:rPr>
          <w:rFonts w:eastAsia="Consolas"/>
        </w:rPr>
        <w:t>0089: }</w:t>
      </w:r>
    </w:p>
    <w:p w:rsidR="000411EC" w:rsidRPr="000411EC" w:rsidRDefault="000411EC" w:rsidP="000411EC">
      <w:pPr>
        <w:rPr>
          <w:lang w:val="en-US"/>
        </w:rPr>
      </w:pPr>
      <w:r w:rsidRPr="000411EC">
        <w:rPr>
          <w:lang w:val="en-US"/>
        </w:rPr>
        <w:br w:type="page"/>
      </w:r>
    </w:p>
    <w:p w:rsidR="000411EC" w:rsidRPr="000411EC" w:rsidRDefault="000411EC" w:rsidP="000411EC">
      <w:pPr>
        <w:pStyle w:val="1"/>
        <w:ind w:left="0" w:firstLine="0"/>
        <w:rPr>
          <w:lang w:val="en-US"/>
        </w:rPr>
      </w:pPr>
      <w:r>
        <w:lastRenderedPageBreak/>
        <w:t>Листинг</w:t>
      </w:r>
      <w:r w:rsidRPr="000411EC">
        <w:rPr>
          <w:lang w:val="en-US"/>
        </w:rPr>
        <w:t xml:space="preserve"> 7. backend/src/main/java/com/progile/backend/api/EntityController.java</w:t>
      </w:r>
    </w:p>
    <w:p w:rsidR="000411EC" w:rsidRDefault="000411EC" w:rsidP="000411EC">
      <w:pPr>
        <w:pStyle w:val="BackendCodeListing"/>
      </w:pPr>
      <w:r>
        <w:rPr>
          <w:rFonts w:eastAsia="Consolas"/>
        </w:rPr>
        <w:t>0001: package com.progile.backend.api;</w:t>
      </w:r>
    </w:p>
    <w:p w:rsidR="000411EC" w:rsidRDefault="000411EC" w:rsidP="000411EC">
      <w:pPr>
        <w:pStyle w:val="BackendCodeListing"/>
      </w:pPr>
      <w:r>
        <w:rPr>
          <w:rFonts w:eastAsia="Consolas"/>
        </w:rPr>
        <w:t xml:space="preserve">0002: </w:t>
      </w:r>
    </w:p>
    <w:p w:rsidR="000411EC" w:rsidRDefault="000411EC" w:rsidP="000411EC">
      <w:pPr>
        <w:pStyle w:val="BackendCodeListing"/>
      </w:pPr>
      <w:r>
        <w:rPr>
          <w:rFonts w:eastAsia="Consolas"/>
        </w:rPr>
        <w:t>0003: import com.progile.backend.dto.EntityDto;</w:t>
      </w:r>
    </w:p>
    <w:p w:rsidR="000411EC" w:rsidRDefault="000411EC" w:rsidP="000411EC">
      <w:pPr>
        <w:pStyle w:val="BackendCodeListing"/>
      </w:pPr>
      <w:r>
        <w:rPr>
          <w:rFonts w:eastAsia="Consolas"/>
        </w:rPr>
        <w:t>0004: import com.progile.backend.model.MonitoredEntity;</w:t>
      </w:r>
    </w:p>
    <w:p w:rsidR="000411EC" w:rsidRDefault="000411EC" w:rsidP="000411EC">
      <w:pPr>
        <w:pStyle w:val="BackendCodeListing"/>
      </w:pPr>
      <w:r>
        <w:rPr>
          <w:rFonts w:eastAsia="Consolas"/>
        </w:rPr>
        <w:t>0005: import com.progile.backend.repository.MonitoredEntityRepository;</w:t>
      </w:r>
    </w:p>
    <w:p w:rsidR="000411EC" w:rsidRDefault="000411EC" w:rsidP="000411EC">
      <w:pPr>
        <w:pStyle w:val="BackendCodeListing"/>
      </w:pPr>
      <w:r>
        <w:rPr>
          <w:rFonts w:eastAsia="Consolas"/>
        </w:rPr>
        <w:t>0006: import jakarta.validation.Valid;</w:t>
      </w:r>
    </w:p>
    <w:p w:rsidR="000411EC" w:rsidRDefault="000411EC" w:rsidP="000411EC">
      <w:pPr>
        <w:pStyle w:val="BackendCodeListing"/>
      </w:pPr>
      <w:r>
        <w:rPr>
          <w:rFonts w:eastAsia="Consolas"/>
        </w:rPr>
        <w:t>0007: import org.springframework.web.bind.annotation.DeleteMapping;</w:t>
      </w:r>
    </w:p>
    <w:p w:rsidR="000411EC" w:rsidRDefault="000411EC" w:rsidP="000411EC">
      <w:pPr>
        <w:pStyle w:val="BackendCodeListing"/>
      </w:pPr>
      <w:r>
        <w:rPr>
          <w:rFonts w:eastAsia="Consolas"/>
        </w:rPr>
        <w:t>0008: import org.springframework.web.bind.annotation.GetMapping;</w:t>
      </w:r>
    </w:p>
    <w:p w:rsidR="000411EC" w:rsidRDefault="000411EC" w:rsidP="000411EC">
      <w:pPr>
        <w:pStyle w:val="BackendCodeListing"/>
      </w:pPr>
      <w:r>
        <w:rPr>
          <w:rFonts w:eastAsia="Consolas"/>
        </w:rPr>
        <w:t>0009: import org.springframework.web.bind.annotation.PathVariable;</w:t>
      </w:r>
    </w:p>
    <w:p w:rsidR="000411EC" w:rsidRDefault="000411EC" w:rsidP="000411EC">
      <w:pPr>
        <w:pStyle w:val="BackendCodeListing"/>
      </w:pPr>
      <w:r>
        <w:rPr>
          <w:rFonts w:eastAsia="Consolas"/>
        </w:rPr>
        <w:t>0010: import org.springframework.web.bind.annotation.PostMapping;</w:t>
      </w:r>
    </w:p>
    <w:p w:rsidR="000411EC" w:rsidRDefault="000411EC" w:rsidP="000411EC">
      <w:pPr>
        <w:pStyle w:val="BackendCodeListing"/>
      </w:pPr>
      <w:r>
        <w:rPr>
          <w:rFonts w:eastAsia="Consolas"/>
        </w:rPr>
        <w:t>0011: import org.springframework.web.bind.annotation.PutMapping;</w:t>
      </w:r>
    </w:p>
    <w:p w:rsidR="000411EC" w:rsidRDefault="000411EC" w:rsidP="000411EC">
      <w:pPr>
        <w:pStyle w:val="BackendCodeListing"/>
      </w:pPr>
      <w:r>
        <w:rPr>
          <w:rFonts w:eastAsia="Consolas"/>
        </w:rPr>
        <w:t>0012: import org.springframework.web.bind.annotation.RequestBody;</w:t>
      </w:r>
    </w:p>
    <w:p w:rsidR="000411EC" w:rsidRDefault="000411EC" w:rsidP="000411EC">
      <w:pPr>
        <w:pStyle w:val="BackendCodeListing"/>
      </w:pPr>
      <w:r>
        <w:rPr>
          <w:rFonts w:eastAsia="Consolas"/>
        </w:rPr>
        <w:t>0013: import org.springframework.web.bind.annotation.RequestMapping;</w:t>
      </w:r>
    </w:p>
    <w:p w:rsidR="000411EC" w:rsidRDefault="000411EC" w:rsidP="000411EC">
      <w:pPr>
        <w:pStyle w:val="BackendCodeListing"/>
      </w:pPr>
      <w:r>
        <w:rPr>
          <w:rFonts w:eastAsia="Consolas"/>
        </w:rPr>
        <w:t>0014: import org.springframework.web.bind.annotation.RequestParam;</w:t>
      </w:r>
    </w:p>
    <w:p w:rsidR="000411EC" w:rsidRDefault="000411EC" w:rsidP="000411EC">
      <w:pPr>
        <w:pStyle w:val="BackendCodeListing"/>
      </w:pPr>
      <w:r>
        <w:rPr>
          <w:rFonts w:eastAsia="Consolas"/>
        </w:rPr>
        <w:t>0015: import org.springframework.web.bind.annotation.RestController;</w:t>
      </w:r>
    </w:p>
    <w:p w:rsidR="000411EC" w:rsidRDefault="000411EC" w:rsidP="000411EC">
      <w:pPr>
        <w:pStyle w:val="BackendCodeListing"/>
      </w:pPr>
      <w:r>
        <w:rPr>
          <w:rFonts w:eastAsia="Consolas"/>
        </w:rPr>
        <w:t>0016: import org.springframework.web.server.ResponseStatusException;</w:t>
      </w:r>
    </w:p>
    <w:p w:rsidR="000411EC" w:rsidRDefault="000411EC" w:rsidP="000411EC">
      <w:pPr>
        <w:pStyle w:val="BackendCodeListing"/>
      </w:pPr>
      <w:r>
        <w:rPr>
          <w:rFonts w:eastAsia="Consolas"/>
        </w:rPr>
        <w:t xml:space="preserve">0017: </w:t>
      </w:r>
    </w:p>
    <w:p w:rsidR="000411EC" w:rsidRDefault="000411EC" w:rsidP="000411EC">
      <w:pPr>
        <w:pStyle w:val="BackendCodeListing"/>
      </w:pPr>
      <w:r>
        <w:rPr>
          <w:rFonts w:eastAsia="Consolas"/>
        </w:rPr>
        <w:t>0018: import java.util.List;</w:t>
      </w:r>
    </w:p>
    <w:p w:rsidR="000411EC" w:rsidRDefault="000411EC" w:rsidP="000411EC">
      <w:pPr>
        <w:pStyle w:val="BackendCodeListing"/>
      </w:pPr>
      <w:r>
        <w:rPr>
          <w:rFonts w:eastAsia="Consolas"/>
        </w:rPr>
        <w:t xml:space="preserve">0019: </w:t>
      </w:r>
    </w:p>
    <w:p w:rsidR="000411EC" w:rsidRDefault="000411EC" w:rsidP="000411EC">
      <w:pPr>
        <w:pStyle w:val="BackendCodeListing"/>
      </w:pPr>
      <w:r>
        <w:rPr>
          <w:rFonts w:eastAsia="Consolas"/>
        </w:rPr>
        <w:t>0020: import static org.springframework.http.HttpStatus.NOT_FOUND;</w:t>
      </w:r>
    </w:p>
    <w:p w:rsidR="000411EC" w:rsidRDefault="000411EC" w:rsidP="000411EC">
      <w:pPr>
        <w:pStyle w:val="BackendCodeListing"/>
      </w:pPr>
      <w:r>
        <w:rPr>
          <w:rFonts w:eastAsia="Consolas"/>
        </w:rPr>
        <w:t xml:space="preserve">0021: </w:t>
      </w:r>
    </w:p>
    <w:p w:rsidR="000411EC" w:rsidRDefault="000411EC" w:rsidP="000411EC">
      <w:pPr>
        <w:pStyle w:val="BackendCodeListing"/>
      </w:pPr>
      <w:r>
        <w:rPr>
          <w:rFonts w:eastAsia="Consolas"/>
        </w:rPr>
        <w:t>0022: @RestController</w:t>
      </w:r>
    </w:p>
    <w:p w:rsidR="000411EC" w:rsidRDefault="000411EC" w:rsidP="000411EC">
      <w:pPr>
        <w:pStyle w:val="BackendCodeListing"/>
      </w:pPr>
      <w:r>
        <w:rPr>
          <w:rFonts w:eastAsia="Consolas"/>
        </w:rPr>
        <w:t>0023: @RequestMapping("/api/entities")</w:t>
      </w:r>
    </w:p>
    <w:p w:rsidR="000411EC" w:rsidRDefault="000411EC" w:rsidP="000411EC">
      <w:pPr>
        <w:pStyle w:val="BackendCodeListing"/>
      </w:pPr>
      <w:r>
        <w:rPr>
          <w:rFonts w:eastAsia="Consolas"/>
        </w:rPr>
        <w:t>0024: public class EntityController {</w:t>
      </w:r>
    </w:p>
    <w:p w:rsidR="000411EC" w:rsidRDefault="000411EC" w:rsidP="000411EC">
      <w:pPr>
        <w:pStyle w:val="BackendCodeListing"/>
      </w:pPr>
      <w:r>
        <w:rPr>
          <w:rFonts w:eastAsia="Consolas"/>
        </w:rPr>
        <w:t>0025:     private final MonitoredEntityRepository repository;</w:t>
      </w:r>
    </w:p>
    <w:p w:rsidR="000411EC" w:rsidRDefault="000411EC" w:rsidP="000411EC">
      <w:pPr>
        <w:pStyle w:val="BackendCodeListing"/>
      </w:pPr>
      <w:r>
        <w:rPr>
          <w:rFonts w:eastAsia="Consolas"/>
        </w:rPr>
        <w:t xml:space="preserve">0026: </w:t>
      </w:r>
    </w:p>
    <w:p w:rsidR="000411EC" w:rsidRDefault="000411EC" w:rsidP="000411EC">
      <w:pPr>
        <w:pStyle w:val="BackendCodeListing"/>
      </w:pPr>
      <w:r>
        <w:rPr>
          <w:rFonts w:eastAsia="Consolas"/>
        </w:rPr>
        <w:t>0027:     public EntityController(MonitoredEntityRepository repository) {</w:t>
      </w:r>
    </w:p>
    <w:p w:rsidR="000411EC" w:rsidRDefault="000411EC" w:rsidP="000411EC">
      <w:pPr>
        <w:pStyle w:val="BackendCodeListing"/>
      </w:pPr>
      <w:r>
        <w:rPr>
          <w:rFonts w:eastAsia="Consolas"/>
        </w:rPr>
        <w:t>0028:         this.repository = repository;</w:t>
      </w:r>
    </w:p>
    <w:p w:rsidR="000411EC" w:rsidRDefault="000411EC" w:rsidP="000411EC">
      <w:pPr>
        <w:pStyle w:val="BackendCodeListing"/>
      </w:pPr>
      <w:r>
        <w:rPr>
          <w:rFonts w:eastAsia="Consolas"/>
        </w:rPr>
        <w:t>0029:     }</w:t>
      </w:r>
    </w:p>
    <w:p w:rsidR="000411EC" w:rsidRDefault="000411EC" w:rsidP="000411EC">
      <w:pPr>
        <w:pStyle w:val="BackendCodeListing"/>
      </w:pPr>
      <w:r>
        <w:rPr>
          <w:rFonts w:eastAsia="Consolas"/>
        </w:rPr>
        <w:t xml:space="preserve">0030: </w:t>
      </w:r>
    </w:p>
    <w:p w:rsidR="000411EC" w:rsidRDefault="000411EC" w:rsidP="000411EC">
      <w:pPr>
        <w:pStyle w:val="BackendCodeListing"/>
      </w:pPr>
      <w:r>
        <w:rPr>
          <w:rFonts w:eastAsia="Consolas"/>
        </w:rPr>
        <w:t>0031:     @GetMapping</w:t>
      </w:r>
    </w:p>
    <w:p w:rsidR="000411EC" w:rsidRDefault="000411EC" w:rsidP="000411EC">
      <w:pPr>
        <w:pStyle w:val="BackendCodeListing"/>
      </w:pPr>
      <w:r>
        <w:rPr>
          <w:rFonts w:eastAsia="Consolas"/>
        </w:rPr>
        <w:t>0032:     public List&lt;EntityDto&gt; list() {</w:t>
      </w:r>
    </w:p>
    <w:p w:rsidR="000411EC" w:rsidRDefault="000411EC" w:rsidP="000411EC">
      <w:pPr>
        <w:pStyle w:val="BackendCodeListing"/>
      </w:pPr>
      <w:r>
        <w:rPr>
          <w:rFonts w:eastAsia="Consolas"/>
        </w:rPr>
        <w:t>0033:         return repository.findAll().stream().map(this::toDto).toList();</w:t>
      </w:r>
    </w:p>
    <w:p w:rsidR="000411EC" w:rsidRDefault="000411EC" w:rsidP="000411EC">
      <w:pPr>
        <w:pStyle w:val="BackendCodeListing"/>
      </w:pPr>
      <w:r>
        <w:rPr>
          <w:rFonts w:eastAsia="Consolas"/>
        </w:rPr>
        <w:t>0034:     }</w:t>
      </w:r>
    </w:p>
    <w:p w:rsidR="000411EC" w:rsidRDefault="000411EC" w:rsidP="000411EC">
      <w:pPr>
        <w:pStyle w:val="BackendCodeListing"/>
      </w:pPr>
      <w:r>
        <w:rPr>
          <w:rFonts w:eastAsia="Consolas"/>
        </w:rPr>
        <w:t xml:space="preserve">0035: </w:t>
      </w:r>
    </w:p>
    <w:p w:rsidR="000411EC" w:rsidRDefault="000411EC" w:rsidP="000411EC">
      <w:pPr>
        <w:pStyle w:val="BackendCodeListing"/>
      </w:pPr>
      <w:r>
        <w:rPr>
          <w:rFonts w:eastAsia="Consolas"/>
        </w:rPr>
        <w:t>0036:     @GetMapping("/{id}")</w:t>
      </w:r>
    </w:p>
    <w:p w:rsidR="000411EC" w:rsidRDefault="000411EC" w:rsidP="000411EC">
      <w:pPr>
        <w:pStyle w:val="BackendCodeListing"/>
      </w:pPr>
      <w:r>
        <w:rPr>
          <w:rFonts w:eastAsia="Consolas"/>
        </w:rPr>
        <w:t>0037:     public EntityDto get(@PathVariable long id) {</w:t>
      </w:r>
    </w:p>
    <w:p w:rsidR="000411EC" w:rsidRDefault="000411EC" w:rsidP="000411EC">
      <w:pPr>
        <w:pStyle w:val="BackendCodeListing"/>
      </w:pPr>
      <w:r>
        <w:rPr>
          <w:rFonts w:eastAsia="Consolas"/>
        </w:rPr>
        <w:t>0038:         return toDto(find(id));</w:t>
      </w:r>
    </w:p>
    <w:p w:rsidR="000411EC" w:rsidRDefault="000411EC" w:rsidP="000411EC">
      <w:pPr>
        <w:pStyle w:val="BackendCodeListing"/>
      </w:pPr>
      <w:r>
        <w:rPr>
          <w:rFonts w:eastAsia="Consolas"/>
        </w:rPr>
        <w:t>0039:     }</w:t>
      </w:r>
    </w:p>
    <w:p w:rsidR="000411EC" w:rsidRDefault="000411EC" w:rsidP="000411EC">
      <w:pPr>
        <w:pStyle w:val="BackendCodeListing"/>
      </w:pPr>
      <w:r>
        <w:rPr>
          <w:rFonts w:eastAsia="Consolas"/>
        </w:rPr>
        <w:t xml:space="preserve">0040: </w:t>
      </w:r>
    </w:p>
    <w:p w:rsidR="000411EC" w:rsidRDefault="000411EC" w:rsidP="000411EC">
      <w:pPr>
        <w:pStyle w:val="BackendCodeListing"/>
      </w:pPr>
      <w:r>
        <w:rPr>
          <w:rFonts w:eastAsia="Consolas"/>
        </w:rPr>
        <w:t>0041:     @PostMapping</w:t>
      </w:r>
    </w:p>
    <w:p w:rsidR="000411EC" w:rsidRDefault="000411EC" w:rsidP="000411EC">
      <w:pPr>
        <w:pStyle w:val="BackendCodeListing"/>
      </w:pPr>
      <w:r>
        <w:rPr>
          <w:rFonts w:eastAsia="Consolas"/>
        </w:rPr>
        <w:t>0042:     public EntityDto create(@Valid @RequestBody EntityDto request) {</w:t>
      </w:r>
    </w:p>
    <w:p w:rsidR="000411EC" w:rsidRDefault="000411EC" w:rsidP="000411EC">
      <w:pPr>
        <w:pStyle w:val="BackendCodeListing"/>
      </w:pPr>
      <w:r>
        <w:rPr>
          <w:rFonts w:eastAsia="Consolas"/>
        </w:rPr>
        <w:t>0043:         var saved = repository.save(new MonitoredEntity(null, request.name(), request.type(), request.sta</w:t>
      </w:r>
    </w:p>
    <w:p w:rsidR="000411EC" w:rsidRDefault="000411EC" w:rsidP="000411EC">
      <w:pPr>
        <w:pStyle w:val="BackendCodeListing"/>
      </w:pPr>
      <w:r>
        <w:rPr>
          <w:rFonts w:eastAsia="Consolas"/>
        </w:rPr>
        <w:t xml:space="preserve">      tus(), request.description()));</w:t>
      </w:r>
    </w:p>
    <w:p w:rsidR="000411EC" w:rsidRDefault="000411EC" w:rsidP="000411EC">
      <w:pPr>
        <w:pStyle w:val="BackendCodeListing"/>
      </w:pPr>
      <w:r>
        <w:rPr>
          <w:rFonts w:eastAsia="Consolas"/>
        </w:rPr>
        <w:t>0044:         return toDto(saved);</w:t>
      </w:r>
    </w:p>
    <w:p w:rsidR="000411EC" w:rsidRDefault="000411EC" w:rsidP="000411EC">
      <w:pPr>
        <w:pStyle w:val="BackendCodeListing"/>
      </w:pPr>
      <w:r>
        <w:rPr>
          <w:rFonts w:eastAsia="Consolas"/>
        </w:rPr>
        <w:t>0045:     }</w:t>
      </w:r>
    </w:p>
    <w:p w:rsidR="000411EC" w:rsidRDefault="000411EC" w:rsidP="000411EC">
      <w:pPr>
        <w:pStyle w:val="BackendCodeListing"/>
      </w:pPr>
      <w:r>
        <w:rPr>
          <w:rFonts w:eastAsia="Consolas"/>
        </w:rPr>
        <w:t xml:space="preserve">0046: </w:t>
      </w:r>
    </w:p>
    <w:p w:rsidR="000411EC" w:rsidRDefault="000411EC" w:rsidP="000411EC">
      <w:pPr>
        <w:pStyle w:val="BackendCodeListing"/>
      </w:pPr>
      <w:r>
        <w:rPr>
          <w:rFonts w:eastAsia="Consolas"/>
        </w:rPr>
        <w:t>0047:     @PutMapping("/{id}")</w:t>
      </w:r>
    </w:p>
    <w:p w:rsidR="000411EC" w:rsidRDefault="000411EC" w:rsidP="000411EC">
      <w:pPr>
        <w:pStyle w:val="BackendCodeListing"/>
      </w:pPr>
      <w:r>
        <w:rPr>
          <w:rFonts w:eastAsia="Consolas"/>
        </w:rPr>
        <w:t>0048:     public EntityDto update(@PathVariable long id, @Valid @RequestBody EntityDto request) {</w:t>
      </w:r>
    </w:p>
    <w:p w:rsidR="000411EC" w:rsidRDefault="000411EC" w:rsidP="000411EC">
      <w:pPr>
        <w:pStyle w:val="BackendCodeListing"/>
      </w:pPr>
      <w:r>
        <w:rPr>
          <w:rFonts w:eastAsia="Consolas"/>
        </w:rPr>
        <w:t>0049:         var entity = find(id);</w:t>
      </w:r>
    </w:p>
    <w:p w:rsidR="000411EC" w:rsidRDefault="000411EC" w:rsidP="000411EC">
      <w:pPr>
        <w:pStyle w:val="BackendCodeListing"/>
      </w:pPr>
      <w:r>
        <w:rPr>
          <w:rFonts w:eastAsia="Consolas"/>
        </w:rPr>
        <w:t>0050:         entity.update(request.name(), request.type(), request.status(), request.description());</w:t>
      </w:r>
    </w:p>
    <w:p w:rsidR="000411EC" w:rsidRDefault="000411EC" w:rsidP="000411EC">
      <w:pPr>
        <w:pStyle w:val="BackendCodeListing"/>
      </w:pPr>
      <w:r>
        <w:rPr>
          <w:rFonts w:eastAsia="Consolas"/>
        </w:rPr>
        <w:t>0051:         return toDto(repository.save(entity));</w:t>
      </w:r>
    </w:p>
    <w:p w:rsidR="000411EC" w:rsidRDefault="000411EC" w:rsidP="000411EC">
      <w:pPr>
        <w:pStyle w:val="BackendCodeListing"/>
      </w:pPr>
      <w:r>
        <w:rPr>
          <w:rFonts w:eastAsia="Consolas"/>
        </w:rPr>
        <w:t>0052:     }</w:t>
      </w:r>
    </w:p>
    <w:p w:rsidR="000411EC" w:rsidRDefault="000411EC" w:rsidP="000411EC">
      <w:pPr>
        <w:pStyle w:val="BackendCodeListing"/>
      </w:pPr>
      <w:r>
        <w:rPr>
          <w:rFonts w:eastAsia="Consolas"/>
        </w:rPr>
        <w:t xml:space="preserve">0053: </w:t>
      </w:r>
    </w:p>
    <w:p w:rsidR="000411EC" w:rsidRDefault="000411EC" w:rsidP="000411EC">
      <w:pPr>
        <w:pStyle w:val="BackendCodeListing"/>
      </w:pPr>
      <w:r>
        <w:rPr>
          <w:rFonts w:eastAsia="Consolas"/>
        </w:rPr>
        <w:t>0054:     @DeleteMapping("/{id}")</w:t>
      </w:r>
    </w:p>
    <w:p w:rsidR="000411EC" w:rsidRDefault="000411EC" w:rsidP="000411EC">
      <w:pPr>
        <w:pStyle w:val="BackendCodeListing"/>
      </w:pPr>
      <w:r>
        <w:rPr>
          <w:rFonts w:eastAsia="Consolas"/>
        </w:rPr>
        <w:t>0055:     public void delete(@PathVariable long id) {</w:t>
      </w:r>
    </w:p>
    <w:p w:rsidR="000411EC" w:rsidRDefault="000411EC" w:rsidP="000411EC">
      <w:pPr>
        <w:pStyle w:val="BackendCodeListing"/>
      </w:pPr>
      <w:r>
        <w:rPr>
          <w:rFonts w:eastAsia="Consolas"/>
        </w:rPr>
        <w:t>0056:         repository.delete(find(id));</w:t>
      </w:r>
    </w:p>
    <w:p w:rsidR="000411EC" w:rsidRDefault="000411EC" w:rsidP="000411EC">
      <w:pPr>
        <w:pStyle w:val="BackendCodeListing"/>
      </w:pPr>
      <w:r>
        <w:rPr>
          <w:rFonts w:eastAsia="Consolas"/>
        </w:rPr>
        <w:t>0057:     }</w:t>
      </w:r>
    </w:p>
    <w:p w:rsidR="000411EC" w:rsidRDefault="000411EC" w:rsidP="000411EC">
      <w:pPr>
        <w:pStyle w:val="BackendCodeListing"/>
      </w:pPr>
      <w:r>
        <w:rPr>
          <w:rFonts w:eastAsia="Consolas"/>
        </w:rPr>
        <w:t xml:space="preserve">0058: </w:t>
      </w:r>
    </w:p>
    <w:p w:rsidR="000411EC" w:rsidRDefault="000411EC" w:rsidP="000411EC">
      <w:pPr>
        <w:pStyle w:val="BackendCodeListing"/>
      </w:pPr>
      <w:r>
        <w:rPr>
          <w:rFonts w:eastAsia="Consolas"/>
        </w:rPr>
        <w:t>0059:     @GetMapping("/search")</w:t>
      </w:r>
    </w:p>
    <w:p w:rsidR="000411EC" w:rsidRDefault="000411EC" w:rsidP="000411EC">
      <w:pPr>
        <w:pStyle w:val="BackendCodeListing"/>
      </w:pPr>
      <w:r>
        <w:rPr>
          <w:rFonts w:eastAsia="Consolas"/>
        </w:rPr>
        <w:t>0060:     public List&lt;EntityDto&gt; search(@RequestParam String query) {</w:t>
      </w:r>
    </w:p>
    <w:p w:rsidR="000411EC" w:rsidRDefault="000411EC" w:rsidP="000411EC">
      <w:pPr>
        <w:pStyle w:val="BackendCodeListing"/>
      </w:pPr>
      <w:r>
        <w:rPr>
          <w:rFonts w:eastAsia="Consolas"/>
        </w:rPr>
        <w:t>0061:         return repository.findByNameContainingIgnoreCaseOrTypeContainingIgnoreCaseOrStatusContainingIgnor</w:t>
      </w:r>
    </w:p>
    <w:p w:rsidR="000411EC" w:rsidRDefault="000411EC" w:rsidP="000411EC">
      <w:pPr>
        <w:pStyle w:val="BackendCodeListing"/>
      </w:pPr>
      <w:r>
        <w:rPr>
          <w:rFonts w:eastAsia="Consolas"/>
        </w:rPr>
        <w:t xml:space="preserve">      eCase(query, query, query)</w:t>
      </w:r>
    </w:p>
    <w:p w:rsidR="000411EC" w:rsidRDefault="000411EC" w:rsidP="000411EC">
      <w:pPr>
        <w:pStyle w:val="BackendCodeListing"/>
      </w:pPr>
      <w:r>
        <w:rPr>
          <w:rFonts w:eastAsia="Consolas"/>
        </w:rPr>
        <w:t>0062:                 .stream()</w:t>
      </w:r>
    </w:p>
    <w:p w:rsidR="000411EC" w:rsidRDefault="000411EC" w:rsidP="000411EC">
      <w:pPr>
        <w:pStyle w:val="BackendCodeListing"/>
      </w:pPr>
      <w:r>
        <w:rPr>
          <w:rFonts w:eastAsia="Consolas"/>
        </w:rPr>
        <w:t>0063:                 .map(this::toDto)</w:t>
      </w:r>
    </w:p>
    <w:p w:rsidR="000411EC" w:rsidRDefault="000411EC" w:rsidP="000411EC">
      <w:pPr>
        <w:pStyle w:val="BackendCodeListing"/>
      </w:pPr>
      <w:r>
        <w:rPr>
          <w:rFonts w:eastAsia="Consolas"/>
        </w:rPr>
        <w:t>0064:                 .toList();</w:t>
      </w:r>
    </w:p>
    <w:p w:rsidR="000411EC" w:rsidRDefault="000411EC" w:rsidP="000411EC">
      <w:pPr>
        <w:pStyle w:val="BackendCodeListing"/>
      </w:pPr>
      <w:r>
        <w:rPr>
          <w:rFonts w:eastAsia="Consolas"/>
        </w:rPr>
        <w:t>0065:     }</w:t>
      </w:r>
    </w:p>
    <w:p w:rsidR="000411EC" w:rsidRDefault="000411EC" w:rsidP="000411EC">
      <w:pPr>
        <w:pStyle w:val="BackendCodeListing"/>
      </w:pPr>
      <w:r>
        <w:rPr>
          <w:rFonts w:eastAsia="Consolas"/>
        </w:rPr>
        <w:t xml:space="preserve">0066: </w:t>
      </w:r>
    </w:p>
    <w:p w:rsidR="000411EC" w:rsidRDefault="000411EC" w:rsidP="000411EC">
      <w:pPr>
        <w:pStyle w:val="BackendCodeListing"/>
      </w:pPr>
      <w:r>
        <w:rPr>
          <w:rFonts w:eastAsia="Consolas"/>
        </w:rPr>
        <w:t>0067:     private MonitoredEntity find(long id) {</w:t>
      </w:r>
    </w:p>
    <w:p w:rsidR="000411EC" w:rsidRDefault="000411EC" w:rsidP="000411EC">
      <w:pPr>
        <w:pStyle w:val="BackendCodeListing"/>
      </w:pPr>
      <w:r>
        <w:rPr>
          <w:rFonts w:eastAsia="Consolas"/>
        </w:rPr>
        <w:t>0068:         return repository.findById(id)</w:t>
      </w:r>
    </w:p>
    <w:p w:rsidR="000411EC" w:rsidRDefault="000411EC" w:rsidP="000411EC">
      <w:pPr>
        <w:pStyle w:val="BackendCodeListing"/>
      </w:pPr>
      <w:r>
        <w:rPr>
          <w:rFonts w:eastAsia="Consolas"/>
        </w:rPr>
        <w:t>0069:                 .orElseThrow(() -&gt; new ResponseStatusException(NOT_FOUND, "Entity not found"));</w:t>
      </w:r>
    </w:p>
    <w:p w:rsidR="000411EC" w:rsidRDefault="000411EC" w:rsidP="000411EC">
      <w:pPr>
        <w:pStyle w:val="BackendCodeListing"/>
      </w:pPr>
      <w:r>
        <w:rPr>
          <w:rFonts w:eastAsia="Consolas"/>
        </w:rPr>
        <w:t>0070:     }</w:t>
      </w:r>
    </w:p>
    <w:p w:rsidR="000411EC" w:rsidRDefault="000411EC" w:rsidP="000411EC">
      <w:pPr>
        <w:pStyle w:val="BackendCodeListing"/>
      </w:pPr>
      <w:r>
        <w:rPr>
          <w:rFonts w:eastAsia="Consolas"/>
        </w:rPr>
        <w:t xml:space="preserve">0071: </w:t>
      </w:r>
    </w:p>
    <w:p w:rsidR="000411EC" w:rsidRDefault="000411EC" w:rsidP="000411EC">
      <w:pPr>
        <w:pStyle w:val="BackendCodeListing"/>
      </w:pPr>
      <w:r>
        <w:rPr>
          <w:rFonts w:eastAsia="Consolas"/>
        </w:rPr>
        <w:t>0072:     private EntityDto toDto(MonitoredEntity entity) {</w:t>
      </w:r>
    </w:p>
    <w:p w:rsidR="000411EC" w:rsidRDefault="000411EC" w:rsidP="000411EC">
      <w:pPr>
        <w:pStyle w:val="BackendCodeListing"/>
      </w:pPr>
      <w:r>
        <w:rPr>
          <w:rFonts w:eastAsia="Consolas"/>
        </w:rPr>
        <w:t>0073:         return new EntityDto(</w:t>
      </w:r>
    </w:p>
    <w:p w:rsidR="000411EC" w:rsidRDefault="000411EC" w:rsidP="000411EC">
      <w:pPr>
        <w:pStyle w:val="BackendCodeListing"/>
      </w:pPr>
      <w:r>
        <w:rPr>
          <w:rFonts w:eastAsia="Consolas"/>
        </w:rPr>
        <w:t>0074:                 entity.getId(),</w:t>
      </w:r>
    </w:p>
    <w:p w:rsidR="000411EC" w:rsidRDefault="000411EC" w:rsidP="000411EC">
      <w:pPr>
        <w:pStyle w:val="BackendCodeListing"/>
      </w:pPr>
      <w:r>
        <w:rPr>
          <w:rFonts w:eastAsia="Consolas"/>
        </w:rPr>
        <w:t>0075:                 entity.getName(),</w:t>
      </w:r>
    </w:p>
    <w:p w:rsidR="000411EC" w:rsidRDefault="000411EC" w:rsidP="000411EC">
      <w:pPr>
        <w:pStyle w:val="BackendCodeListing"/>
      </w:pPr>
      <w:r>
        <w:rPr>
          <w:rFonts w:eastAsia="Consolas"/>
        </w:rPr>
        <w:t>0076:                 entity.getType(),</w:t>
      </w:r>
    </w:p>
    <w:p w:rsidR="000411EC" w:rsidRDefault="000411EC" w:rsidP="000411EC">
      <w:pPr>
        <w:pStyle w:val="BackendCodeListing"/>
      </w:pPr>
      <w:r>
        <w:rPr>
          <w:rFonts w:eastAsia="Consolas"/>
        </w:rPr>
        <w:t>0077:                 entity.getStatus(),</w:t>
      </w:r>
    </w:p>
    <w:p w:rsidR="000411EC" w:rsidRDefault="000411EC" w:rsidP="000411EC">
      <w:pPr>
        <w:pStyle w:val="BackendCodeListing"/>
      </w:pPr>
      <w:r>
        <w:rPr>
          <w:rFonts w:eastAsia="Consolas"/>
        </w:rPr>
        <w:t>0078:                 entity.getDescription(),</w:t>
      </w:r>
    </w:p>
    <w:p w:rsidR="000411EC" w:rsidRDefault="000411EC" w:rsidP="000411EC">
      <w:pPr>
        <w:pStyle w:val="BackendCodeListing"/>
      </w:pPr>
      <w:r>
        <w:rPr>
          <w:rFonts w:eastAsia="Consolas"/>
        </w:rPr>
        <w:t>0079:                 entity.getUpdatedAt()</w:t>
      </w:r>
    </w:p>
    <w:p w:rsidR="000411EC" w:rsidRDefault="000411EC" w:rsidP="000411EC">
      <w:pPr>
        <w:pStyle w:val="BackendCodeListing"/>
      </w:pPr>
      <w:r>
        <w:rPr>
          <w:rFonts w:eastAsia="Consolas"/>
        </w:rPr>
        <w:t>0080:         );</w:t>
      </w:r>
    </w:p>
    <w:p w:rsidR="000411EC" w:rsidRDefault="000411EC" w:rsidP="000411EC">
      <w:pPr>
        <w:pStyle w:val="BackendCodeListing"/>
      </w:pPr>
      <w:r>
        <w:rPr>
          <w:rFonts w:eastAsia="Consolas"/>
        </w:rPr>
        <w:t>0081:     }</w:t>
      </w:r>
    </w:p>
    <w:p w:rsidR="000411EC" w:rsidRDefault="000411EC" w:rsidP="000411EC">
      <w:pPr>
        <w:pStyle w:val="BackendCodeListing"/>
      </w:pPr>
      <w:r>
        <w:rPr>
          <w:rFonts w:eastAsia="Consolas"/>
        </w:rPr>
        <w:t>0082: }</w:t>
      </w:r>
    </w:p>
    <w:p w:rsidR="000411EC" w:rsidRPr="000411EC" w:rsidRDefault="000411EC" w:rsidP="000411EC">
      <w:pPr>
        <w:rPr>
          <w:lang w:val="en-US"/>
        </w:rPr>
      </w:pPr>
      <w:r w:rsidRPr="000411EC">
        <w:rPr>
          <w:lang w:val="en-US"/>
        </w:rPr>
        <w:br w:type="page"/>
      </w:r>
    </w:p>
    <w:p w:rsidR="000411EC" w:rsidRPr="000411EC" w:rsidRDefault="000411EC" w:rsidP="000411EC">
      <w:pPr>
        <w:pStyle w:val="1"/>
        <w:ind w:left="0" w:firstLine="0"/>
        <w:rPr>
          <w:lang w:val="en-US"/>
        </w:rPr>
      </w:pPr>
      <w:r>
        <w:lastRenderedPageBreak/>
        <w:t>Листинг</w:t>
      </w:r>
      <w:r w:rsidRPr="000411EC">
        <w:rPr>
          <w:lang w:val="en-US"/>
        </w:rPr>
        <w:t xml:space="preserve"> 8. backend/src/main/java/com/progile/backend/api/TransportController.java</w:t>
      </w:r>
    </w:p>
    <w:p w:rsidR="000411EC" w:rsidRDefault="000411EC" w:rsidP="000411EC">
      <w:pPr>
        <w:pStyle w:val="BackendCodeListing"/>
      </w:pPr>
      <w:r>
        <w:rPr>
          <w:rFonts w:eastAsia="Consolas"/>
        </w:rPr>
        <w:t>0001: package com.progile.backend.api;</w:t>
      </w:r>
    </w:p>
    <w:p w:rsidR="000411EC" w:rsidRDefault="000411EC" w:rsidP="000411EC">
      <w:pPr>
        <w:pStyle w:val="BackendCodeListing"/>
      </w:pPr>
      <w:r>
        <w:rPr>
          <w:rFonts w:eastAsia="Consolas"/>
        </w:rPr>
        <w:t xml:space="preserve">0002: </w:t>
      </w:r>
    </w:p>
    <w:p w:rsidR="000411EC" w:rsidRDefault="000411EC" w:rsidP="000411EC">
      <w:pPr>
        <w:pStyle w:val="BackendCodeListing"/>
      </w:pPr>
      <w:r>
        <w:rPr>
          <w:rFonts w:eastAsia="Consolas"/>
        </w:rPr>
        <w:t>0003: import com.progile.backend.dto.StatusRequest.VehicleStatusUpdate;</w:t>
      </w:r>
    </w:p>
    <w:p w:rsidR="000411EC" w:rsidRDefault="000411EC" w:rsidP="000411EC">
      <w:pPr>
        <w:pStyle w:val="BackendCodeListing"/>
      </w:pPr>
      <w:r>
        <w:rPr>
          <w:rFonts w:eastAsia="Consolas"/>
        </w:rPr>
        <w:t>0004: import com.progile.backend.dto.TransportDto;</w:t>
      </w:r>
    </w:p>
    <w:p w:rsidR="000411EC" w:rsidRDefault="000411EC" w:rsidP="000411EC">
      <w:pPr>
        <w:pStyle w:val="BackendCodeListing"/>
      </w:pPr>
      <w:r>
        <w:rPr>
          <w:rFonts w:eastAsia="Consolas"/>
        </w:rPr>
        <w:t>0005: import com.progile.backend.service.DataStore;</w:t>
      </w:r>
    </w:p>
    <w:p w:rsidR="000411EC" w:rsidRDefault="000411EC" w:rsidP="000411EC">
      <w:pPr>
        <w:pStyle w:val="BackendCodeListing"/>
      </w:pPr>
      <w:r>
        <w:rPr>
          <w:rFonts w:eastAsia="Consolas"/>
        </w:rPr>
        <w:t>0006: import jakarta.validation.Valid;</w:t>
      </w:r>
    </w:p>
    <w:p w:rsidR="000411EC" w:rsidRDefault="000411EC" w:rsidP="000411EC">
      <w:pPr>
        <w:pStyle w:val="BackendCodeListing"/>
      </w:pPr>
      <w:r>
        <w:rPr>
          <w:rFonts w:eastAsia="Consolas"/>
        </w:rPr>
        <w:t>0007: import org.springframework.web.bind.annotation.DeleteMapping;</w:t>
      </w:r>
    </w:p>
    <w:p w:rsidR="000411EC" w:rsidRDefault="000411EC" w:rsidP="000411EC">
      <w:pPr>
        <w:pStyle w:val="BackendCodeListing"/>
      </w:pPr>
      <w:r>
        <w:rPr>
          <w:rFonts w:eastAsia="Consolas"/>
        </w:rPr>
        <w:t>0008: import org.springframework.web.bind.annotation.GetMapping;</w:t>
      </w:r>
    </w:p>
    <w:p w:rsidR="000411EC" w:rsidRDefault="000411EC" w:rsidP="000411EC">
      <w:pPr>
        <w:pStyle w:val="BackendCodeListing"/>
      </w:pPr>
      <w:r>
        <w:rPr>
          <w:rFonts w:eastAsia="Consolas"/>
        </w:rPr>
        <w:t>0009: import org.springframework.web.bind.annotation.PatchMapping;</w:t>
      </w:r>
    </w:p>
    <w:p w:rsidR="000411EC" w:rsidRDefault="000411EC" w:rsidP="000411EC">
      <w:pPr>
        <w:pStyle w:val="BackendCodeListing"/>
      </w:pPr>
      <w:r>
        <w:rPr>
          <w:rFonts w:eastAsia="Consolas"/>
        </w:rPr>
        <w:t>0010: import org.springframework.web.bind.annotation.PathVariable;</w:t>
      </w:r>
    </w:p>
    <w:p w:rsidR="000411EC" w:rsidRDefault="000411EC" w:rsidP="000411EC">
      <w:pPr>
        <w:pStyle w:val="BackendCodeListing"/>
      </w:pPr>
      <w:r>
        <w:rPr>
          <w:rFonts w:eastAsia="Consolas"/>
        </w:rPr>
        <w:t>0011: import org.springframework.web.bind.annotation.PostMapping;</w:t>
      </w:r>
    </w:p>
    <w:p w:rsidR="000411EC" w:rsidRDefault="000411EC" w:rsidP="000411EC">
      <w:pPr>
        <w:pStyle w:val="BackendCodeListing"/>
      </w:pPr>
      <w:r>
        <w:rPr>
          <w:rFonts w:eastAsia="Consolas"/>
        </w:rPr>
        <w:t>0012: import org.springframework.web.bind.annotation.PutMapping;</w:t>
      </w:r>
    </w:p>
    <w:p w:rsidR="000411EC" w:rsidRDefault="000411EC" w:rsidP="000411EC">
      <w:pPr>
        <w:pStyle w:val="BackendCodeListing"/>
      </w:pPr>
      <w:r>
        <w:rPr>
          <w:rFonts w:eastAsia="Consolas"/>
        </w:rPr>
        <w:t>0013: import org.springframework.web.bind.annotation.RequestBody;</w:t>
      </w:r>
    </w:p>
    <w:p w:rsidR="000411EC" w:rsidRDefault="000411EC" w:rsidP="000411EC">
      <w:pPr>
        <w:pStyle w:val="BackendCodeListing"/>
      </w:pPr>
      <w:r>
        <w:rPr>
          <w:rFonts w:eastAsia="Consolas"/>
        </w:rPr>
        <w:t>0014: import org.springframework.web.bind.annotation.RequestMapping;</w:t>
      </w:r>
    </w:p>
    <w:p w:rsidR="000411EC" w:rsidRDefault="000411EC" w:rsidP="000411EC">
      <w:pPr>
        <w:pStyle w:val="BackendCodeListing"/>
      </w:pPr>
      <w:r>
        <w:rPr>
          <w:rFonts w:eastAsia="Consolas"/>
        </w:rPr>
        <w:t>0015: import org.springframework.web.bind.annotation.RequestParam;</w:t>
      </w:r>
    </w:p>
    <w:p w:rsidR="000411EC" w:rsidRDefault="000411EC" w:rsidP="000411EC">
      <w:pPr>
        <w:pStyle w:val="BackendCodeListing"/>
      </w:pPr>
      <w:r>
        <w:rPr>
          <w:rFonts w:eastAsia="Consolas"/>
        </w:rPr>
        <w:t>0016: import org.springframework.web.bind.annotation.RestController;</w:t>
      </w:r>
    </w:p>
    <w:p w:rsidR="000411EC" w:rsidRDefault="000411EC" w:rsidP="000411EC">
      <w:pPr>
        <w:pStyle w:val="BackendCodeListing"/>
      </w:pPr>
      <w:r>
        <w:rPr>
          <w:rFonts w:eastAsia="Consolas"/>
        </w:rPr>
        <w:t xml:space="preserve">0017: </w:t>
      </w:r>
    </w:p>
    <w:p w:rsidR="000411EC" w:rsidRDefault="000411EC" w:rsidP="000411EC">
      <w:pPr>
        <w:pStyle w:val="BackendCodeListing"/>
      </w:pPr>
      <w:r>
        <w:rPr>
          <w:rFonts w:eastAsia="Consolas"/>
        </w:rPr>
        <w:t>0018: import java.util.List;</w:t>
      </w:r>
    </w:p>
    <w:p w:rsidR="000411EC" w:rsidRDefault="000411EC" w:rsidP="000411EC">
      <w:pPr>
        <w:pStyle w:val="BackendCodeListing"/>
      </w:pPr>
      <w:r>
        <w:rPr>
          <w:rFonts w:eastAsia="Consolas"/>
        </w:rPr>
        <w:t xml:space="preserve">0019: </w:t>
      </w:r>
    </w:p>
    <w:p w:rsidR="000411EC" w:rsidRDefault="000411EC" w:rsidP="000411EC">
      <w:pPr>
        <w:pStyle w:val="BackendCodeListing"/>
      </w:pPr>
      <w:r>
        <w:rPr>
          <w:rFonts w:eastAsia="Consolas"/>
        </w:rPr>
        <w:t>0020: @RestController</w:t>
      </w:r>
    </w:p>
    <w:p w:rsidR="000411EC" w:rsidRDefault="000411EC" w:rsidP="000411EC">
      <w:pPr>
        <w:pStyle w:val="BackendCodeListing"/>
      </w:pPr>
      <w:r>
        <w:rPr>
          <w:rFonts w:eastAsia="Consolas"/>
        </w:rPr>
        <w:t>0021: @RequestMapping("/api/transport")</w:t>
      </w:r>
    </w:p>
    <w:p w:rsidR="000411EC" w:rsidRDefault="000411EC" w:rsidP="000411EC">
      <w:pPr>
        <w:pStyle w:val="BackendCodeListing"/>
      </w:pPr>
      <w:r>
        <w:rPr>
          <w:rFonts w:eastAsia="Consolas"/>
        </w:rPr>
        <w:t>0022: public class TransportController {</w:t>
      </w:r>
    </w:p>
    <w:p w:rsidR="000411EC" w:rsidRDefault="000411EC" w:rsidP="000411EC">
      <w:pPr>
        <w:pStyle w:val="BackendCodeListing"/>
      </w:pPr>
      <w:r>
        <w:rPr>
          <w:rFonts w:eastAsia="Consolas"/>
        </w:rPr>
        <w:t>0023:     private final DataStore store;</w:t>
      </w:r>
    </w:p>
    <w:p w:rsidR="000411EC" w:rsidRDefault="000411EC" w:rsidP="000411EC">
      <w:pPr>
        <w:pStyle w:val="BackendCodeListing"/>
      </w:pPr>
      <w:r>
        <w:rPr>
          <w:rFonts w:eastAsia="Consolas"/>
        </w:rPr>
        <w:t xml:space="preserve">0024: </w:t>
      </w:r>
    </w:p>
    <w:p w:rsidR="000411EC" w:rsidRDefault="000411EC" w:rsidP="000411EC">
      <w:pPr>
        <w:pStyle w:val="BackendCodeListing"/>
      </w:pPr>
      <w:r>
        <w:rPr>
          <w:rFonts w:eastAsia="Consolas"/>
        </w:rPr>
        <w:t>0025:     public TransportController(DataStore store) {</w:t>
      </w:r>
    </w:p>
    <w:p w:rsidR="000411EC" w:rsidRDefault="000411EC" w:rsidP="000411EC">
      <w:pPr>
        <w:pStyle w:val="BackendCodeListing"/>
      </w:pPr>
      <w:r>
        <w:rPr>
          <w:rFonts w:eastAsia="Consolas"/>
        </w:rPr>
        <w:t>0026:         this.store = store;</w:t>
      </w:r>
    </w:p>
    <w:p w:rsidR="000411EC" w:rsidRDefault="000411EC" w:rsidP="000411EC">
      <w:pPr>
        <w:pStyle w:val="BackendCodeListing"/>
      </w:pPr>
      <w:r>
        <w:rPr>
          <w:rFonts w:eastAsia="Consolas"/>
        </w:rPr>
        <w:t>0027:     }</w:t>
      </w:r>
    </w:p>
    <w:p w:rsidR="000411EC" w:rsidRDefault="000411EC" w:rsidP="000411EC">
      <w:pPr>
        <w:pStyle w:val="BackendCodeListing"/>
      </w:pPr>
      <w:r>
        <w:rPr>
          <w:rFonts w:eastAsia="Consolas"/>
        </w:rPr>
        <w:t xml:space="preserve">0028: </w:t>
      </w:r>
    </w:p>
    <w:p w:rsidR="000411EC" w:rsidRDefault="000411EC" w:rsidP="000411EC">
      <w:pPr>
        <w:pStyle w:val="BackendCodeListing"/>
      </w:pPr>
      <w:r>
        <w:rPr>
          <w:rFonts w:eastAsia="Consolas"/>
        </w:rPr>
        <w:t>0029:     @GetMapping</w:t>
      </w:r>
    </w:p>
    <w:p w:rsidR="000411EC" w:rsidRDefault="000411EC" w:rsidP="000411EC">
      <w:pPr>
        <w:pStyle w:val="BackendCodeListing"/>
      </w:pPr>
      <w:r>
        <w:rPr>
          <w:rFonts w:eastAsia="Consolas"/>
        </w:rPr>
        <w:t>0030:     public List&lt;TransportDto&gt; list() {</w:t>
      </w:r>
    </w:p>
    <w:p w:rsidR="000411EC" w:rsidRDefault="000411EC" w:rsidP="000411EC">
      <w:pPr>
        <w:pStyle w:val="BackendCodeListing"/>
      </w:pPr>
      <w:r>
        <w:rPr>
          <w:rFonts w:eastAsia="Consolas"/>
        </w:rPr>
        <w:t>0031:         return store.listTransports();</w:t>
      </w:r>
    </w:p>
    <w:p w:rsidR="000411EC" w:rsidRDefault="000411EC" w:rsidP="000411EC">
      <w:pPr>
        <w:pStyle w:val="BackendCodeListing"/>
      </w:pPr>
      <w:r>
        <w:rPr>
          <w:rFonts w:eastAsia="Consolas"/>
        </w:rPr>
        <w:t>0032:     }</w:t>
      </w:r>
    </w:p>
    <w:p w:rsidR="000411EC" w:rsidRDefault="000411EC" w:rsidP="000411EC">
      <w:pPr>
        <w:pStyle w:val="BackendCodeListing"/>
      </w:pPr>
      <w:r>
        <w:rPr>
          <w:rFonts w:eastAsia="Consolas"/>
        </w:rPr>
        <w:t xml:space="preserve">0033: </w:t>
      </w:r>
    </w:p>
    <w:p w:rsidR="000411EC" w:rsidRDefault="000411EC" w:rsidP="000411EC">
      <w:pPr>
        <w:pStyle w:val="BackendCodeListing"/>
      </w:pPr>
      <w:r>
        <w:rPr>
          <w:rFonts w:eastAsia="Consolas"/>
        </w:rPr>
        <w:t>0034:     @GetMapping("/{id}")</w:t>
      </w:r>
    </w:p>
    <w:p w:rsidR="000411EC" w:rsidRDefault="000411EC" w:rsidP="000411EC">
      <w:pPr>
        <w:pStyle w:val="BackendCodeListing"/>
      </w:pPr>
      <w:r>
        <w:rPr>
          <w:rFonts w:eastAsia="Consolas"/>
        </w:rPr>
        <w:t>0035:     public TransportDto get(@PathVariable long id) {</w:t>
      </w:r>
    </w:p>
    <w:p w:rsidR="000411EC" w:rsidRDefault="000411EC" w:rsidP="000411EC">
      <w:pPr>
        <w:pStyle w:val="BackendCodeListing"/>
      </w:pPr>
      <w:r>
        <w:rPr>
          <w:rFonts w:eastAsia="Consolas"/>
        </w:rPr>
        <w:t>0036:         return store.getTransport(id);</w:t>
      </w:r>
    </w:p>
    <w:p w:rsidR="000411EC" w:rsidRDefault="000411EC" w:rsidP="000411EC">
      <w:pPr>
        <w:pStyle w:val="BackendCodeListing"/>
      </w:pPr>
      <w:r>
        <w:rPr>
          <w:rFonts w:eastAsia="Consolas"/>
        </w:rPr>
        <w:t>0037:     }</w:t>
      </w:r>
    </w:p>
    <w:p w:rsidR="000411EC" w:rsidRDefault="000411EC" w:rsidP="000411EC">
      <w:pPr>
        <w:pStyle w:val="BackendCodeListing"/>
      </w:pPr>
      <w:r>
        <w:rPr>
          <w:rFonts w:eastAsia="Consolas"/>
        </w:rPr>
        <w:t xml:space="preserve">0038: </w:t>
      </w:r>
    </w:p>
    <w:p w:rsidR="000411EC" w:rsidRDefault="000411EC" w:rsidP="000411EC">
      <w:pPr>
        <w:pStyle w:val="BackendCodeListing"/>
      </w:pPr>
      <w:r>
        <w:rPr>
          <w:rFonts w:eastAsia="Consolas"/>
        </w:rPr>
        <w:t>0039:     @GetMapping("/search")</w:t>
      </w:r>
    </w:p>
    <w:p w:rsidR="000411EC" w:rsidRDefault="000411EC" w:rsidP="000411EC">
      <w:pPr>
        <w:pStyle w:val="BackendCodeListing"/>
      </w:pPr>
      <w:r>
        <w:rPr>
          <w:rFonts w:eastAsia="Consolas"/>
        </w:rPr>
        <w:t>0040:     public List&lt;TransportDto&gt; search(@RequestParam String query) {</w:t>
      </w:r>
    </w:p>
    <w:p w:rsidR="000411EC" w:rsidRDefault="000411EC" w:rsidP="000411EC">
      <w:pPr>
        <w:pStyle w:val="BackendCodeListing"/>
      </w:pPr>
      <w:r>
        <w:rPr>
          <w:rFonts w:eastAsia="Consolas"/>
        </w:rPr>
        <w:t>0041:         return store.searchTransport(query);</w:t>
      </w:r>
    </w:p>
    <w:p w:rsidR="000411EC" w:rsidRDefault="000411EC" w:rsidP="000411EC">
      <w:pPr>
        <w:pStyle w:val="BackendCodeListing"/>
      </w:pPr>
      <w:r>
        <w:rPr>
          <w:rFonts w:eastAsia="Consolas"/>
        </w:rPr>
        <w:t>0042:     }</w:t>
      </w:r>
    </w:p>
    <w:p w:rsidR="000411EC" w:rsidRDefault="000411EC" w:rsidP="000411EC">
      <w:pPr>
        <w:pStyle w:val="BackendCodeListing"/>
      </w:pPr>
      <w:r>
        <w:rPr>
          <w:rFonts w:eastAsia="Consolas"/>
        </w:rPr>
        <w:t xml:space="preserve">0043: </w:t>
      </w:r>
    </w:p>
    <w:p w:rsidR="000411EC" w:rsidRDefault="000411EC" w:rsidP="000411EC">
      <w:pPr>
        <w:pStyle w:val="BackendCodeListing"/>
      </w:pPr>
      <w:r>
        <w:rPr>
          <w:rFonts w:eastAsia="Consolas"/>
        </w:rPr>
        <w:t>0044:     @PostMapping</w:t>
      </w:r>
    </w:p>
    <w:p w:rsidR="000411EC" w:rsidRDefault="000411EC" w:rsidP="000411EC">
      <w:pPr>
        <w:pStyle w:val="BackendCodeListing"/>
      </w:pPr>
      <w:r>
        <w:rPr>
          <w:rFonts w:eastAsia="Consolas"/>
        </w:rPr>
        <w:t>0045:     public TransportDto create(@Valid @RequestBody TransportDto request) {</w:t>
      </w:r>
    </w:p>
    <w:p w:rsidR="000411EC" w:rsidRDefault="000411EC" w:rsidP="000411EC">
      <w:pPr>
        <w:pStyle w:val="BackendCodeListing"/>
      </w:pPr>
      <w:r>
        <w:rPr>
          <w:rFonts w:eastAsia="Consolas"/>
        </w:rPr>
        <w:t>0046:         return store.createTransport(request);</w:t>
      </w:r>
    </w:p>
    <w:p w:rsidR="000411EC" w:rsidRDefault="000411EC" w:rsidP="000411EC">
      <w:pPr>
        <w:pStyle w:val="BackendCodeListing"/>
      </w:pPr>
      <w:r>
        <w:rPr>
          <w:rFonts w:eastAsia="Consolas"/>
        </w:rPr>
        <w:t>0047:     }</w:t>
      </w:r>
    </w:p>
    <w:p w:rsidR="000411EC" w:rsidRDefault="000411EC" w:rsidP="000411EC">
      <w:pPr>
        <w:pStyle w:val="BackendCodeListing"/>
      </w:pPr>
      <w:r>
        <w:rPr>
          <w:rFonts w:eastAsia="Consolas"/>
        </w:rPr>
        <w:t xml:space="preserve">0048: </w:t>
      </w:r>
    </w:p>
    <w:p w:rsidR="000411EC" w:rsidRDefault="000411EC" w:rsidP="000411EC">
      <w:pPr>
        <w:pStyle w:val="BackendCodeListing"/>
      </w:pPr>
      <w:r>
        <w:rPr>
          <w:rFonts w:eastAsia="Consolas"/>
        </w:rPr>
        <w:t>0049:     @PutMapping("/{id}")</w:t>
      </w:r>
    </w:p>
    <w:p w:rsidR="000411EC" w:rsidRDefault="000411EC" w:rsidP="000411EC">
      <w:pPr>
        <w:pStyle w:val="BackendCodeListing"/>
      </w:pPr>
      <w:r>
        <w:rPr>
          <w:rFonts w:eastAsia="Consolas"/>
        </w:rPr>
        <w:t>0050:     public TransportDto update(@PathVariable long id, @Valid @RequestBody TransportDto request) {</w:t>
      </w:r>
    </w:p>
    <w:p w:rsidR="000411EC" w:rsidRDefault="000411EC" w:rsidP="000411EC">
      <w:pPr>
        <w:pStyle w:val="BackendCodeListing"/>
      </w:pPr>
      <w:r>
        <w:rPr>
          <w:rFonts w:eastAsia="Consolas"/>
        </w:rPr>
        <w:t>0051:         return store.updateTransport(id, request);</w:t>
      </w:r>
    </w:p>
    <w:p w:rsidR="000411EC" w:rsidRDefault="000411EC" w:rsidP="000411EC">
      <w:pPr>
        <w:pStyle w:val="BackendCodeListing"/>
      </w:pPr>
      <w:r>
        <w:rPr>
          <w:rFonts w:eastAsia="Consolas"/>
        </w:rPr>
        <w:t>0052:     }</w:t>
      </w:r>
    </w:p>
    <w:p w:rsidR="000411EC" w:rsidRDefault="000411EC" w:rsidP="000411EC">
      <w:pPr>
        <w:pStyle w:val="BackendCodeListing"/>
      </w:pPr>
      <w:r>
        <w:rPr>
          <w:rFonts w:eastAsia="Consolas"/>
        </w:rPr>
        <w:t xml:space="preserve">0053: </w:t>
      </w:r>
    </w:p>
    <w:p w:rsidR="000411EC" w:rsidRDefault="000411EC" w:rsidP="000411EC">
      <w:pPr>
        <w:pStyle w:val="BackendCodeListing"/>
      </w:pPr>
      <w:r>
        <w:rPr>
          <w:rFonts w:eastAsia="Consolas"/>
        </w:rPr>
        <w:t>0054:     @PatchMapping("/{id}/status")</w:t>
      </w:r>
    </w:p>
    <w:p w:rsidR="000411EC" w:rsidRDefault="000411EC" w:rsidP="000411EC">
      <w:pPr>
        <w:pStyle w:val="BackendCodeListing"/>
      </w:pPr>
      <w:r>
        <w:rPr>
          <w:rFonts w:eastAsia="Consolas"/>
        </w:rPr>
        <w:t>0055:     public TransportDto updateStatus(@PathVariable long id, @RequestBody VehicleStatusUpdate request) {</w:t>
      </w:r>
    </w:p>
    <w:p w:rsidR="000411EC" w:rsidRDefault="000411EC" w:rsidP="000411EC">
      <w:pPr>
        <w:pStyle w:val="BackendCodeListing"/>
      </w:pPr>
      <w:r>
        <w:rPr>
          <w:rFonts w:eastAsia="Consolas"/>
        </w:rPr>
        <w:t>0056:         return store.updateTransportStatus(id, request.status());</w:t>
      </w:r>
    </w:p>
    <w:p w:rsidR="000411EC" w:rsidRDefault="000411EC" w:rsidP="000411EC">
      <w:pPr>
        <w:pStyle w:val="BackendCodeListing"/>
      </w:pPr>
      <w:r>
        <w:rPr>
          <w:rFonts w:eastAsia="Consolas"/>
        </w:rPr>
        <w:t>0057:     }</w:t>
      </w:r>
    </w:p>
    <w:p w:rsidR="000411EC" w:rsidRDefault="000411EC" w:rsidP="000411EC">
      <w:pPr>
        <w:pStyle w:val="BackendCodeListing"/>
      </w:pPr>
      <w:r>
        <w:rPr>
          <w:rFonts w:eastAsia="Consolas"/>
        </w:rPr>
        <w:t xml:space="preserve">0058: </w:t>
      </w:r>
    </w:p>
    <w:p w:rsidR="000411EC" w:rsidRDefault="000411EC" w:rsidP="000411EC">
      <w:pPr>
        <w:pStyle w:val="BackendCodeListing"/>
      </w:pPr>
      <w:r>
        <w:rPr>
          <w:rFonts w:eastAsia="Consolas"/>
        </w:rPr>
        <w:t>0059:     @DeleteMapping("/{id}")</w:t>
      </w:r>
    </w:p>
    <w:p w:rsidR="000411EC" w:rsidRDefault="000411EC" w:rsidP="000411EC">
      <w:pPr>
        <w:pStyle w:val="BackendCodeListing"/>
      </w:pPr>
      <w:r>
        <w:rPr>
          <w:rFonts w:eastAsia="Consolas"/>
        </w:rPr>
        <w:t>0060:     public void delete(@PathVariable long id) {</w:t>
      </w:r>
    </w:p>
    <w:p w:rsidR="000411EC" w:rsidRDefault="000411EC" w:rsidP="000411EC">
      <w:pPr>
        <w:pStyle w:val="BackendCodeListing"/>
      </w:pPr>
      <w:r>
        <w:rPr>
          <w:rFonts w:eastAsia="Consolas"/>
        </w:rPr>
        <w:t>0061:         store.deleteTransport(id);</w:t>
      </w:r>
    </w:p>
    <w:p w:rsidR="000411EC" w:rsidRDefault="000411EC" w:rsidP="000411EC">
      <w:pPr>
        <w:pStyle w:val="BackendCodeListing"/>
      </w:pPr>
      <w:r>
        <w:rPr>
          <w:rFonts w:eastAsia="Consolas"/>
        </w:rPr>
        <w:t>0062:     }</w:t>
      </w:r>
    </w:p>
    <w:p w:rsidR="000411EC" w:rsidRDefault="000411EC" w:rsidP="000411EC">
      <w:pPr>
        <w:pStyle w:val="BackendCodeListing"/>
      </w:pPr>
      <w:r>
        <w:rPr>
          <w:rFonts w:eastAsia="Consolas"/>
        </w:rPr>
        <w:t>0063: }</w:t>
      </w:r>
    </w:p>
    <w:p w:rsidR="000411EC" w:rsidRPr="000411EC" w:rsidRDefault="000411EC" w:rsidP="000411EC">
      <w:pPr>
        <w:rPr>
          <w:lang w:val="en-US"/>
        </w:rPr>
      </w:pPr>
      <w:r w:rsidRPr="000411EC">
        <w:rPr>
          <w:lang w:val="en-US"/>
        </w:rPr>
        <w:br w:type="page"/>
      </w:r>
    </w:p>
    <w:p w:rsidR="000411EC" w:rsidRPr="000411EC" w:rsidRDefault="000411EC" w:rsidP="000411EC">
      <w:pPr>
        <w:pStyle w:val="1"/>
        <w:ind w:left="0" w:firstLine="0"/>
        <w:rPr>
          <w:lang w:val="en-US"/>
        </w:rPr>
      </w:pPr>
      <w:r>
        <w:lastRenderedPageBreak/>
        <w:t>Листинг</w:t>
      </w:r>
      <w:r w:rsidRPr="000411EC">
        <w:rPr>
          <w:lang w:val="en-US"/>
        </w:rPr>
        <w:t xml:space="preserve"> 9. backend/src/main/java/com/progile/backend/api/RouteController.java</w:t>
      </w:r>
    </w:p>
    <w:p w:rsidR="000411EC" w:rsidRDefault="000411EC" w:rsidP="000411EC">
      <w:pPr>
        <w:pStyle w:val="BackendCodeListing"/>
      </w:pPr>
      <w:r>
        <w:rPr>
          <w:rFonts w:eastAsia="Consolas"/>
        </w:rPr>
        <w:t>0001: package com.progile.backend.api;</w:t>
      </w:r>
    </w:p>
    <w:p w:rsidR="000411EC" w:rsidRDefault="000411EC" w:rsidP="000411EC">
      <w:pPr>
        <w:pStyle w:val="BackendCodeListing"/>
      </w:pPr>
      <w:r>
        <w:rPr>
          <w:rFonts w:eastAsia="Consolas"/>
        </w:rPr>
        <w:t xml:space="preserve">0002: </w:t>
      </w:r>
    </w:p>
    <w:p w:rsidR="000411EC" w:rsidRDefault="000411EC" w:rsidP="000411EC">
      <w:pPr>
        <w:pStyle w:val="BackendCodeListing"/>
      </w:pPr>
      <w:r>
        <w:rPr>
          <w:rFonts w:eastAsia="Consolas"/>
        </w:rPr>
        <w:t>0003: import com.progile.backend.dto.RouteDto;</w:t>
      </w:r>
    </w:p>
    <w:p w:rsidR="000411EC" w:rsidRDefault="000411EC" w:rsidP="000411EC">
      <w:pPr>
        <w:pStyle w:val="BackendCodeListing"/>
      </w:pPr>
      <w:r>
        <w:rPr>
          <w:rFonts w:eastAsia="Consolas"/>
        </w:rPr>
        <w:t>0004: import com.progile.backend.dto.StatusRequest.RouteStatusUpdate;</w:t>
      </w:r>
    </w:p>
    <w:p w:rsidR="000411EC" w:rsidRDefault="000411EC" w:rsidP="000411EC">
      <w:pPr>
        <w:pStyle w:val="BackendCodeListing"/>
      </w:pPr>
      <w:r>
        <w:rPr>
          <w:rFonts w:eastAsia="Consolas"/>
        </w:rPr>
        <w:t>0005: import com.progile.backend.service.DataStore;</w:t>
      </w:r>
    </w:p>
    <w:p w:rsidR="000411EC" w:rsidRDefault="000411EC" w:rsidP="000411EC">
      <w:pPr>
        <w:pStyle w:val="BackendCodeListing"/>
      </w:pPr>
      <w:r>
        <w:rPr>
          <w:rFonts w:eastAsia="Consolas"/>
        </w:rPr>
        <w:t>0006: import jakarta.validation.Valid;</w:t>
      </w:r>
    </w:p>
    <w:p w:rsidR="000411EC" w:rsidRDefault="000411EC" w:rsidP="000411EC">
      <w:pPr>
        <w:pStyle w:val="BackendCodeListing"/>
      </w:pPr>
      <w:r>
        <w:rPr>
          <w:rFonts w:eastAsia="Consolas"/>
        </w:rPr>
        <w:t>0007: import org.springframework.web.bind.annotation.DeleteMapping;</w:t>
      </w:r>
    </w:p>
    <w:p w:rsidR="000411EC" w:rsidRDefault="000411EC" w:rsidP="000411EC">
      <w:pPr>
        <w:pStyle w:val="BackendCodeListing"/>
      </w:pPr>
      <w:r>
        <w:rPr>
          <w:rFonts w:eastAsia="Consolas"/>
        </w:rPr>
        <w:t>0008: import org.springframework.web.bind.annotation.GetMapping;</w:t>
      </w:r>
    </w:p>
    <w:p w:rsidR="000411EC" w:rsidRDefault="000411EC" w:rsidP="000411EC">
      <w:pPr>
        <w:pStyle w:val="BackendCodeListing"/>
      </w:pPr>
      <w:r>
        <w:rPr>
          <w:rFonts w:eastAsia="Consolas"/>
        </w:rPr>
        <w:t>0009: import org.springframework.web.bind.annotation.PatchMapping;</w:t>
      </w:r>
    </w:p>
    <w:p w:rsidR="000411EC" w:rsidRDefault="000411EC" w:rsidP="000411EC">
      <w:pPr>
        <w:pStyle w:val="BackendCodeListing"/>
      </w:pPr>
      <w:r>
        <w:rPr>
          <w:rFonts w:eastAsia="Consolas"/>
        </w:rPr>
        <w:t>0010: import org.springframework.web.bind.annotation.PathVariable;</w:t>
      </w:r>
    </w:p>
    <w:p w:rsidR="000411EC" w:rsidRDefault="000411EC" w:rsidP="000411EC">
      <w:pPr>
        <w:pStyle w:val="BackendCodeListing"/>
      </w:pPr>
      <w:r>
        <w:rPr>
          <w:rFonts w:eastAsia="Consolas"/>
        </w:rPr>
        <w:t>0011: import org.springframework.web.bind.annotation.PostMapping;</w:t>
      </w:r>
    </w:p>
    <w:p w:rsidR="000411EC" w:rsidRDefault="000411EC" w:rsidP="000411EC">
      <w:pPr>
        <w:pStyle w:val="BackendCodeListing"/>
      </w:pPr>
      <w:r>
        <w:rPr>
          <w:rFonts w:eastAsia="Consolas"/>
        </w:rPr>
        <w:t>0012: import org.springframework.web.bind.annotation.PutMapping;</w:t>
      </w:r>
    </w:p>
    <w:p w:rsidR="000411EC" w:rsidRDefault="000411EC" w:rsidP="000411EC">
      <w:pPr>
        <w:pStyle w:val="BackendCodeListing"/>
      </w:pPr>
      <w:r>
        <w:rPr>
          <w:rFonts w:eastAsia="Consolas"/>
        </w:rPr>
        <w:t>0013: import org.springframework.web.bind.annotation.RequestBody;</w:t>
      </w:r>
    </w:p>
    <w:p w:rsidR="000411EC" w:rsidRDefault="000411EC" w:rsidP="000411EC">
      <w:pPr>
        <w:pStyle w:val="BackendCodeListing"/>
      </w:pPr>
      <w:r>
        <w:rPr>
          <w:rFonts w:eastAsia="Consolas"/>
        </w:rPr>
        <w:t>0014: import org.springframework.web.bind.annotation.RequestMapping;</w:t>
      </w:r>
    </w:p>
    <w:p w:rsidR="000411EC" w:rsidRDefault="000411EC" w:rsidP="000411EC">
      <w:pPr>
        <w:pStyle w:val="BackendCodeListing"/>
      </w:pPr>
      <w:r>
        <w:rPr>
          <w:rFonts w:eastAsia="Consolas"/>
        </w:rPr>
        <w:t>0015: import org.springframework.web.bind.annotation.RestController;</w:t>
      </w:r>
    </w:p>
    <w:p w:rsidR="000411EC" w:rsidRDefault="000411EC" w:rsidP="000411EC">
      <w:pPr>
        <w:pStyle w:val="BackendCodeListing"/>
      </w:pPr>
      <w:r>
        <w:rPr>
          <w:rFonts w:eastAsia="Consolas"/>
        </w:rPr>
        <w:t xml:space="preserve">0016: </w:t>
      </w:r>
    </w:p>
    <w:p w:rsidR="000411EC" w:rsidRDefault="000411EC" w:rsidP="000411EC">
      <w:pPr>
        <w:pStyle w:val="BackendCodeListing"/>
      </w:pPr>
      <w:r>
        <w:rPr>
          <w:rFonts w:eastAsia="Consolas"/>
        </w:rPr>
        <w:t>0017: import java.util.List;</w:t>
      </w:r>
    </w:p>
    <w:p w:rsidR="000411EC" w:rsidRDefault="000411EC" w:rsidP="000411EC">
      <w:pPr>
        <w:pStyle w:val="BackendCodeListing"/>
      </w:pPr>
      <w:r>
        <w:rPr>
          <w:rFonts w:eastAsia="Consolas"/>
        </w:rPr>
        <w:t xml:space="preserve">0018: </w:t>
      </w:r>
    </w:p>
    <w:p w:rsidR="000411EC" w:rsidRDefault="000411EC" w:rsidP="000411EC">
      <w:pPr>
        <w:pStyle w:val="BackendCodeListing"/>
      </w:pPr>
      <w:r>
        <w:rPr>
          <w:rFonts w:eastAsia="Consolas"/>
        </w:rPr>
        <w:t>0019: @RestController</w:t>
      </w:r>
    </w:p>
    <w:p w:rsidR="000411EC" w:rsidRDefault="000411EC" w:rsidP="000411EC">
      <w:pPr>
        <w:pStyle w:val="BackendCodeListing"/>
      </w:pPr>
      <w:r>
        <w:rPr>
          <w:rFonts w:eastAsia="Consolas"/>
        </w:rPr>
        <w:t>0020: @RequestMapping("/api/routes")</w:t>
      </w:r>
    </w:p>
    <w:p w:rsidR="000411EC" w:rsidRDefault="000411EC" w:rsidP="000411EC">
      <w:pPr>
        <w:pStyle w:val="BackendCodeListing"/>
      </w:pPr>
      <w:r>
        <w:rPr>
          <w:rFonts w:eastAsia="Consolas"/>
        </w:rPr>
        <w:t>0021: public class RouteController {</w:t>
      </w:r>
    </w:p>
    <w:p w:rsidR="000411EC" w:rsidRDefault="000411EC" w:rsidP="000411EC">
      <w:pPr>
        <w:pStyle w:val="BackendCodeListing"/>
      </w:pPr>
      <w:r>
        <w:rPr>
          <w:rFonts w:eastAsia="Consolas"/>
        </w:rPr>
        <w:t>0022:     private final DataStore store;</w:t>
      </w:r>
    </w:p>
    <w:p w:rsidR="000411EC" w:rsidRDefault="000411EC" w:rsidP="000411EC">
      <w:pPr>
        <w:pStyle w:val="BackendCodeListing"/>
      </w:pPr>
      <w:r>
        <w:rPr>
          <w:rFonts w:eastAsia="Consolas"/>
        </w:rPr>
        <w:t xml:space="preserve">0023: </w:t>
      </w:r>
    </w:p>
    <w:p w:rsidR="000411EC" w:rsidRDefault="000411EC" w:rsidP="000411EC">
      <w:pPr>
        <w:pStyle w:val="BackendCodeListing"/>
      </w:pPr>
      <w:r>
        <w:rPr>
          <w:rFonts w:eastAsia="Consolas"/>
        </w:rPr>
        <w:t>0024:     public RouteController(DataStore store) {</w:t>
      </w:r>
    </w:p>
    <w:p w:rsidR="000411EC" w:rsidRDefault="000411EC" w:rsidP="000411EC">
      <w:pPr>
        <w:pStyle w:val="BackendCodeListing"/>
      </w:pPr>
      <w:r>
        <w:rPr>
          <w:rFonts w:eastAsia="Consolas"/>
        </w:rPr>
        <w:t>0025:         this.store = store;</w:t>
      </w:r>
    </w:p>
    <w:p w:rsidR="000411EC" w:rsidRDefault="000411EC" w:rsidP="000411EC">
      <w:pPr>
        <w:pStyle w:val="BackendCodeListing"/>
      </w:pPr>
      <w:r>
        <w:rPr>
          <w:rFonts w:eastAsia="Consolas"/>
        </w:rPr>
        <w:t>0026:     }</w:t>
      </w:r>
    </w:p>
    <w:p w:rsidR="000411EC" w:rsidRDefault="000411EC" w:rsidP="000411EC">
      <w:pPr>
        <w:pStyle w:val="BackendCodeListing"/>
      </w:pPr>
      <w:r>
        <w:rPr>
          <w:rFonts w:eastAsia="Consolas"/>
        </w:rPr>
        <w:t xml:space="preserve">0027: </w:t>
      </w:r>
    </w:p>
    <w:p w:rsidR="000411EC" w:rsidRDefault="000411EC" w:rsidP="000411EC">
      <w:pPr>
        <w:pStyle w:val="BackendCodeListing"/>
      </w:pPr>
      <w:r>
        <w:rPr>
          <w:rFonts w:eastAsia="Consolas"/>
        </w:rPr>
        <w:t>0028:     @GetMapping</w:t>
      </w:r>
    </w:p>
    <w:p w:rsidR="000411EC" w:rsidRDefault="000411EC" w:rsidP="000411EC">
      <w:pPr>
        <w:pStyle w:val="BackendCodeListing"/>
      </w:pPr>
      <w:r>
        <w:rPr>
          <w:rFonts w:eastAsia="Consolas"/>
        </w:rPr>
        <w:t>0029:     public List&lt;RouteDto&gt; list() {</w:t>
      </w:r>
    </w:p>
    <w:p w:rsidR="000411EC" w:rsidRDefault="000411EC" w:rsidP="000411EC">
      <w:pPr>
        <w:pStyle w:val="BackendCodeListing"/>
      </w:pPr>
      <w:r>
        <w:rPr>
          <w:rFonts w:eastAsia="Consolas"/>
        </w:rPr>
        <w:t>0030:         return store.listRoutes();</w:t>
      </w:r>
    </w:p>
    <w:p w:rsidR="000411EC" w:rsidRDefault="000411EC" w:rsidP="000411EC">
      <w:pPr>
        <w:pStyle w:val="BackendCodeListing"/>
      </w:pPr>
      <w:r>
        <w:rPr>
          <w:rFonts w:eastAsia="Consolas"/>
        </w:rPr>
        <w:t>0031:     }</w:t>
      </w:r>
    </w:p>
    <w:p w:rsidR="000411EC" w:rsidRDefault="000411EC" w:rsidP="000411EC">
      <w:pPr>
        <w:pStyle w:val="BackendCodeListing"/>
      </w:pPr>
      <w:r>
        <w:rPr>
          <w:rFonts w:eastAsia="Consolas"/>
        </w:rPr>
        <w:t xml:space="preserve">0032: </w:t>
      </w:r>
    </w:p>
    <w:p w:rsidR="000411EC" w:rsidRDefault="000411EC" w:rsidP="000411EC">
      <w:pPr>
        <w:pStyle w:val="BackendCodeListing"/>
      </w:pPr>
      <w:r>
        <w:rPr>
          <w:rFonts w:eastAsia="Consolas"/>
        </w:rPr>
        <w:t>0033:     @GetMapping("/{id}")</w:t>
      </w:r>
    </w:p>
    <w:p w:rsidR="000411EC" w:rsidRDefault="000411EC" w:rsidP="000411EC">
      <w:pPr>
        <w:pStyle w:val="BackendCodeListing"/>
      </w:pPr>
      <w:r>
        <w:rPr>
          <w:rFonts w:eastAsia="Consolas"/>
        </w:rPr>
        <w:t>0034:     public RouteDto get(@PathVariable long id) {</w:t>
      </w:r>
    </w:p>
    <w:p w:rsidR="000411EC" w:rsidRDefault="000411EC" w:rsidP="000411EC">
      <w:pPr>
        <w:pStyle w:val="BackendCodeListing"/>
      </w:pPr>
      <w:r>
        <w:rPr>
          <w:rFonts w:eastAsia="Consolas"/>
        </w:rPr>
        <w:t>0035:         return store.getRoute(id);</w:t>
      </w:r>
    </w:p>
    <w:p w:rsidR="000411EC" w:rsidRDefault="000411EC" w:rsidP="000411EC">
      <w:pPr>
        <w:pStyle w:val="BackendCodeListing"/>
      </w:pPr>
      <w:r>
        <w:rPr>
          <w:rFonts w:eastAsia="Consolas"/>
        </w:rPr>
        <w:t>0036:     }</w:t>
      </w:r>
    </w:p>
    <w:p w:rsidR="000411EC" w:rsidRDefault="000411EC" w:rsidP="000411EC">
      <w:pPr>
        <w:pStyle w:val="BackendCodeListing"/>
      </w:pPr>
      <w:r>
        <w:rPr>
          <w:rFonts w:eastAsia="Consolas"/>
        </w:rPr>
        <w:t xml:space="preserve">0037: </w:t>
      </w:r>
    </w:p>
    <w:p w:rsidR="000411EC" w:rsidRDefault="000411EC" w:rsidP="000411EC">
      <w:pPr>
        <w:pStyle w:val="BackendCodeListing"/>
      </w:pPr>
      <w:r>
        <w:rPr>
          <w:rFonts w:eastAsia="Consolas"/>
        </w:rPr>
        <w:t>0038:     @PostMapping</w:t>
      </w:r>
    </w:p>
    <w:p w:rsidR="000411EC" w:rsidRDefault="000411EC" w:rsidP="000411EC">
      <w:pPr>
        <w:pStyle w:val="BackendCodeListing"/>
      </w:pPr>
      <w:r>
        <w:rPr>
          <w:rFonts w:eastAsia="Consolas"/>
        </w:rPr>
        <w:t>0039:     public RouteDto create(@Valid @RequestBody RouteDto request) {</w:t>
      </w:r>
    </w:p>
    <w:p w:rsidR="000411EC" w:rsidRDefault="000411EC" w:rsidP="000411EC">
      <w:pPr>
        <w:pStyle w:val="BackendCodeListing"/>
      </w:pPr>
      <w:r>
        <w:rPr>
          <w:rFonts w:eastAsia="Consolas"/>
        </w:rPr>
        <w:t>0040:         return store.createRoute(request);</w:t>
      </w:r>
    </w:p>
    <w:p w:rsidR="000411EC" w:rsidRDefault="000411EC" w:rsidP="000411EC">
      <w:pPr>
        <w:pStyle w:val="BackendCodeListing"/>
      </w:pPr>
      <w:r>
        <w:rPr>
          <w:rFonts w:eastAsia="Consolas"/>
        </w:rPr>
        <w:t>0041:     }</w:t>
      </w:r>
    </w:p>
    <w:p w:rsidR="000411EC" w:rsidRDefault="000411EC" w:rsidP="000411EC">
      <w:pPr>
        <w:pStyle w:val="BackendCodeListing"/>
      </w:pPr>
      <w:r>
        <w:rPr>
          <w:rFonts w:eastAsia="Consolas"/>
        </w:rPr>
        <w:t xml:space="preserve">0042: </w:t>
      </w:r>
    </w:p>
    <w:p w:rsidR="000411EC" w:rsidRDefault="000411EC" w:rsidP="000411EC">
      <w:pPr>
        <w:pStyle w:val="BackendCodeListing"/>
      </w:pPr>
      <w:r>
        <w:rPr>
          <w:rFonts w:eastAsia="Consolas"/>
        </w:rPr>
        <w:t>0043:     @PutMapping("/{id}")</w:t>
      </w:r>
    </w:p>
    <w:p w:rsidR="000411EC" w:rsidRDefault="000411EC" w:rsidP="000411EC">
      <w:pPr>
        <w:pStyle w:val="BackendCodeListing"/>
      </w:pPr>
      <w:r>
        <w:rPr>
          <w:rFonts w:eastAsia="Consolas"/>
        </w:rPr>
        <w:t>0044:     public RouteDto update(@PathVariable long id, @Valid @RequestBody RouteDto request) {</w:t>
      </w:r>
    </w:p>
    <w:p w:rsidR="000411EC" w:rsidRDefault="000411EC" w:rsidP="000411EC">
      <w:pPr>
        <w:pStyle w:val="BackendCodeListing"/>
      </w:pPr>
      <w:r>
        <w:rPr>
          <w:rFonts w:eastAsia="Consolas"/>
        </w:rPr>
        <w:t>0045:         return store.updateRoute(id, request);</w:t>
      </w:r>
    </w:p>
    <w:p w:rsidR="000411EC" w:rsidRDefault="000411EC" w:rsidP="000411EC">
      <w:pPr>
        <w:pStyle w:val="BackendCodeListing"/>
      </w:pPr>
      <w:r>
        <w:rPr>
          <w:rFonts w:eastAsia="Consolas"/>
        </w:rPr>
        <w:t>0046:     }</w:t>
      </w:r>
    </w:p>
    <w:p w:rsidR="000411EC" w:rsidRDefault="000411EC" w:rsidP="000411EC">
      <w:pPr>
        <w:pStyle w:val="BackendCodeListing"/>
      </w:pPr>
      <w:r>
        <w:rPr>
          <w:rFonts w:eastAsia="Consolas"/>
        </w:rPr>
        <w:t xml:space="preserve">0047: </w:t>
      </w:r>
    </w:p>
    <w:p w:rsidR="000411EC" w:rsidRDefault="000411EC" w:rsidP="000411EC">
      <w:pPr>
        <w:pStyle w:val="BackendCodeListing"/>
      </w:pPr>
      <w:r>
        <w:rPr>
          <w:rFonts w:eastAsia="Consolas"/>
        </w:rPr>
        <w:t>0048:     @PatchMapping("/{id}/status")</w:t>
      </w:r>
    </w:p>
    <w:p w:rsidR="000411EC" w:rsidRDefault="000411EC" w:rsidP="000411EC">
      <w:pPr>
        <w:pStyle w:val="BackendCodeListing"/>
      </w:pPr>
      <w:r>
        <w:rPr>
          <w:rFonts w:eastAsia="Consolas"/>
        </w:rPr>
        <w:t>0049:     public RouteDto updateStatus(@PathVariable long id, @RequestBody RouteStatusUpdate request) {</w:t>
      </w:r>
    </w:p>
    <w:p w:rsidR="000411EC" w:rsidRDefault="000411EC" w:rsidP="000411EC">
      <w:pPr>
        <w:pStyle w:val="BackendCodeListing"/>
      </w:pPr>
      <w:r>
        <w:rPr>
          <w:rFonts w:eastAsia="Consolas"/>
        </w:rPr>
        <w:t>0050:         return store.updateRouteStatus(id, request.status());</w:t>
      </w:r>
    </w:p>
    <w:p w:rsidR="000411EC" w:rsidRDefault="000411EC" w:rsidP="000411EC">
      <w:pPr>
        <w:pStyle w:val="BackendCodeListing"/>
      </w:pPr>
      <w:r>
        <w:rPr>
          <w:rFonts w:eastAsia="Consolas"/>
        </w:rPr>
        <w:t>0051:     }</w:t>
      </w:r>
    </w:p>
    <w:p w:rsidR="000411EC" w:rsidRDefault="000411EC" w:rsidP="000411EC">
      <w:pPr>
        <w:pStyle w:val="BackendCodeListing"/>
      </w:pPr>
      <w:r>
        <w:rPr>
          <w:rFonts w:eastAsia="Consolas"/>
        </w:rPr>
        <w:t xml:space="preserve">0052: </w:t>
      </w:r>
    </w:p>
    <w:p w:rsidR="000411EC" w:rsidRDefault="000411EC" w:rsidP="000411EC">
      <w:pPr>
        <w:pStyle w:val="BackendCodeListing"/>
      </w:pPr>
      <w:r>
        <w:rPr>
          <w:rFonts w:eastAsia="Consolas"/>
        </w:rPr>
        <w:t>0053:     @DeleteMapping("/{id}")</w:t>
      </w:r>
    </w:p>
    <w:p w:rsidR="000411EC" w:rsidRDefault="000411EC" w:rsidP="000411EC">
      <w:pPr>
        <w:pStyle w:val="BackendCodeListing"/>
      </w:pPr>
      <w:r>
        <w:rPr>
          <w:rFonts w:eastAsia="Consolas"/>
        </w:rPr>
        <w:t>0054:     public void delete(@PathVariable long id) {</w:t>
      </w:r>
    </w:p>
    <w:p w:rsidR="000411EC" w:rsidRDefault="000411EC" w:rsidP="000411EC">
      <w:pPr>
        <w:pStyle w:val="BackendCodeListing"/>
      </w:pPr>
      <w:r>
        <w:rPr>
          <w:rFonts w:eastAsia="Consolas"/>
        </w:rPr>
        <w:t>0055:         store.deleteRoute(id);</w:t>
      </w:r>
    </w:p>
    <w:p w:rsidR="000411EC" w:rsidRDefault="000411EC" w:rsidP="000411EC">
      <w:pPr>
        <w:pStyle w:val="BackendCodeListing"/>
      </w:pPr>
      <w:r>
        <w:rPr>
          <w:rFonts w:eastAsia="Consolas"/>
        </w:rPr>
        <w:t>0056:     }</w:t>
      </w:r>
    </w:p>
    <w:p w:rsidR="000411EC" w:rsidRDefault="000411EC" w:rsidP="000411EC">
      <w:pPr>
        <w:pStyle w:val="BackendCodeListing"/>
      </w:pPr>
      <w:r>
        <w:rPr>
          <w:rFonts w:eastAsia="Consolas"/>
        </w:rPr>
        <w:t>0057: }</w:t>
      </w:r>
    </w:p>
    <w:p w:rsidR="000411EC" w:rsidRPr="000411EC" w:rsidRDefault="000411EC" w:rsidP="000411EC">
      <w:pPr>
        <w:rPr>
          <w:lang w:val="en-US"/>
        </w:rPr>
      </w:pPr>
      <w:r w:rsidRPr="000411EC">
        <w:rPr>
          <w:lang w:val="en-US"/>
        </w:rPr>
        <w:br w:type="page"/>
      </w:r>
    </w:p>
    <w:p w:rsidR="000411EC" w:rsidRPr="000411EC" w:rsidRDefault="000411EC" w:rsidP="000411EC">
      <w:pPr>
        <w:pStyle w:val="1"/>
        <w:ind w:left="0" w:firstLine="0"/>
        <w:rPr>
          <w:lang w:val="en-US"/>
        </w:rPr>
      </w:pPr>
      <w:r>
        <w:lastRenderedPageBreak/>
        <w:t>Листинг</w:t>
      </w:r>
      <w:r w:rsidRPr="000411EC">
        <w:rPr>
          <w:lang w:val="en-US"/>
        </w:rPr>
        <w:t xml:space="preserve"> 10. backend/src/main/java/com/progile/backend/api/TrackingController.java</w:t>
      </w:r>
    </w:p>
    <w:p w:rsidR="000411EC" w:rsidRDefault="000411EC" w:rsidP="000411EC">
      <w:pPr>
        <w:pStyle w:val="BackendCodeListing"/>
      </w:pPr>
      <w:r>
        <w:rPr>
          <w:rFonts w:eastAsia="Consolas"/>
        </w:rPr>
        <w:t>0001: package com.progile.backend.api;</w:t>
      </w:r>
    </w:p>
    <w:p w:rsidR="000411EC" w:rsidRDefault="000411EC" w:rsidP="000411EC">
      <w:pPr>
        <w:pStyle w:val="BackendCodeListing"/>
      </w:pPr>
      <w:r>
        <w:rPr>
          <w:rFonts w:eastAsia="Consolas"/>
        </w:rPr>
        <w:t xml:space="preserve">0002: </w:t>
      </w:r>
    </w:p>
    <w:p w:rsidR="000411EC" w:rsidRDefault="000411EC" w:rsidP="000411EC">
      <w:pPr>
        <w:pStyle w:val="BackendCodeListing"/>
      </w:pPr>
      <w:r>
        <w:rPr>
          <w:rFonts w:eastAsia="Consolas"/>
        </w:rPr>
        <w:t>0003: import com.progile.backend.dto.TrackingDto;</w:t>
      </w:r>
    </w:p>
    <w:p w:rsidR="000411EC" w:rsidRDefault="000411EC" w:rsidP="000411EC">
      <w:pPr>
        <w:pStyle w:val="BackendCodeListing"/>
      </w:pPr>
      <w:r>
        <w:rPr>
          <w:rFonts w:eastAsia="Consolas"/>
        </w:rPr>
        <w:t>0004: import com.progile.backend.service.DataStore;</w:t>
      </w:r>
    </w:p>
    <w:p w:rsidR="000411EC" w:rsidRDefault="000411EC" w:rsidP="000411EC">
      <w:pPr>
        <w:pStyle w:val="BackendCodeListing"/>
      </w:pPr>
      <w:r>
        <w:rPr>
          <w:rFonts w:eastAsia="Consolas"/>
        </w:rPr>
        <w:t>0005: import jakarta.validation.Valid;</w:t>
      </w:r>
    </w:p>
    <w:p w:rsidR="000411EC" w:rsidRDefault="000411EC" w:rsidP="000411EC">
      <w:pPr>
        <w:pStyle w:val="BackendCodeListing"/>
      </w:pPr>
      <w:r>
        <w:rPr>
          <w:rFonts w:eastAsia="Consolas"/>
        </w:rPr>
        <w:t>0006: import org.springframework.web.bind.annotation.GetMapping;</w:t>
      </w:r>
    </w:p>
    <w:p w:rsidR="000411EC" w:rsidRDefault="000411EC" w:rsidP="000411EC">
      <w:pPr>
        <w:pStyle w:val="BackendCodeListing"/>
      </w:pPr>
      <w:r>
        <w:rPr>
          <w:rFonts w:eastAsia="Consolas"/>
        </w:rPr>
        <w:t>0007: import org.springframework.web.bind.annotation.PostMapping;</w:t>
      </w:r>
    </w:p>
    <w:p w:rsidR="000411EC" w:rsidRDefault="000411EC" w:rsidP="000411EC">
      <w:pPr>
        <w:pStyle w:val="BackendCodeListing"/>
      </w:pPr>
      <w:r>
        <w:rPr>
          <w:rFonts w:eastAsia="Consolas"/>
        </w:rPr>
        <w:t>0008: import org.springframework.web.bind.annotation.RequestBody;</w:t>
      </w:r>
    </w:p>
    <w:p w:rsidR="000411EC" w:rsidRDefault="000411EC" w:rsidP="000411EC">
      <w:pPr>
        <w:pStyle w:val="BackendCodeListing"/>
      </w:pPr>
      <w:r>
        <w:rPr>
          <w:rFonts w:eastAsia="Consolas"/>
        </w:rPr>
        <w:t>0009: import org.springframework.web.bind.annotation.RequestMapping;</w:t>
      </w:r>
    </w:p>
    <w:p w:rsidR="000411EC" w:rsidRDefault="000411EC" w:rsidP="000411EC">
      <w:pPr>
        <w:pStyle w:val="BackendCodeListing"/>
      </w:pPr>
      <w:r>
        <w:rPr>
          <w:rFonts w:eastAsia="Consolas"/>
        </w:rPr>
        <w:t>0010: import org.springframework.web.bind.annotation.RequestParam;</w:t>
      </w:r>
    </w:p>
    <w:p w:rsidR="000411EC" w:rsidRDefault="000411EC" w:rsidP="000411EC">
      <w:pPr>
        <w:pStyle w:val="BackendCodeListing"/>
      </w:pPr>
      <w:r>
        <w:rPr>
          <w:rFonts w:eastAsia="Consolas"/>
        </w:rPr>
        <w:t>0011: import org.springframework.web.bind.annotation.RestController;</w:t>
      </w:r>
    </w:p>
    <w:p w:rsidR="000411EC" w:rsidRDefault="000411EC" w:rsidP="000411EC">
      <w:pPr>
        <w:pStyle w:val="BackendCodeListing"/>
      </w:pPr>
      <w:r>
        <w:rPr>
          <w:rFonts w:eastAsia="Consolas"/>
        </w:rPr>
        <w:t xml:space="preserve">0012: </w:t>
      </w:r>
    </w:p>
    <w:p w:rsidR="000411EC" w:rsidRDefault="000411EC" w:rsidP="000411EC">
      <w:pPr>
        <w:pStyle w:val="BackendCodeListing"/>
      </w:pPr>
      <w:r>
        <w:rPr>
          <w:rFonts w:eastAsia="Consolas"/>
        </w:rPr>
        <w:t>0013: @RestController</w:t>
      </w:r>
    </w:p>
    <w:p w:rsidR="000411EC" w:rsidRDefault="000411EC" w:rsidP="000411EC">
      <w:pPr>
        <w:pStyle w:val="BackendCodeListing"/>
      </w:pPr>
      <w:r>
        <w:rPr>
          <w:rFonts w:eastAsia="Consolas"/>
        </w:rPr>
        <w:t>0014: @RequestMapping("/api/tracking")</w:t>
      </w:r>
    </w:p>
    <w:p w:rsidR="000411EC" w:rsidRDefault="000411EC" w:rsidP="000411EC">
      <w:pPr>
        <w:pStyle w:val="BackendCodeListing"/>
      </w:pPr>
      <w:r>
        <w:rPr>
          <w:rFonts w:eastAsia="Consolas"/>
        </w:rPr>
        <w:t>0015: public class TrackingController {</w:t>
      </w:r>
    </w:p>
    <w:p w:rsidR="000411EC" w:rsidRDefault="000411EC" w:rsidP="000411EC">
      <w:pPr>
        <w:pStyle w:val="BackendCodeListing"/>
      </w:pPr>
      <w:r>
        <w:rPr>
          <w:rFonts w:eastAsia="Consolas"/>
        </w:rPr>
        <w:t>0016:     private final DataStore store;</w:t>
      </w:r>
    </w:p>
    <w:p w:rsidR="000411EC" w:rsidRDefault="000411EC" w:rsidP="000411EC">
      <w:pPr>
        <w:pStyle w:val="BackendCodeListing"/>
      </w:pPr>
      <w:r>
        <w:rPr>
          <w:rFonts w:eastAsia="Consolas"/>
        </w:rPr>
        <w:t xml:space="preserve">0017: </w:t>
      </w:r>
    </w:p>
    <w:p w:rsidR="000411EC" w:rsidRDefault="000411EC" w:rsidP="000411EC">
      <w:pPr>
        <w:pStyle w:val="BackendCodeListing"/>
      </w:pPr>
      <w:r>
        <w:rPr>
          <w:rFonts w:eastAsia="Consolas"/>
        </w:rPr>
        <w:t>0018:     public TrackingController(DataStore store) {</w:t>
      </w:r>
    </w:p>
    <w:p w:rsidR="000411EC" w:rsidRDefault="000411EC" w:rsidP="000411EC">
      <w:pPr>
        <w:pStyle w:val="BackendCodeListing"/>
      </w:pPr>
      <w:r>
        <w:rPr>
          <w:rFonts w:eastAsia="Consolas"/>
        </w:rPr>
        <w:t>0019:         this.store = store;</w:t>
      </w:r>
    </w:p>
    <w:p w:rsidR="000411EC" w:rsidRDefault="000411EC" w:rsidP="000411EC">
      <w:pPr>
        <w:pStyle w:val="BackendCodeListing"/>
      </w:pPr>
      <w:r>
        <w:rPr>
          <w:rFonts w:eastAsia="Consolas"/>
        </w:rPr>
        <w:t>0020:     }</w:t>
      </w:r>
    </w:p>
    <w:p w:rsidR="000411EC" w:rsidRDefault="000411EC" w:rsidP="000411EC">
      <w:pPr>
        <w:pStyle w:val="BackendCodeListing"/>
      </w:pPr>
      <w:r>
        <w:rPr>
          <w:rFonts w:eastAsia="Consolas"/>
        </w:rPr>
        <w:t xml:space="preserve">0021: </w:t>
      </w:r>
    </w:p>
    <w:p w:rsidR="000411EC" w:rsidRDefault="000411EC" w:rsidP="000411EC">
      <w:pPr>
        <w:pStyle w:val="BackendCodeListing"/>
      </w:pPr>
      <w:r>
        <w:rPr>
          <w:rFonts w:eastAsia="Consolas"/>
        </w:rPr>
        <w:t>0022:     @GetMapping("/current")</w:t>
      </w:r>
    </w:p>
    <w:p w:rsidR="000411EC" w:rsidRDefault="000411EC" w:rsidP="000411EC">
      <w:pPr>
        <w:pStyle w:val="BackendCodeListing"/>
      </w:pPr>
      <w:r>
        <w:rPr>
          <w:rFonts w:eastAsia="Consolas"/>
        </w:rPr>
        <w:t>0023:     public TrackingDto current(@RequestParam long transportId) {</w:t>
      </w:r>
    </w:p>
    <w:p w:rsidR="000411EC" w:rsidRDefault="000411EC" w:rsidP="000411EC">
      <w:pPr>
        <w:pStyle w:val="BackendCodeListing"/>
      </w:pPr>
      <w:r>
        <w:rPr>
          <w:rFonts w:eastAsia="Consolas"/>
        </w:rPr>
        <w:t>0024:         return store.currentLocation(transportId);</w:t>
      </w:r>
    </w:p>
    <w:p w:rsidR="000411EC" w:rsidRDefault="000411EC" w:rsidP="000411EC">
      <w:pPr>
        <w:pStyle w:val="BackendCodeListing"/>
      </w:pPr>
      <w:r>
        <w:rPr>
          <w:rFonts w:eastAsia="Consolas"/>
        </w:rPr>
        <w:t>0025:     }</w:t>
      </w:r>
    </w:p>
    <w:p w:rsidR="000411EC" w:rsidRDefault="000411EC" w:rsidP="000411EC">
      <w:pPr>
        <w:pStyle w:val="BackendCodeListing"/>
      </w:pPr>
      <w:r>
        <w:rPr>
          <w:rFonts w:eastAsia="Consolas"/>
        </w:rPr>
        <w:t xml:space="preserve">0026: </w:t>
      </w:r>
    </w:p>
    <w:p w:rsidR="000411EC" w:rsidRDefault="000411EC" w:rsidP="000411EC">
      <w:pPr>
        <w:pStyle w:val="BackendCodeListing"/>
      </w:pPr>
      <w:r>
        <w:rPr>
          <w:rFonts w:eastAsia="Consolas"/>
        </w:rPr>
        <w:t>0027:     @PostMapping</w:t>
      </w:r>
    </w:p>
    <w:p w:rsidR="000411EC" w:rsidRDefault="000411EC" w:rsidP="000411EC">
      <w:pPr>
        <w:pStyle w:val="BackendCodeListing"/>
      </w:pPr>
      <w:r>
        <w:rPr>
          <w:rFonts w:eastAsia="Consolas"/>
        </w:rPr>
        <w:t>0028:     public TrackingDto create(@Valid @RequestBody TrackingDto request) {</w:t>
      </w:r>
    </w:p>
    <w:p w:rsidR="000411EC" w:rsidRDefault="000411EC" w:rsidP="000411EC">
      <w:pPr>
        <w:pStyle w:val="BackendCodeListing"/>
      </w:pPr>
      <w:r>
        <w:rPr>
          <w:rFonts w:eastAsia="Consolas"/>
        </w:rPr>
        <w:t>0029:         return store.createTracking(request);</w:t>
      </w:r>
    </w:p>
    <w:p w:rsidR="000411EC" w:rsidRDefault="000411EC" w:rsidP="000411EC">
      <w:pPr>
        <w:pStyle w:val="BackendCodeListing"/>
      </w:pPr>
      <w:r>
        <w:rPr>
          <w:rFonts w:eastAsia="Consolas"/>
        </w:rPr>
        <w:t>0030:     }</w:t>
      </w:r>
    </w:p>
    <w:p w:rsidR="000411EC" w:rsidRDefault="000411EC" w:rsidP="000411EC">
      <w:pPr>
        <w:pStyle w:val="BackendCodeListing"/>
      </w:pPr>
      <w:r>
        <w:rPr>
          <w:rFonts w:eastAsia="Consolas"/>
        </w:rPr>
        <w:t>0031: }</w:t>
      </w:r>
    </w:p>
    <w:p w:rsidR="000411EC" w:rsidRPr="000411EC" w:rsidRDefault="000411EC" w:rsidP="000411EC">
      <w:pPr>
        <w:rPr>
          <w:lang w:val="en-US"/>
        </w:rPr>
      </w:pPr>
      <w:r w:rsidRPr="000411EC">
        <w:rPr>
          <w:lang w:val="en-US"/>
        </w:rPr>
        <w:br w:type="page"/>
      </w:r>
    </w:p>
    <w:p w:rsidR="000411EC" w:rsidRPr="000411EC" w:rsidRDefault="000411EC" w:rsidP="000411EC">
      <w:pPr>
        <w:pStyle w:val="1"/>
        <w:ind w:left="0" w:firstLine="0"/>
        <w:rPr>
          <w:lang w:val="en-US"/>
        </w:rPr>
      </w:pPr>
      <w:r>
        <w:lastRenderedPageBreak/>
        <w:t>Листинг</w:t>
      </w:r>
      <w:r w:rsidRPr="000411EC">
        <w:rPr>
          <w:lang w:val="en-US"/>
        </w:rPr>
        <w:t xml:space="preserve"> 11. backend/src/main/java/com/progile/backend/api/ReportController.java</w:t>
      </w:r>
    </w:p>
    <w:p w:rsidR="000411EC" w:rsidRDefault="000411EC" w:rsidP="000411EC">
      <w:pPr>
        <w:pStyle w:val="BackendCodeListing"/>
      </w:pPr>
      <w:r>
        <w:rPr>
          <w:rFonts w:eastAsia="Consolas"/>
        </w:rPr>
        <w:t>0001: package com.progile.backend.api;</w:t>
      </w:r>
    </w:p>
    <w:p w:rsidR="000411EC" w:rsidRDefault="000411EC" w:rsidP="000411EC">
      <w:pPr>
        <w:pStyle w:val="BackendCodeListing"/>
      </w:pPr>
      <w:r>
        <w:rPr>
          <w:rFonts w:eastAsia="Consolas"/>
        </w:rPr>
        <w:t xml:space="preserve">0002: </w:t>
      </w:r>
    </w:p>
    <w:p w:rsidR="000411EC" w:rsidRDefault="000411EC" w:rsidP="000411EC">
      <w:pPr>
        <w:pStyle w:val="BackendCodeListing"/>
      </w:pPr>
      <w:r>
        <w:rPr>
          <w:rFonts w:eastAsia="Consolas"/>
        </w:rPr>
        <w:t>0003: import com.progile.backend.dto.ReportDto;</w:t>
      </w:r>
    </w:p>
    <w:p w:rsidR="000411EC" w:rsidRDefault="000411EC" w:rsidP="000411EC">
      <w:pPr>
        <w:pStyle w:val="BackendCodeListing"/>
      </w:pPr>
      <w:r>
        <w:rPr>
          <w:rFonts w:eastAsia="Consolas"/>
        </w:rPr>
        <w:t>0004: import com.progile.backend.service.DataStore;</w:t>
      </w:r>
    </w:p>
    <w:p w:rsidR="000411EC" w:rsidRDefault="000411EC" w:rsidP="000411EC">
      <w:pPr>
        <w:pStyle w:val="BackendCodeListing"/>
      </w:pPr>
      <w:r>
        <w:rPr>
          <w:rFonts w:eastAsia="Consolas"/>
        </w:rPr>
        <w:t>0005: import org.springframework.http.HttpHeaders;</w:t>
      </w:r>
    </w:p>
    <w:p w:rsidR="000411EC" w:rsidRDefault="000411EC" w:rsidP="000411EC">
      <w:pPr>
        <w:pStyle w:val="BackendCodeListing"/>
      </w:pPr>
      <w:r>
        <w:rPr>
          <w:rFonts w:eastAsia="Consolas"/>
        </w:rPr>
        <w:t>0006: import org.springframework.http.MediaType;</w:t>
      </w:r>
    </w:p>
    <w:p w:rsidR="000411EC" w:rsidRDefault="000411EC" w:rsidP="000411EC">
      <w:pPr>
        <w:pStyle w:val="BackendCodeListing"/>
      </w:pPr>
      <w:r>
        <w:rPr>
          <w:rFonts w:eastAsia="Consolas"/>
        </w:rPr>
        <w:t>0007: import org.springframework.http.ResponseEntity;</w:t>
      </w:r>
    </w:p>
    <w:p w:rsidR="000411EC" w:rsidRDefault="000411EC" w:rsidP="000411EC">
      <w:pPr>
        <w:pStyle w:val="BackendCodeListing"/>
      </w:pPr>
      <w:r>
        <w:rPr>
          <w:rFonts w:eastAsia="Consolas"/>
        </w:rPr>
        <w:t>0008: import org.springframework.web.bind.annotation.GetMapping;</w:t>
      </w:r>
    </w:p>
    <w:p w:rsidR="000411EC" w:rsidRDefault="000411EC" w:rsidP="000411EC">
      <w:pPr>
        <w:pStyle w:val="BackendCodeListing"/>
      </w:pPr>
      <w:r>
        <w:rPr>
          <w:rFonts w:eastAsia="Consolas"/>
        </w:rPr>
        <w:t>0009: import org.springframework.web.bind.annotation.PathVariable;</w:t>
      </w:r>
    </w:p>
    <w:p w:rsidR="000411EC" w:rsidRDefault="000411EC" w:rsidP="000411EC">
      <w:pPr>
        <w:pStyle w:val="BackendCodeListing"/>
      </w:pPr>
      <w:r>
        <w:rPr>
          <w:rFonts w:eastAsia="Consolas"/>
        </w:rPr>
        <w:t>0010: import org.springframework.web.bind.annotation.PostMapping;</w:t>
      </w:r>
    </w:p>
    <w:p w:rsidR="000411EC" w:rsidRDefault="000411EC" w:rsidP="000411EC">
      <w:pPr>
        <w:pStyle w:val="BackendCodeListing"/>
      </w:pPr>
      <w:r>
        <w:rPr>
          <w:rFonts w:eastAsia="Consolas"/>
        </w:rPr>
        <w:t>0011: import org.springframework.web.bind.annotation.RequestMapping;</w:t>
      </w:r>
    </w:p>
    <w:p w:rsidR="000411EC" w:rsidRDefault="000411EC" w:rsidP="000411EC">
      <w:pPr>
        <w:pStyle w:val="BackendCodeListing"/>
      </w:pPr>
      <w:r>
        <w:rPr>
          <w:rFonts w:eastAsia="Consolas"/>
        </w:rPr>
        <w:t>0012: import org.springframework.web.bind.annotation.RequestParam;</w:t>
      </w:r>
    </w:p>
    <w:p w:rsidR="000411EC" w:rsidRDefault="000411EC" w:rsidP="000411EC">
      <w:pPr>
        <w:pStyle w:val="BackendCodeListing"/>
      </w:pPr>
      <w:r>
        <w:rPr>
          <w:rFonts w:eastAsia="Consolas"/>
        </w:rPr>
        <w:t>0013: import org.springframework.web.bind.annotation.RestController;</w:t>
      </w:r>
    </w:p>
    <w:p w:rsidR="000411EC" w:rsidRDefault="000411EC" w:rsidP="000411EC">
      <w:pPr>
        <w:pStyle w:val="BackendCodeListing"/>
      </w:pPr>
      <w:r>
        <w:rPr>
          <w:rFonts w:eastAsia="Consolas"/>
        </w:rPr>
        <w:t xml:space="preserve">0014: </w:t>
      </w:r>
    </w:p>
    <w:p w:rsidR="000411EC" w:rsidRDefault="000411EC" w:rsidP="000411EC">
      <w:pPr>
        <w:pStyle w:val="BackendCodeListing"/>
      </w:pPr>
      <w:r>
        <w:rPr>
          <w:rFonts w:eastAsia="Consolas"/>
        </w:rPr>
        <w:t>0015: @RestController</w:t>
      </w:r>
    </w:p>
    <w:p w:rsidR="000411EC" w:rsidRDefault="000411EC" w:rsidP="000411EC">
      <w:pPr>
        <w:pStyle w:val="BackendCodeListing"/>
      </w:pPr>
      <w:r>
        <w:rPr>
          <w:rFonts w:eastAsia="Consolas"/>
        </w:rPr>
        <w:t>0016: @RequestMapping("/api/reports")</w:t>
      </w:r>
    </w:p>
    <w:p w:rsidR="000411EC" w:rsidRDefault="000411EC" w:rsidP="000411EC">
      <w:pPr>
        <w:pStyle w:val="BackendCodeListing"/>
      </w:pPr>
      <w:r>
        <w:rPr>
          <w:rFonts w:eastAsia="Consolas"/>
        </w:rPr>
        <w:t>0017: public class ReportController {</w:t>
      </w:r>
    </w:p>
    <w:p w:rsidR="000411EC" w:rsidRDefault="000411EC" w:rsidP="000411EC">
      <w:pPr>
        <w:pStyle w:val="BackendCodeListing"/>
      </w:pPr>
      <w:r>
        <w:rPr>
          <w:rFonts w:eastAsia="Consolas"/>
        </w:rPr>
        <w:t>0018:     private final DataStore store;</w:t>
      </w:r>
    </w:p>
    <w:p w:rsidR="000411EC" w:rsidRDefault="000411EC" w:rsidP="000411EC">
      <w:pPr>
        <w:pStyle w:val="BackendCodeListing"/>
      </w:pPr>
      <w:r>
        <w:rPr>
          <w:rFonts w:eastAsia="Consolas"/>
        </w:rPr>
        <w:t xml:space="preserve">0019: </w:t>
      </w:r>
    </w:p>
    <w:p w:rsidR="000411EC" w:rsidRDefault="000411EC" w:rsidP="000411EC">
      <w:pPr>
        <w:pStyle w:val="BackendCodeListing"/>
      </w:pPr>
      <w:r>
        <w:rPr>
          <w:rFonts w:eastAsia="Consolas"/>
        </w:rPr>
        <w:t>0020:     public ReportController(DataStore store) {</w:t>
      </w:r>
    </w:p>
    <w:p w:rsidR="000411EC" w:rsidRDefault="000411EC" w:rsidP="000411EC">
      <w:pPr>
        <w:pStyle w:val="BackendCodeListing"/>
      </w:pPr>
      <w:r>
        <w:rPr>
          <w:rFonts w:eastAsia="Consolas"/>
        </w:rPr>
        <w:t>0021:         this.store = store;</w:t>
      </w:r>
    </w:p>
    <w:p w:rsidR="000411EC" w:rsidRDefault="000411EC" w:rsidP="000411EC">
      <w:pPr>
        <w:pStyle w:val="BackendCodeListing"/>
      </w:pPr>
      <w:r>
        <w:rPr>
          <w:rFonts w:eastAsia="Consolas"/>
        </w:rPr>
        <w:t>0022:     }</w:t>
      </w:r>
    </w:p>
    <w:p w:rsidR="000411EC" w:rsidRDefault="000411EC" w:rsidP="000411EC">
      <w:pPr>
        <w:pStyle w:val="BackendCodeListing"/>
      </w:pPr>
      <w:r>
        <w:rPr>
          <w:rFonts w:eastAsia="Consolas"/>
        </w:rPr>
        <w:t xml:space="preserve">0023: </w:t>
      </w:r>
    </w:p>
    <w:p w:rsidR="000411EC" w:rsidRDefault="000411EC" w:rsidP="000411EC">
      <w:pPr>
        <w:pStyle w:val="BackendCodeListing"/>
      </w:pPr>
      <w:r>
        <w:rPr>
          <w:rFonts w:eastAsia="Consolas"/>
        </w:rPr>
        <w:t>0024:     @PostMapping</w:t>
      </w:r>
    </w:p>
    <w:p w:rsidR="000411EC" w:rsidRDefault="000411EC" w:rsidP="000411EC">
      <w:pPr>
        <w:pStyle w:val="BackendCodeListing"/>
      </w:pPr>
      <w:r>
        <w:rPr>
          <w:rFonts w:eastAsia="Consolas"/>
        </w:rPr>
        <w:t>0025:     public ReportDto generate(@RequestParam long routeId) {</w:t>
      </w:r>
    </w:p>
    <w:p w:rsidR="000411EC" w:rsidRDefault="000411EC" w:rsidP="000411EC">
      <w:pPr>
        <w:pStyle w:val="BackendCodeListing"/>
      </w:pPr>
      <w:r>
        <w:rPr>
          <w:rFonts w:eastAsia="Consolas"/>
        </w:rPr>
        <w:t>0026:         return store.generateReport(routeId);</w:t>
      </w:r>
    </w:p>
    <w:p w:rsidR="000411EC" w:rsidRDefault="000411EC" w:rsidP="000411EC">
      <w:pPr>
        <w:pStyle w:val="BackendCodeListing"/>
      </w:pPr>
      <w:r>
        <w:rPr>
          <w:rFonts w:eastAsia="Consolas"/>
        </w:rPr>
        <w:t>0027:     }</w:t>
      </w:r>
    </w:p>
    <w:p w:rsidR="000411EC" w:rsidRDefault="000411EC" w:rsidP="000411EC">
      <w:pPr>
        <w:pStyle w:val="BackendCodeListing"/>
      </w:pPr>
      <w:r>
        <w:rPr>
          <w:rFonts w:eastAsia="Consolas"/>
        </w:rPr>
        <w:t xml:space="preserve">0028: </w:t>
      </w:r>
    </w:p>
    <w:p w:rsidR="000411EC" w:rsidRDefault="000411EC" w:rsidP="000411EC">
      <w:pPr>
        <w:pStyle w:val="BackendCodeListing"/>
      </w:pPr>
      <w:r>
        <w:rPr>
          <w:rFonts w:eastAsia="Consolas"/>
        </w:rPr>
        <w:t>0029:     @GetMapping("/{id}")</w:t>
      </w:r>
    </w:p>
    <w:p w:rsidR="000411EC" w:rsidRDefault="000411EC" w:rsidP="000411EC">
      <w:pPr>
        <w:pStyle w:val="BackendCodeListing"/>
      </w:pPr>
      <w:r>
        <w:rPr>
          <w:rFonts w:eastAsia="Consolas"/>
        </w:rPr>
        <w:t>0030:     public ReportDto get(@PathVariable long id) {</w:t>
      </w:r>
    </w:p>
    <w:p w:rsidR="000411EC" w:rsidRDefault="000411EC" w:rsidP="000411EC">
      <w:pPr>
        <w:pStyle w:val="BackendCodeListing"/>
      </w:pPr>
      <w:r>
        <w:rPr>
          <w:rFonts w:eastAsia="Consolas"/>
        </w:rPr>
        <w:t>0031:         return store.getReport(id);</w:t>
      </w:r>
    </w:p>
    <w:p w:rsidR="000411EC" w:rsidRDefault="000411EC" w:rsidP="000411EC">
      <w:pPr>
        <w:pStyle w:val="BackendCodeListing"/>
      </w:pPr>
      <w:r>
        <w:rPr>
          <w:rFonts w:eastAsia="Consolas"/>
        </w:rPr>
        <w:t>0032:     }</w:t>
      </w:r>
    </w:p>
    <w:p w:rsidR="000411EC" w:rsidRDefault="000411EC" w:rsidP="000411EC">
      <w:pPr>
        <w:pStyle w:val="BackendCodeListing"/>
      </w:pPr>
      <w:r>
        <w:rPr>
          <w:rFonts w:eastAsia="Consolas"/>
        </w:rPr>
        <w:t xml:space="preserve">0033: </w:t>
      </w:r>
    </w:p>
    <w:p w:rsidR="000411EC" w:rsidRDefault="000411EC" w:rsidP="000411EC">
      <w:pPr>
        <w:pStyle w:val="BackendCodeListing"/>
      </w:pPr>
      <w:r>
        <w:rPr>
          <w:rFonts w:eastAsia="Consolas"/>
        </w:rPr>
        <w:t>0034:     @GetMapping("/{id}/export")</w:t>
      </w:r>
    </w:p>
    <w:p w:rsidR="000411EC" w:rsidRDefault="000411EC" w:rsidP="000411EC">
      <w:pPr>
        <w:pStyle w:val="BackendCodeListing"/>
      </w:pPr>
      <w:r>
        <w:rPr>
          <w:rFonts w:eastAsia="Consolas"/>
        </w:rPr>
        <w:t>0035:     public ResponseEntity&lt;String&gt; export(@PathVariable long id, @RequestParam(defaultValue = "csv") Strin</w:t>
      </w:r>
    </w:p>
    <w:p w:rsidR="000411EC" w:rsidRDefault="000411EC" w:rsidP="000411EC">
      <w:pPr>
        <w:pStyle w:val="BackendCodeListing"/>
      </w:pPr>
      <w:r>
        <w:rPr>
          <w:rFonts w:eastAsia="Consolas"/>
        </w:rPr>
        <w:t xml:space="preserve">      g format) {</w:t>
      </w:r>
    </w:p>
    <w:p w:rsidR="000411EC" w:rsidRDefault="000411EC" w:rsidP="000411EC">
      <w:pPr>
        <w:pStyle w:val="BackendCodeListing"/>
      </w:pPr>
      <w:r>
        <w:rPr>
          <w:rFonts w:eastAsia="Consolas"/>
        </w:rPr>
        <w:t>0036:         var report = store.getReport(id);</w:t>
      </w:r>
    </w:p>
    <w:p w:rsidR="000411EC" w:rsidRDefault="000411EC" w:rsidP="000411EC">
      <w:pPr>
        <w:pStyle w:val="BackendCodeListing"/>
      </w:pPr>
      <w:r>
        <w:rPr>
          <w:rFonts w:eastAsia="Consolas"/>
        </w:rPr>
        <w:t>0037:         var body = "id;routeId;title;distanceKm;averageSpeed;stops;deviations\n"</w:t>
      </w:r>
    </w:p>
    <w:p w:rsidR="000411EC" w:rsidRDefault="000411EC" w:rsidP="000411EC">
      <w:pPr>
        <w:pStyle w:val="BackendCodeListing"/>
      </w:pPr>
      <w:r>
        <w:rPr>
          <w:rFonts w:eastAsia="Consolas"/>
        </w:rPr>
        <w:t>0038:                 + report.id() + ";" + report.routeId() + ";" + report.title() + ";" + report.distanceKm()</w:t>
      </w:r>
    </w:p>
    <w:p w:rsidR="000411EC" w:rsidRDefault="000411EC" w:rsidP="000411EC">
      <w:pPr>
        <w:pStyle w:val="BackendCodeListing"/>
      </w:pPr>
      <w:r>
        <w:rPr>
          <w:rFonts w:eastAsia="Consolas"/>
        </w:rPr>
        <w:t xml:space="preserve">       + ";"</w:t>
      </w:r>
    </w:p>
    <w:p w:rsidR="000411EC" w:rsidRDefault="000411EC" w:rsidP="000411EC">
      <w:pPr>
        <w:pStyle w:val="BackendCodeListing"/>
      </w:pPr>
      <w:r>
        <w:rPr>
          <w:rFonts w:eastAsia="Consolas"/>
        </w:rPr>
        <w:t>0039:                 + report.averageSpeed() + ";" + report.stops() + ";" + report.deviations();</w:t>
      </w:r>
    </w:p>
    <w:p w:rsidR="000411EC" w:rsidRDefault="000411EC" w:rsidP="000411EC">
      <w:pPr>
        <w:pStyle w:val="BackendCodeListing"/>
      </w:pPr>
      <w:r>
        <w:rPr>
          <w:rFonts w:eastAsia="Consolas"/>
        </w:rPr>
        <w:t>0040:         var extension = format.equalsIgnoreCase("pdf") ? "txt" : format.toLowerCase();</w:t>
      </w:r>
    </w:p>
    <w:p w:rsidR="000411EC" w:rsidRDefault="000411EC" w:rsidP="000411EC">
      <w:pPr>
        <w:pStyle w:val="BackendCodeListing"/>
      </w:pPr>
      <w:r>
        <w:rPr>
          <w:rFonts w:eastAsia="Consolas"/>
        </w:rPr>
        <w:t>0041:         return ResponseEntity.ok()</w:t>
      </w:r>
    </w:p>
    <w:p w:rsidR="000411EC" w:rsidRDefault="000411EC" w:rsidP="000411EC">
      <w:pPr>
        <w:pStyle w:val="BackendCodeListing"/>
      </w:pPr>
      <w:r>
        <w:rPr>
          <w:rFonts w:eastAsia="Consolas"/>
        </w:rPr>
        <w:t>0042:                 .header(HttpHeaders.CONTENT_DISPOSITION, "attachment; filename=progile-report-" + id + ".</w:t>
      </w:r>
    </w:p>
    <w:p w:rsidR="000411EC" w:rsidRDefault="000411EC" w:rsidP="000411EC">
      <w:pPr>
        <w:pStyle w:val="BackendCodeListing"/>
      </w:pPr>
      <w:r>
        <w:rPr>
          <w:rFonts w:eastAsia="Consolas"/>
        </w:rPr>
        <w:t xml:space="preserve">      " + extension)</w:t>
      </w:r>
    </w:p>
    <w:p w:rsidR="000411EC" w:rsidRDefault="000411EC" w:rsidP="000411EC">
      <w:pPr>
        <w:pStyle w:val="BackendCodeListing"/>
      </w:pPr>
      <w:r>
        <w:rPr>
          <w:rFonts w:eastAsia="Consolas"/>
        </w:rPr>
        <w:t>0043:                 .contentType(MediaType.TEXT_PLAIN)</w:t>
      </w:r>
    </w:p>
    <w:p w:rsidR="000411EC" w:rsidRDefault="000411EC" w:rsidP="000411EC">
      <w:pPr>
        <w:pStyle w:val="BackendCodeListing"/>
      </w:pPr>
      <w:r>
        <w:rPr>
          <w:rFonts w:eastAsia="Consolas"/>
        </w:rPr>
        <w:t>0044:                 .body(body);</w:t>
      </w:r>
    </w:p>
    <w:p w:rsidR="000411EC" w:rsidRDefault="000411EC" w:rsidP="000411EC">
      <w:pPr>
        <w:pStyle w:val="BackendCodeListing"/>
      </w:pPr>
      <w:r>
        <w:rPr>
          <w:rFonts w:eastAsia="Consolas"/>
        </w:rPr>
        <w:t>0045:     }</w:t>
      </w:r>
    </w:p>
    <w:p w:rsidR="000411EC" w:rsidRDefault="000411EC" w:rsidP="000411EC">
      <w:pPr>
        <w:pStyle w:val="BackendCodeListing"/>
      </w:pPr>
      <w:r>
        <w:rPr>
          <w:rFonts w:eastAsia="Consolas"/>
        </w:rPr>
        <w:t>0046: }</w:t>
      </w:r>
    </w:p>
    <w:p w:rsidR="000411EC" w:rsidRPr="000411EC" w:rsidRDefault="000411EC" w:rsidP="000411EC">
      <w:pPr>
        <w:rPr>
          <w:lang w:val="en-US"/>
        </w:rPr>
      </w:pPr>
      <w:r w:rsidRPr="000411EC">
        <w:rPr>
          <w:lang w:val="en-US"/>
        </w:rPr>
        <w:br w:type="page"/>
      </w:r>
    </w:p>
    <w:p w:rsidR="000411EC" w:rsidRPr="000411EC" w:rsidRDefault="000411EC" w:rsidP="000411EC">
      <w:pPr>
        <w:pStyle w:val="1"/>
        <w:ind w:left="0" w:firstLine="0"/>
        <w:rPr>
          <w:lang w:val="en-US"/>
        </w:rPr>
      </w:pPr>
      <w:r>
        <w:lastRenderedPageBreak/>
        <w:t>Листинг</w:t>
      </w:r>
      <w:r w:rsidRPr="000411EC">
        <w:rPr>
          <w:lang w:val="en-US"/>
        </w:rPr>
        <w:t xml:space="preserve"> 12. backend/src/main/java/com/progile/backend/api/CommentController.java</w:t>
      </w:r>
    </w:p>
    <w:p w:rsidR="000411EC" w:rsidRDefault="000411EC" w:rsidP="000411EC">
      <w:pPr>
        <w:pStyle w:val="BackendCodeListing"/>
      </w:pPr>
      <w:r>
        <w:rPr>
          <w:rFonts w:eastAsia="Consolas"/>
        </w:rPr>
        <w:t>0001: package com.progile.backend.api;</w:t>
      </w:r>
    </w:p>
    <w:p w:rsidR="000411EC" w:rsidRDefault="000411EC" w:rsidP="000411EC">
      <w:pPr>
        <w:pStyle w:val="BackendCodeListing"/>
      </w:pPr>
      <w:r>
        <w:rPr>
          <w:rFonts w:eastAsia="Consolas"/>
        </w:rPr>
        <w:t xml:space="preserve">0002: </w:t>
      </w:r>
    </w:p>
    <w:p w:rsidR="000411EC" w:rsidRDefault="000411EC" w:rsidP="000411EC">
      <w:pPr>
        <w:pStyle w:val="BackendCodeListing"/>
      </w:pPr>
      <w:r>
        <w:rPr>
          <w:rFonts w:eastAsia="Consolas"/>
        </w:rPr>
        <w:t>0003: import com.progile.backend.dto.CommentDto;</w:t>
      </w:r>
    </w:p>
    <w:p w:rsidR="000411EC" w:rsidRDefault="000411EC" w:rsidP="000411EC">
      <w:pPr>
        <w:pStyle w:val="BackendCodeListing"/>
      </w:pPr>
      <w:r>
        <w:rPr>
          <w:rFonts w:eastAsia="Consolas"/>
        </w:rPr>
        <w:t>0004: import com.progile.backend.service.DataStore;</w:t>
      </w:r>
    </w:p>
    <w:p w:rsidR="000411EC" w:rsidRDefault="000411EC" w:rsidP="000411EC">
      <w:pPr>
        <w:pStyle w:val="BackendCodeListing"/>
      </w:pPr>
      <w:r>
        <w:rPr>
          <w:rFonts w:eastAsia="Consolas"/>
        </w:rPr>
        <w:t>0005: import jakarta.validation.Valid;</w:t>
      </w:r>
    </w:p>
    <w:p w:rsidR="000411EC" w:rsidRDefault="000411EC" w:rsidP="000411EC">
      <w:pPr>
        <w:pStyle w:val="BackendCodeListing"/>
      </w:pPr>
      <w:r>
        <w:rPr>
          <w:rFonts w:eastAsia="Consolas"/>
        </w:rPr>
        <w:t>0006: import org.springframework.security.core.Authentication;</w:t>
      </w:r>
    </w:p>
    <w:p w:rsidR="000411EC" w:rsidRDefault="000411EC" w:rsidP="000411EC">
      <w:pPr>
        <w:pStyle w:val="BackendCodeListing"/>
      </w:pPr>
      <w:r>
        <w:rPr>
          <w:rFonts w:eastAsia="Consolas"/>
        </w:rPr>
        <w:t>0007: import org.springframework.web.bind.annotation.GetMapping;</w:t>
      </w:r>
    </w:p>
    <w:p w:rsidR="000411EC" w:rsidRDefault="000411EC" w:rsidP="000411EC">
      <w:pPr>
        <w:pStyle w:val="BackendCodeListing"/>
      </w:pPr>
      <w:r>
        <w:rPr>
          <w:rFonts w:eastAsia="Consolas"/>
        </w:rPr>
        <w:t>0008: import org.springframework.web.bind.annotation.PostMapping;</w:t>
      </w:r>
    </w:p>
    <w:p w:rsidR="000411EC" w:rsidRDefault="000411EC" w:rsidP="000411EC">
      <w:pPr>
        <w:pStyle w:val="BackendCodeListing"/>
      </w:pPr>
      <w:r>
        <w:rPr>
          <w:rFonts w:eastAsia="Consolas"/>
        </w:rPr>
        <w:t>0009: import org.springframework.web.bind.annotation.RequestBody;</w:t>
      </w:r>
    </w:p>
    <w:p w:rsidR="000411EC" w:rsidRDefault="000411EC" w:rsidP="000411EC">
      <w:pPr>
        <w:pStyle w:val="BackendCodeListing"/>
      </w:pPr>
      <w:r>
        <w:rPr>
          <w:rFonts w:eastAsia="Consolas"/>
        </w:rPr>
        <w:t>0010: import org.springframework.web.bind.annotation.RequestMapping;</w:t>
      </w:r>
    </w:p>
    <w:p w:rsidR="000411EC" w:rsidRDefault="000411EC" w:rsidP="000411EC">
      <w:pPr>
        <w:pStyle w:val="BackendCodeListing"/>
      </w:pPr>
      <w:r>
        <w:rPr>
          <w:rFonts w:eastAsia="Consolas"/>
        </w:rPr>
        <w:t>0011: import org.springframework.web.bind.annotation.RequestParam;</w:t>
      </w:r>
    </w:p>
    <w:p w:rsidR="000411EC" w:rsidRDefault="000411EC" w:rsidP="000411EC">
      <w:pPr>
        <w:pStyle w:val="BackendCodeListing"/>
      </w:pPr>
      <w:r>
        <w:rPr>
          <w:rFonts w:eastAsia="Consolas"/>
        </w:rPr>
        <w:t>0012: import org.springframework.web.bind.annotation.RestController;</w:t>
      </w:r>
    </w:p>
    <w:p w:rsidR="000411EC" w:rsidRDefault="000411EC" w:rsidP="000411EC">
      <w:pPr>
        <w:pStyle w:val="BackendCodeListing"/>
      </w:pPr>
      <w:r>
        <w:rPr>
          <w:rFonts w:eastAsia="Consolas"/>
        </w:rPr>
        <w:t xml:space="preserve">0013: </w:t>
      </w:r>
    </w:p>
    <w:p w:rsidR="000411EC" w:rsidRDefault="000411EC" w:rsidP="000411EC">
      <w:pPr>
        <w:pStyle w:val="BackendCodeListing"/>
      </w:pPr>
      <w:r>
        <w:rPr>
          <w:rFonts w:eastAsia="Consolas"/>
        </w:rPr>
        <w:t>0014: import java.util.List;</w:t>
      </w:r>
    </w:p>
    <w:p w:rsidR="000411EC" w:rsidRDefault="000411EC" w:rsidP="000411EC">
      <w:pPr>
        <w:pStyle w:val="BackendCodeListing"/>
      </w:pPr>
      <w:r>
        <w:rPr>
          <w:rFonts w:eastAsia="Consolas"/>
        </w:rPr>
        <w:t xml:space="preserve">0015: </w:t>
      </w:r>
    </w:p>
    <w:p w:rsidR="000411EC" w:rsidRDefault="000411EC" w:rsidP="000411EC">
      <w:pPr>
        <w:pStyle w:val="BackendCodeListing"/>
      </w:pPr>
      <w:r>
        <w:rPr>
          <w:rFonts w:eastAsia="Consolas"/>
        </w:rPr>
        <w:t>0016: @RestController</w:t>
      </w:r>
    </w:p>
    <w:p w:rsidR="000411EC" w:rsidRDefault="000411EC" w:rsidP="000411EC">
      <w:pPr>
        <w:pStyle w:val="BackendCodeListing"/>
      </w:pPr>
      <w:r>
        <w:rPr>
          <w:rFonts w:eastAsia="Consolas"/>
        </w:rPr>
        <w:t>0017: @RequestMapping("/api/comments")</w:t>
      </w:r>
    </w:p>
    <w:p w:rsidR="000411EC" w:rsidRDefault="000411EC" w:rsidP="000411EC">
      <w:pPr>
        <w:pStyle w:val="BackendCodeListing"/>
      </w:pPr>
      <w:r>
        <w:rPr>
          <w:rFonts w:eastAsia="Consolas"/>
        </w:rPr>
        <w:t>0018: public class CommentController {</w:t>
      </w:r>
    </w:p>
    <w:p w:rsidR="000411EC" w:rsidRDefault="000411EC" w:rsidP="000411EC">
      <w:pPr>
        <w:pStyle w:val="BackendCodeListing"/>
      </w:pPr>
      <w:r>
        <w:rPr>
          <w:rFonts w:eastAsia="Consolas"/>
        </w:rPr>
        <w:t>0019:     private final DataStore store;</w:t>
      </w:r>
    </w:p>
    <w:p w:rsidR="000411EC" w:rsidRDefault="000411EC" w:rsidP="000411EC">
      <w:pPr>
        <w:pStyle w:val="BackendCodeListing"/>
      </w:pPr>
      <w:r>
        <w:rPr>
          <w:rFonts w:eastAsia="Consolas"/>
        </w:rPr>
        <w:t xml:space="preserve">0020: </w:t>
      </w:r>
    </w:p>
    <w:p w:rsidR="000411EC" w:rsidRDefault="000411EC" w:rsidP="000411EC">
      <w:pPr>
        <w:pStyle w:val="BackendCodeListing"/>
      </w:pPr>
      <w:r>
        <w:rPr>
          <w:rFonts w:eastAsia="Consolas"/>
        </w:rPr>
        <w:t>0021:     public CommentController(DataStore store) {</w:t>
      </w:r>
    </w:p>
    <w:p w:rsidR="000411EC" w:rsidRDefault="000411EC" w:rsidP="000411EC">
      <w:pPr>
        <w:pStyle w:val="BackendCodeListing"/>
      </w:pPr>
      <w:r>
        <w:rPr>
          <w:rFonts w:eastAsia="Consolas"/>
        </w:rPr>
        <w:t>0022:         this.store = store;</w:t>
      </w:r>
    </w:p>
    <w:p w:rsidR="000411EC" w:rsidRDefault="000411EC" w:rsidP="000411EC">
      <w:pPr>
        <w:pStyle w:val="BackendCodeListing"/>
      </w:pPr>
      <w:r>
        <w:rPr>
          <w:rFonts w:eastAsia="Consolas"/>
        </w:rPr>
        <w:t>0023:     }</w:t>
      </w:r>
    </w:p>
    <w:p w:rsidR="000411EC" w:rsidRDefault="000411EC" w:rsidP="000411EC">
      <w:pPr>
        <w:pStyle w:val="BackendCodeListing"/>
      </w:pPr>
      <w:r>
        <w:rPr>
          <w:rFonts w:eastAsia="Consolas"/>
        </w:rPr>
        <w:t xml:space="preserve">0024: </w:t>
      </w:r>
    </w:p>
    <w:p w:rsidR="000411EC" w:rsidRDefault="000411EC" w:rsidP="000411EC">
      <w:pPr>
        <w:pStyle w:val="BackendCodeListing"/>
      </w:pPr>
      <w:r>
        <w:rPr>
          <w:rFonts w:eastAsia="Consolas"/>
        </w:rPr>
        <w:t>0025:     @GetMapping</w:t>
      </w:r>
    </w:p>
    <w:p w:rsidR="000411EC" w:rsidRDefault="000411EC" w:rsidP="000411EC">
      <w:pPr>
        <w:pStyle w:val="BackendCodeListing"/>
      </w:pPr>
      <w:r>
        <w:rPr>
          <w:rFonts w:eastAsia="Consolas"/>
        </w:rPr>
        <w:t>0026:     public List&lt;CommentDto&gt; list(@RequestParam(required = false) Long transportId, @RequestParam(required</w:t>
      </w:r>
    </w:p>
    <w:p w:rsidR="000411EC" w:rsidRDefault="000411EC" w:rsidP="000411EC">
      <w:pPr>
        <w:pStyle w:val="BackendCodeListing"/>
      </w:pPr>
      <w:r>
        <w:rPr>
          <w:rFonts w:eastAsia="Consolas"/>
        </w:rPr>
        <w:t xml:space="preserve">       = false) Long routeId) {</w:t>
      </w:r>
    </w:p>
    <w:p w:rsidR="000411EC" w:rsidRDefault="000411EC" w:rsidP="000411EC">
      <w:pPr>
        <w:pStyle w:val="BackendCodeListing"/>
      </w:pPr>
      <w:r>
        <w:rPr>
          <w:rFonts w:eastAsia="Consolas"/>
        </w:rPr>
        <w:t>0027:         return store.listComments(transportId, routeId);</w:t>
      </w:r>
    </w:p>
    <w:p w:rsidR="000411EC" w:rsidRDefault="000411EC" w:rsidP="000411EC">
      <w:pPr>
        <w:pStyle w:val="BackendCodeListing"/>
      </w:pPr>
      <w:r>
        <w:rPr>
          <w:rFonts w:eastAsia="Consolas"/>
        </w:rPr>
        <w:t>0028:     }</w:t>
      </w:r>
    </w:p>
    <w:p w:rsidR="000411EC" w:rsidRDefault="000411EC" w:rsidP="000411EC">
      <w:pPr>
        <w:pStyle w:val="BackendCodeListing"/>
      </w:pPr>
      <w:r>
        <w:rPr>
          <w:rFonts w:eastAsia="Consolas"/>
        </w:rPr>
        <w:t xml:space="preserve">0029: </w:t>
      </w:r>
    </w:p>
    <w:p w:rsidR="000411EC" w:rsidRDefault="000411EC" w:rsidP="000411EC">
      <w:pPr>
        <w:pStyle w:val="BackendCodeListing"/>
      </w:pPr>
      <w:r>
        <w:rPr>
          <w:rFonts w:eastAsia="Consolas"/>
        </w:rPr>
        <w:t>0030:     @PostMapping</w:t>
      </w:r>
    </w:p>
    <w:p w:rsidR="000411EC" w:rsidRDefault="000411EC" w:rsidP="000411EC">
      <w:pPr>
        <w:pStyle w:val="BackendCodeListing"/>
      </w:pPr>
      <w:r>
        <w:rPr>
          <w:rFonts w:eastAsia="Consolas"/>
        </w:rPr>
        <w:t>0031:     public CommentDto add(@Valid @RequestBody CommentDto request, Authentication authentication) {</w:t>
      </w:r>
    </w:p>
    <w:p w:rsidR="000411EC" w:rsidRDefault="000411EC" w:rsidP="000411EC">
      <w:pPr>
        <w:pStyle w:val="BackendCodeListing"/>
      </w:pPr>
      <w:r>
        <w:rPr>
          <w:rFonts w:eastAsia="Consolas"/>
        </w:rPr>
        <w:t>0032:         return store.addComment(request, authentication.getName());</w:t>
      </w:r>
    </w:p>
    <w:p w:rsidR="000411EC" w:rsidRDefault="000411EC" w:rsidP="000411EC">
      <w:pPr>
        <w:pStyle w:val="BackendCodeListing"/>
      </w:pPr>
      <w:r>
        <w:rPr>
          <w:rFonts w:eastAsia="Consolas"/>
        </w:rPr>
        <w:t>0033:     }</w:t>
      </w:r>
    </w:p>
    <w:p w:rsidR="000411EC" w:rsidRDefault="000411EC" w:rsidP="000411EC">
      <w:pPr>
        <w:pStyle w:val="BackendCodeListing"/>
      </w:pPr>
      <w:r>
        <w:rPr>
          <w:rFonts w:eastAsia="Consolas"/>
        </w:rPr>
        <w:t>0034: }</w:t>
      </w:r>
    </w:p>
    <w:p w:rsidR="000411EC" w:rsidRPr="000411EC" w:rsidRDefault="000411EC" w:rsidP="000411EC">
      <w:pPr>
        <w:rPr>
          <w:lang w:val="en-US"/>
        </w:rPr>
      </w:pPr>
      <w:r w:rsidRPr="000411EC">
        <w:rPr>
          <w:lang w:val="en-US"/>
        </w:rPr>
        <w:br w:type="page"/>
      </w:r>
    </w:p>
    <w:p w:rsidR="000411EC" w:rsidRPr="000411EC" w:rsidRDefault="000411EC" w:rsidP="000411EC">
      <w:pPr>
        <w:pStyle w:val="1"/>
        <w:ind w:left="0" w:firstLine="0"/>
        <w:rPr>
          <w:lang w:val="en-US"/>
        </w:rPr>
      </w:pPr>
      <w:r>
        <w:lastRenderedPageBreak/>
        <w:t>Листинг</w:t>
      </w:r>
      <w:r w:rsidRPr="000411EC">
        <w:rPr>
          <w:lang w:val="en-US"/>
        </w:rPr>
        <w:t xml:space="preserve"> 13. backend/src/main/java/com/progile/backend/config/SecurityConfig.java</w:t>
      </w:r>
    </w:p>
    <w:p w:rsidR="000411EC" w:rsidRDefault="000411EC" w:rsidP="000411EC">
      <w:pPr>
        <w:pStyle w:val="BackendCodeListing"/>
      </w:pPr>
      <w:r>
        <w:rPr>
          <w:rFonts w:eastAsia="Consolas"/>
        </w:rPr>
        <w:t>0001: package com.progile.backend.config;</w:t>
      </w:r>
    </w:p>
    <w:p w:rsidR="000411EC" w:rsidRDefault="000411EC" w:rsidP="000411EC">
      <w:pPr>
        <w:pStyle w:val="BackendCodeListing"/>
      </w:pPr>
      <w:r>
        <w:rPr>
          <w:rFonts w:eastAsia="Consolas"/>
        </w:rPr>
        <w:t xml:space="preserve">0002: </w:t>
      </w:r>
    </w:p>
    <w:p w:rsidR="000411EC" w:rsidRDefault="000411EC" w:rsidP="000411EC">
      <w:pPr>
        <w:pStyle w:val="BackendCodeListing"/>
      </w:pPr>
      <w:r>
        <w:rPr>
          <w:rFonts w:eastAsia="Consolas"/>
        </w:rPr>
        <w:t>0003: import com.progile.backend.security.JwtAuthenticationFilter;</w:t>
      </w:r>
    </w:p>
    <w:p w:rsidR="000411EC" w:rsidRDefault="000411EC" w:rsidP="000411EC">
      <w:pPr>
        <w:pStyle w:val="BackendCodeListing"/>
      </w:pPr>
      <w:r>
        <w:rPr>
          <w:rFonts w:eastAsia="Consolas"/>
        </w:rPr>
        <w:t>0004: import com.progile.backend.service.UserAccountService;</w:t>
      </w:r>
    </w:p>
    <w:p w:rsidR="000411EC" w:rsidRDefault="000411EC" w:rsidP="000411EC">
      <w:pPr>
        <w:pStyle w:val="BackendCodeListing"/>
      </w:pPr>
      <w:r>
        <w:rPr>
          <w:rFonts w:eastAsia="Consolas"/>
        </w:rPr>
        <w:t>0005: import org.springframework.context.annotation.Bean;</w:t>
      </w:r>
    </w:p>
    <w:p w:rsidR="000411EC" w:rsidRDefault="000411EC" w:rsidP="000411EC">
      <w:pPr>
        <w:pStyle w:val="BackendCodeListing"/>
      </w:pPr>
      <w:r>
        <w:rPr>
          <w:rFonts w:eastAsia="Consolas"/>
        </w:rPr>
        <w:t>0006: import org.springframework.context.annotation.Configuration;</w:t>
      </w:r>
    </w:p>
    <w:p w:rsidR="000411EC" w:rsidRDefault="000411EC" w:rsidP="000411EC">
      <w:pPr>
        <w:pStyle w:val="BackendCodeListing"/>
      </w:pPr>
      <w:r>
        <w:rPr>
          <w:rFonts w:eastAsia="Consolas"/>
        </w:rPr>
        <w:t>0007: import org.springframework.http.HttpMethod;</w:t>
      </w:r>
    </w:p>
    <w:p w:rsidR="000411EC" w:rsidRDefault="000411EC" w:rsidP="000411EC">
      <w:pPr>
        <w:pStyle w:val="BackendCodeListing"/>
      </w:pPr>
      <w:r>
        <w:rPr>
          <w:rFonts w:eastAsia="Consolas"/>
        </w:rPr>
        <w:t>0008: import org.springframework.security.config.annotation.method.configuration.EnableMethodSecurity;</w:t>
      </w:r>
    </w:p>
    <w:p w:rsidR="000411EC" w:rsidRDefault="000411EC" w:rsidP="000411EC">
      <w:pPr>
        <w:pStyle w:val="BackendCodeListing"/>
      </w:pPr>
      <w:r>
        <w:rPr>
          <w:rFonts w:eastAsia="Consolas"/>
        </w:rPr>
        <w:t>0009: import org.springframework.security.config.annotation.web.builders.HttpSecurity;</w:t>
      </w:r>
    </w:p>
    <w:p w:rsidR="000411EC" w:rsidRDefault="000411EC" w:rsidP="000411EC">
      <w:pPr>
        <w:pStyle w:val="BackendCodeListing"/>
      </w:pPr>
      <w:r>
        <w:rPr>
          <w:rFonts w:eastAsia="Consolas"/>
        </w:rPr>
        <w:t>0010: import org.springframework.security.config.annotation.web.configurers.AbstractHttpConfigurer;</w:t>
      </w:r>
    </w:p>
    <w:p w:rsidR="000411EC" w:rsidRDefault="000411EC" w:rsidP="000411EC">
      <w:pPr>
        <w:pStyle w:val="BackendCodeListing"/>
      </w:pPr>
      <w:r>
        <w:rPr>
          <w:rFonts w:eastAsia="Consolas"/>
        </w:rPr>
        <w:t>0011: import org.springframework.security.config.http.SessionCreationPolicy;</w:t>
      </w:r>
    </w:p>
    <w:p w:rsidR="000411EC" w:rsidRDefault="000411EC" w:rsidP="000411EC">
      <w:pPr>
        <w:pStyle w:val="BackendCodeListing"/>
      </w:pPr>
      <w:r>
        <w:rPr>
          <w:rFonts w:eastAsia="Consolas"/>
        </w:rPr>
        <w:t>0012: import org.springframework.security.core.userdetails.User;</w:t>
      </w:r>
    </w:p>
    <w:p w:rsidR="000411EC" w:rsidRDefault="000411EC" w:rsidP="000411EC">
      <w:pPr>
        <w:pStyle w:val="BackendCodeListing"/>
      </w:pPr>
      <w:r>
        <w:rPr>
          <w:rFonts w:eastAsia="Consolas"/>
        </w:rPr>
        <w:t>0013: import org.springframework.security.core.userdetails.UserDetailsService;</w:t>
      </w:r>
    </w:p>
    <w:p w:rsidR="000411EC" w:rsidRDefault="000411EC" w:rsidP="000411EC">
      <w:pPr>
        <w:pStyle w:val="BackendCodeListing"/>
      </w:pPr>
      <w:r>
        <w:rPr>
          <w:rFonts w:eastAsia="Consolas"/>
        </w:rPr>
        <w:t>0014: import org.springframework.security.core.userdetails.UsernameNotFoundException;</w:t>
      </w:r>
    </w:p>
    <w:p w:rsidR="000411EC" w:rsidRDefault="000411EC" w:rsidP="000411EC">
      <w:pPr>
        <w:pStyle w:val="BackendCodeListing"/>
      </w:pPr>
      <w:r>
        <w:rPr>
          <w:rFonts w:eastAsia="Consolas"/>
        </w:rPr>
        <w:t>0015: import org.springframework.security.crypto.bcrypt.BCryptPasswordEncoder;</w:t>
      </w:r>
    </w:p>
    <w:p w:rsidR="000411EC" w:rsidRDefault="000411EC" w:rsidP="000411EC">
      <w:pPr>
        <w:pStyle w:val="BackendCodeListing"/>
      </w:pPr>
      <w:r>
        <w:rPr>
          <w:rFonts w:eastAsia="Consolas"/>
        </w:rPr>
        <w:t>0016: import org.springframework.security.crypto.password.PasswordEncoder;</w:t>
      </w:r>
    </w:p>
    <w:p w:rsidR="000411EC" w:rsidRDefault="000411EC" w:rsidP="000411EC">
      <w:pPr>
        <w:pStyle w:val="BackendCodeListing"/>
      </w:pPr>
      <w:r>
        <w:rPr>
          <w:rFonts w:eastAsia="Consolas"/>
        </w:rPr>
        <w:t>0017: import org.springframework.security.web.SecurityFilterChain;</w:t>
      </w:r>
    </w:p>
    <w:p w:rsidR="000411EC" w:rsidRDefault="000411EC" w:rsidP="000411EC">
      <w:pPr>
        <w:pStyle w:val="BackendCodeListing"/>
      </w:pPr>
      <w:r>
        <w:rPr>
          <w:rFonts w:eastAsia="Consolas"/>
        </w:rPr>
        <w:t>0018: import org.springframework.security.web.authentication.UsernamePasswordAuthenticationFilter;</w:t>
      </w:r>
    </w:p>
    <w:p w:rsidR="000411EC" w:rsidRDefault="000411EC" w:rsidP="000411EC">
      <w:pPr>
        <w:pStyle w:val="BackendCodeListing"/>
      </w:pPr>
      <w:r>
        <w:rPr>
          <w:rFonts w:eastAsia="Consolas"/>
        </w:rPr>
        <w:t>0019: import org.springframework.web.cors.CorsConfiguration;</w:t>
      </w:r>
    </w:p>
    <w:p w:rsidR="000411EC" w:rsidRDefault="000411EC" w:rsidP="000411EC">
      <w:pPr>
        <w:pStyle w:val="BackendCodeListing"/>
      </w:pPr>
      <w:r>
        <w:rPr>
          <w:rFonts w:eastAsia="Consolas"/>
        </w:rPr>
        <w:t>0020: import org.springframework.web.cors.CorsConfigurationSource;</w:t>
      </w:r>
    </w:p>
    <w:p w:rsidR="000411EC" w:rsidRDefault="000411EC" w:rsidP="000411EC">
      <w:pPr>
        <w:pStyle w:val="BackendCodeListing"/>
      </w:pPr>
      <w:r>
        <w:rPr>
          <w:rFonts w:eastAsia="Consolas"/>
        </w:rPr>
        <w:t>0021: import org.springframework.web.cors.UrlBasedCorsConfigurationSource;</w:t>
      </w:r>
    </w:p>
    <w:p w:rsidR="000411EC" w:rsidRDefault="000411EC" w:rsidP="000411EC">
      <w:pPr>
        <w:pStyle w:val="BackendCodeListing"/>
      </w:pPr>
      <w:r>
        <w:rPr>
          <w:rFonts w:eastAsia="Consolas"/>
        </w:rPr>
        <w:t xml:space="preserve">0022: </w:t>
      </w:r>
    </w:p>
    <w:p w:rsidR="000411EC" w:rsidRDefault="000411EC" w:rsidP="000411EC">
      <w:pPr>
        <w:pStyle w:val="BackendCodeListing"/>
      </w:pPr>
      <w:r>
        <w:rPr>
          <w:rFonts w:eastAsia="Consolas"/>
        </w:rPr>
        <w:t>0023: import java.util.List;</w:t>
      </w:r>
    </w:p>
    <w:p w:rsidR="000411EC" w:rsidRDefault="000411EC" w:rsidP="000411EC">
      <w:pPr>
        <w:pStyle w:val="BackendCodeListing"/>
      </w:pPr>
      <w:r>
        <w:rPr>
          <w:rFonts w:eastAsia="Consolas"/>
        </w:rPr>
        <w:t xml:space="preserve">0024: </w:t>
      </w:r>
    </w:p>
    <w:p w:rsidR="000411EC" w:rsidRDefault="000411EC" w:rsidP="000411EC">
      <w:pPr>
        <w:pStyle w:val="BackendCodeListing"/>
      </w:pPr>
      <w:r>
        <w:rPr>
          <w:rFonts w:eastAsia="Consolas"/>
        </w:rPr>
        <w:t>0025: @Configuration</w:t>
      </w:r>
    </w:p>
    <w:p w:rsidR="000411EC" w:rsidRDefault="000411EC" w:rsidP="000411EC">
      <w:pPr>
        <w:pStyle w:val="BackendCodeListing"/>
      </w:pPr>
      <w:r>
        <w:rPr>
          <w:rFonts w:eastAsia="Consolas"/>
        </w:rPr>
        <w:t>0026: @EnableMethodSecurity</w:t>
      </w:r>
    </w:p>
    <w:p w:rsidR="000411EC" w:rsidRDefault="000411EC" w:rsidP="000411EC">
      <w:pPr>
        <w:pStyle w:val="BackendCodeListing"/>
      </w:pPr>
      <w:r>
        <w:rPr>
          <w:rFonts w:eastAsia="Consolas"/>
        </w:rPr>
        <w:t>0027: public class SecurityConfig {</w:t>
      </w:r>
    </w:p>
    <w:p w:rsidR="000411EC" w:rsidRDefault="000411EC" w:rsidP="000411EC">
      <w:pPr>
        <w:pStyle w:val="BackendCodeListing"/>
      </w:pPr>
      <w:r>
        <w:rPr>
          <w:rFonts w:eastAsia="Consolas"/>
        </w:rPr>
        <w:t>0028:     @Bean</w:t>
      </w:r>
    </w:p>
    <w:p w:rsidR="000411EC" w:rsidRDefault="000411EC" w:rsidP="000411EC">
      <w:pPr>
        <w:pStyle w:val="BackendCodeListing"/>
      </w:pPr>
      <w:r>
        <w:rPr>
          <w:rFonts w:eastAsia="Consolas"/>
        </w:rPr>
        <w:t>0029:     public PasswordEncoder passwordEncoder() {</w:t>
      </w:r>
    </w:p>
    <w:p w:rsidR="000411EC" w:rsidRDefault="000411EC" w:rsidP="000411EC">
      <w:pPr>
        <w:pStyle w:val="BackendCodeListing"/>
      </w:pPr>
      <w:r>
        <w:rPr>
          <w:rFonts w:eastAsia="Consolas"/>
        </w:rPr>
        <w:t>0030:         return new BCryptPasswordEncoder();</w:t>
      </w:r>
    </w:p>
    <w:p w:rsidR="000411EC" w:rsidRDefault="000411EC" w:rsidP="000411EC">
      <w:pPr>
        <w:pStyle w:val="BackendCodeListing"/>
      </w:pPr>
      <w:r>
        <w:rPr>
          <w:rFonts w:eastAsia="Consolas"/>
        </w:rPr>
        <w:t>0031:     }</w:t>
      </w:r>
    </w:p>
    <w:p w:rsidR="000411EC" w:rsidRDefault="000411EC" w:rsidP="000411EC">
      <w:pPr>
        <w:pStyle w:val="BackendCodeListing"/>
      </w:pPr>
      <w:r>
        <w:rPr>
          <w:rFonts w:eastAsia="Consolas"/>
        </w:rPr>
        <w:t xml:space="preserve">0032: </w:t>
      </w:r>
    </w:p>
    <w:p w:rsidR="000411EC" w:rsidRDefault="000411EC" w:rsidP="000411EC">
      <w:pPr>
        <w:pStyle w:val="BackendCodeListing"/>
      </w:pPr>
      <w:r>
        <w:rPr>
          <w:rFonts w:eastAsia="Consolas"/>
        </w:rPr>
        <w:t>0033:     @Bean</w:t>
      </w:r>
    </w:p>
    <w:p w:rsidR="000411EC" w:rsidRDefault="000411EC" w:rsidP="000411EC">
      <w:pPr>
        <w:pStyle w:val="BackendCodeListing"/>
      </w:pPr>
      <w:r>
        <w:rPr>
          <w:rFonts w:eastAsia="Consolas"/>
        </w:rPr>
        <w:t>0034:     public UserDetailsService userDetailsService(UserAccountService accounts) {</w:t>
      </w:r>
    </w:p>
    <w:p w:rsidR="000411EC" w:rsidRDefault="000411EC" w:rsidP="000411EC">
      <w:pPr>
        <w:pStyle w:val="BackendCodeListing"/>
      </w:pPr>
      <w:r>
        <w:rPr>
          <w:rFonts w:eastAsia="Consolas"/>
        </w:rPr>
        <w:t>0035:         return email -&gt; accounts.findActiveUser(email)</w:t>
      </w:r>
    </w:p>
    <w:p w:rsidR="000411EC" w:rsidRDefault="000411EC" w:rsidP="000411EC">
      <w:pPr>
        <w:pStyle w:val="BackendCodeListing"/>
      </w:pPr>
      <w:r>
        <w:rPr>
          <w:rFonts w:eastAsia="Consolas"/>
        </w:rPr>
        <w:t>0036:                 .map(account -&gt; User.withUsername(account.getEmail())</w:t>
      </w:r>
    </w:p>
    <w:p w:rsidR="000411EC" w:rsidRDefault="000411EC" w:rsidP="000411EC">
      <w:pPr>
        <w:pStyle w:val="BackendCodeListing"/>
      </w:pPr>
      <w:r>
        <w:rPr>
          <w:rFonts w:eastAsia="Consolas"/>
        </w:rPr>
        <w:t>0037:                         .password(account.getPasswordHash())</w:t>
      </w:r>
    </w:p>
    <w:p w:rsidR="000411EC" w:rsidRDefault="000411EC" w:rsidP="000411EC">
      <w:pPr>
        <w:pStyle w:val="BackendCodeListing"/>
      </w:pPr>
      <w:r>
        <w:rPr>
          <w:rFonts w:eastAsia="Consolas"/>
        </w:rPr>
        <w:t>0038:                         .roles(account.getRole().name())</w:t>
      </w:r>
    </w:p>
    <w:p w:rsidR="000411EC" w:rsidRDefault="000411EC" w:rsidP="000411EC">
      <w:pPr>
        <w:pStyle w:val="BackendCodeListing"/>
      </w:pPr>
      <w:r>
        <w:rPr>
          <w:rFonts w:eastAsia="Consolas"/>
        </w:rPr>
        <w:t>0039:                         .build())</w:t>
      </w:r>
    </w:p>
    <w:p w:rsidR="000411EC" w:rsidRDefault="000411EC" w:rsidP="000411EC">
      <w:pPr>
        <w:pStyle w:val="BackendCodeListing"/>
      </w:pPr>
      <w:r>
        <w:rPr>
          <w:rFonts w:eastAsia="Consolas"/>
        </w:rPr>
        <w:t>0040:                 .orElseThrow(() -&gt; new UsernameNotFoundException("User not found"));</w:t>
      </w:r>
    </w:p>
    <w:p w:rsidR="000411EC" w:rsidRDefault="000411EC" w:rsidP="000411EC">
      <w:pPr>
        <w:pStyle w:val="BackendCodeListing"/>
      </w:pPr>
      <w:r>
        <w:rPr>
          <w:rFonts w:eastAsia="Consolas"/>
        </w:rPr>
        <w:t>0041:     }</w:t>
      </w:r>
    </w:p>
    <w:p w:rsidR="000411EC" w:rsidRDefault="000411EC" w:rsidP="000411EC">
      <w:pPr>
        <w:pStyle w:val="BackendCodeListing"/>
      </w:pPr>
      <w:r>
        <w:rPr>
          <w:rFonts w:eastAsia="Consolas"/>
        </w:rPr>
        <w:t xml:space="preserve">0042: </w:t>
      </w:r>
    </w:p>
    <w:p w:rsidR="000411EC" w:rsidRDefault="000411EC" w:rsidP="000411EC">
      <w:pPr>
        <w:pStyle w:val="BackendCodeListing"/>
      </w:pPr>
      <w:r>
        <w:rPr>
          <w:rFonts w:eastAsia="Consolas"/>
        </w:rPr>
        <w:t>0043:     @Bean</w:t>
      </w:r>
    </w:p>
    <w:p w:rsidR="000411EC" w:rsidRDefault="000411EC" w:rsidP="000411EC">
      <w:pPr>
        <w:pStyle w:val="BackendCodeListing"/>
      </w:pPr>
      <w:r>
        <w:rPr>
          <w:rFonts w:eastAsia="Consolas"/>
        </w:rPr>
        <w:t>0044:     public CorsConfigurationSource corsConfigurationSource() {</w:t>
      </w:r>
    </w:p>
    <w:p w:rsidR="000411EC" w:rsidRDefault="000411EC" w:rsidP="000411EC">
      <w:pPr>
        <w:pStyle w:val="BackendCodeListing"/>
      </w:pPr>
      <w:r>
        <w:rPr>
          <w:rFonts w:eastAsia="Consolas"/>
        </w:rPr>
        <w:t>0045:         var configuration = new CorsConfiguration();</w:t>
      </w:r>
    </w:p>
    <w:p w:rsidR="000411EC" w:rsidRDefault="000411EC" w:rsidP="000411EC">
      <w:pPr>
        <w:pStyle w:val="BackendCodeListing"/>
      </w:pPr>
      <w:r>
        <w:rPr>
          <w:rFonts w:eastAsia="Consolas"/>
        </w:rPr>
        <w:t>0046:         configuration.setAllowedOrigins(List.of("*"));</w:t>
      </w:r>
    </w:p>
    <w:p w:rsidR="000411EC" w:rsidRDefault="000411EC" w:rsidP="000411EC">
      <w:pPr>
        <w:pStyle w:val="BackendCodeListing"/>
      </w:pPr>
      <w:r>
        <w:rPr>
          <w:rFonts w:eastAsia="Consolas"/>
        </w:rPr>
        <w:t>0047:         configuration.setAllowedMethods(List.of("GET", "POST", "PUT", "PATCH", "DELETE", "OPTIONS"));</w:t>
      </w:r>
    </w:p>
    <w:p w:rsidR="000411EC" w:rsidRDefault="000411EC" w:rsidP="000411EC">
      <w:pPr>
        <w:pStyle w:val="BackendCodeListing"/>
      </w:pPr>
      <w:r>
        <w:rPr>
          <w:rFonts w:eastAsia="Consolas"/>
        </w:rPr>
        <w:t>0048:         configuration.setAllowedHeaders(List.of("*"));</w:t>
      </w:r>
    </w:p>
    <w:p w:rsidR="000411EC" w:rsidRDefault="000411EC" w:rsidP="000411EC">
      <w:pPr>
        <w:pStyle w:val="BackendCodeListing"/>
      </w:pPr>
      <w:r>
        <w:rPr>
          <w:rFonts w:eastAsia="Consolas"/>
        </w:rPr>
        <w:t>0049:         configuration.setExposedHeaders(List.of("Authorization"));</w:t>
      </w:r>
    </w:p>
    <w:p w:rsidR="000411EC" w:rsidRDefault="000411EC" w:rsidP="000411EC">
      <w:pPr>
        <w:pStyle w:val="BackendCodeListing"/>
      </w:pPr>
      <w:r>
        <w:rPr>
          <w:rFonts w:eastAsia="Consolas"/>
        </w:rPr>
        <w:t xml:space="preserve">0050: </w:t>
      </w:r>
    </w:p>
    <w:p w:rsidR="000411EC" w:rsidRDefault="000411EC" w:rsidP="000411EC">
      <w:pPr>
        <w:pStyle w:val="BackendCodeListing"/>
      </w:pPr>
      <w:r>
        <w:rPr>
          <w:rFonts w:eastAsia="Consolas"/>
        </w:rPr>
        <w:t>0051:         var source = new UrlBasedCorsConfigurationSource();</w:t>
      </w:r>
    </w:p>
    <w:p w:rsidR="000411EC" w:rsidRDefault="000411EC" w:rsidP="000411EC">
      <w:pPr>
        <w:pStyle w:val="BackendCodeListing"/>
      </w:pPr>
      <w:r>
        <w:rPr>
          <w:rFonts w:eastAsia="Consolas"/>
        </w:rPr>
        <w:t>0052:         source.registerCorsConfiguration("/**", configuration);</w:t>
      </w:r>
    </w:p>
    <w:p w:rsidR="000411EC" w:rsidRDefault="000411EC" w:rsidP="000411EC">
      <w:pPr>
        <w:pStyle w:val="BackendCodeListing"/>
      </w:pPr>
      <w:r>
        <w:rPr>
          <w:rFonts w:eastAsia="Consolas"/>
        </w:rPr>
        <w:t>0053:         return source;</w:t>
      </w:r>
    </w:p>
    <w:p w:rsidR="000411EC" w:rsidRDefault="000411EC" w:rsidP="000411EC">
      <w:pPr>
        <w:pStyle w:val="BackendCodeListing"/>
      </w:pPr>
      <w:r>
        <w:rPr>
          <w:rFonts w:eastAsia="Consolas"/>
        </w:rPr>
        <w:t>0054:     }</w:t>
      </w:r>
    </w:p>
    <w:p w:rsidR="000411EC" w:rsidRDefault="000411EC" w:rsidP="000411EC">
      <w:pPr>
        <w:pStyle w:val="BackendCodeListing"/>
      </w:pPr>
      <w:r>
        <w:rPr>
          <w:rFonts w:eastAsia="Consolas"/>
        </w:rPr>
        <w:t xml:space="preserve">0055: </w:t>
      </w:r>
    </w:p>
    <w:p w:rsidR="000411EC" w:rsidRDefault="000411EC" w:rsidP="000411EC">
      <w:pPr>
        <w:pStyle w:val="BackendCodeListing"/>
      </w:pPr>
      <w:r>
        <w:rPr>
          <w:rFonts w:eastAsia="Consolas"/>
        </w:rPr>
        <w:t>0056:     @Bean</w:t>
      </w:r>
    </w:p>
    <w:p w:rsidR="000411EC" w:rsidRDefault="000411EC" w:rsidP="000411EC">
      <w:pPr>
        <w:pStyle w:val="BackendCodeListing"/>
      </w:pPr>
      <w:r>
        <w:rPr>
          <w:rFonts w:eastAsia="Consolas"/>
        </w:rPr>
        <w:t xml:space="preserve">0057:     public SecurityFilterChain securityFilterChain(HttpSecurity http, JwtAuthenticationFilter jwtFilter) </w:t>
      </w:r>
    </w:p>
    <w:p w:rsidR="000411EC" w:rsidRDefault="000411EC" w:rsidP="000411EC">
      <w:pPr>
        <w:pStyle w:val="BackendCodeListing"/>
      </w:pPr>
      <w:r>
        <w:rPr>
          <w:rFonts w:eastAsia="Consolas"/>
        </w:rPr>
        <w:t xml:space="preserve">      throws Exception {</w:t>
      </w:r>
    </w:p>
    <w:p w:rsidR="000411EC" w:rsidRDefault="000411EC" w:rsidP="000411EC">
      <w:pPr>
        <w:pStyle w:val="BackendCodeListing"/>
      </w:pPr>
      <w:r>
        <w:rPr>
          <w:rFonts w:eastAsia="Consolas"/>
        </w:rPr>
        <w:t>0058:         return http</w:t>
      </w:r>
    </w:p>
    <w:p w:rsidR="000411EC" w:rsidRDefault="000411EC" w:rsidP="000411EC">
      <w:pPr>
        <w:pStyle w:val="BackendCodeListing"/>
      </w:pPr>
      <w:r>
        <w:rPr>
          <w:rFonts w:eastAsia="Consolas"/>
        </w:rPr>
        <w:t>0059:                 .cors(cors -&gt; cors.configurationSource(corsConfigurationSource()))</w:t>
      </w:r>
    </w:p>
    <w:p w:rsidR="000411EC" w:rsidRDefault="000411EC" w:rsidP="000411EC">
      <w:pPr>
        <w:pStyle w:val="BackendCodeListing"/>
      </w:pPr>
      <w:r>
        <w:rPr>
          <w:rFonts w:eastAsia="Consolas"/>
        </w:rPr>
        <w:t>0060:                 .csrf(AbstractHttpConfigurer::disable)</w:t>
      </w:r>
    </w:p>
    <w:p w:rsidR="000411EC" w:rsidRDefault="000411EC" w:rsidP="000411EC">
      <w:pPr>
        <w:pStyle w:val="BackendCodeListing"/>
      </w:pPr>
      <w:r>
        <w:rPr>
          <w:rFonts w:eastAsia="Consolas"/>
        </w:rPr>
        <w:t>0061:                 .sessionManagement(session -&gt; session.sessionCreationPolicy(SessionCreationPolicy.STATELE</w:t>
      </w:r>
    </w:p>
    <w:p w:rsidR="000411EC" w:rsidRDefault="000411EC" w:rsidP="000411EC">
      <w:pPr>
        <w:pStyle w:val="BackendCodeListing"/>
      </w:pPr>
      <w:r>
        <w:rPr>
          <w:rFonts w:eastAsia="Consolas"/>
        </w:rPr>
        <w:t xml:space="preserve">      SS))</w:t>
      </w:r>
    </w:p>
    <w:p w:rsidR="000411EC" w:rsidRDefault="000411EC" w:rsidP="000411EC">
      <w:pPr>
        <w:pStyle w:val="BackendCodeListing"/>
      </w:pPr>
      <w:r>
        <w:rPr>
          <w:rFonts w:eastAsia="Consolas"/>
        </w:rPr>
        <w:t>0062:                 .authorizeHttpRequests(auth -&gt; auth</w:t>
      </w:r>
    </w:p>
    <w:p w:rsidR="000411EC" w:rsidRDefault="000411EC" w:rsidP="000411EC">
      <w:pPr>
        <w:pStyle w:val="BackendCodeListing"/>
      </w:pPr>
      <w:r>
        <w:rPr>
          <w:rFonts w:eastAsia="Consolas"/>
        </w:rPr>
        <w:t>0063:                         .requestMatchers(HttpMethod.POST, "/api/auth/login", "/api/auth/register").permit</w:t>
      </w:r>
    </w:p>
    <w:p w:rsidR="000411EC" w:rsidRDefault="000411EC" w:rsidP="000411EC">
      <w:pPr>
        <w:pStyle w:val="BackendCodeListing"/>
      </w:pPr>
      <w:r>
        <w:rPr>
          <w:rFonts w:eastAsia="Consolas"/>
        </w:rPr>
        <w:t xml:space="preserve">      All()</w:t>
      </w:r>
    </w:p>
    <w:p w:rsidR="000411EC" w:rsidRDefault="000411EC" w:rsidP="000411EC">
      <w:pPr>
        <w:pStyle w:val="BackendCodeListing"/>
      </w:pPr>
      <w:r>
        <w:rPr>
          <w:rFonts w:eastAsia="Consolas"/>
        </w:rPr>
        <w:t>0064:                         .requestMatchers("/v3/api-docs/**", "/swagger-ui/**", "/swagger-ui.html").permitA</w:t>
      </w:r>
    </w:p>
    <w:p w:rsidR="000411EC" w:rsidRDefault="000411EC" w:rsidP="000411EC">
      <w:pPr>
        <w:pStyle w:val="BackendCodeListing"/>
      </w:pPr>
      <w:r>
        <w:rPr>
          <w:rFonts w:eastAsia="Consolas"/>
        </w:rPr>
        <w:t xml:space="preserve">      ll()</w:t>
      </w:r>
    </w:p>
    <w:p w:rsidR="000411EC" w:rsidRDefault="000411EC" w:rsidP="000411EC">
      <w:pPr>
        <w:pStyle w:val="BackendCodeListing"/>
      </w:pPr>
      <w:r>
        <w:rPr>
          <w:rFonts w:eastAsia="Consolas"/>
        </w:rPr>
        <w:t>0065:                         .requestMatchers("/api/auth/me", "/api/auth/profile", "/api/auth/change-password"</w:t>
      </w:r>
    </w:p>
    <w:p w:rsidR="000411EC" w:rsidRDefault="000411EC" w:rsidP="000411EC">
      <w:pPr>
        <w:pStyle w:val="BackendCodeListing"/>
      </w:pPr>
      <w:r>
        <w:rPr>
          <w:rFonts w:eastAsia="Consolas"/>
        </w:rPr>
        <w:t xml:space="preserve">      ).authenticated()</w:t>
      </w:r>
    </w:p>
    <w:p w:rsidR="000411EC" w:rsidRDefault="000411EC" w:rsidP="000411EC">
      <w:pPr>
        <w:pStyle w:val="BackendCodeListing"/>
      </w:pPr>
      <w:r>
        <w:rPr>
          <w:rFonts w:eastAsia="Consolas"/>
        </w:rPr>
        <w:t>0066:                         .requestMatchers(HttpMethod.DELETE, "/api/**").hasAnyRole("ADMIN", "MANAGER")</w:t>
      </w:r>
    </w:p>
    <w:p w:rsidR="000411EC" w:rsidRDefault="000411EC" w:rsidP="000411EC">
      <w:pPr>
        <w:pStyle w:val="BackendCodeListing"/>
      </w:pPr>
      <w:r>
        <w:rPr>
          <w:rFonts w:eastAsia="Consolas"/>
        </w:rPr>
        <w:t>0067:                         .requestMatchers(HttpMethod.POST, "/api/entities/**").hasAnyRole("ADMIN", "MANAGE</w:t>
      </w:r>
    </w:p>
    <w:p w:rsidR="000411EC" w:rsidRDefault="000411EC" w:rsidP="000411EC">
      <w:pPr>
        <w:pStyle w:val="BackendCodeListing"/>
      </w:pPr>
      <w:r>
        <w:rPr>
          <w:rFonts w:eastAsia="Consolas"/>
        </w:rPr>
        <w:t xml:space="preserve">      R")</w:t>
      </w:r>
    </w:p>
    <w:p w:rsidR="000411EC" w:rsidRDefault="000411EC" w:rsidP="000411EC">
      <w:pPr>
        <w:pStyle w:val="BackendCodeListing"/>
      </w:pPr>
      <w:r>
        <w:rPr>
          <w:rFonts w:eastAsia="Consolas"/>
        </w:rPr>
        <w:t>0068:                         .requestMatchers(HttpMethod.PUT, "/api/entities/**").hasAnyRole("ADMIN", "MANAGER</w:t>
      </w:r>
    </w:p>
    <w:p w:rsidR="000411EC" w:rsidRDefault="000411EC" w:rsidP="000411EC">
      <w:pPr>
        <w:pStyle w:val="BackendCodeListing"/>
      </w:pPr>
      <w:r>
        <w:rPr>
          <w:rFonts w:eastAsia="Consolas"/>
        </w:rPr>
        <w:t xml:space="preserve">      ")</w:t>
      </w:r>
    </w:p>
    <w:p w:rsidR="000411EC" w:rsidRDefault="000411EC" w:rsidP="000411EC">
      <w:pPr>
        <w:pStyle w:val="BackendCodeListing"/>
      </w:pPr>
      <w:r>
        <w:rPr>
          <w:rFonts w:eastAsia="Consolas"/>
        </w:rPr>
        <w:t>0069:                         .requestMatchers(HttpMethod.POST, "/api/transport/**", "/api/routes/**").hasAnyRo</w:t>
      </w:r>
    </w:p>
    <w:p w:rsidR="000411EC" w:rsidRDefault="000411EC" w:rsidP="000411EC">
      <w:pPr>
        <w:pStyle w:val="BackendCodeListing"/>
      </w:pPr>
      <w:r>
        <w:rPr>
          <w:rFonts w:eastAsia="Consolas"/>
        </w:rPr>
        <w:t xml:space="preserve">      le("ADMIN", "MANAGER", "DISPATCHER", "LOGIST")</w:t>
      </w:r>
    </w:p>
    <w:p w:rsidR="000411EC" w:rsidRDefault="000411EC" w:rsidP="000411EC">
      <w:pPr>
        <w:pStyle w:val="BackendCodeListing"/>
      </w:pPr>
      <w:r>
        <w:rPr>
          <w:rFonts w:eastAsia="Consolas"/>
        </w:rPr>
        <w:t>0070:                         .requestMatchers(HttpMethod.PUT, "/api/transport/**", "/api/routes/**").hasAnyRol</w:t>
      </w:r>
    </w:p>
    <w:p w:rsidR="000411EC" w:rsidRDefault="000411EC" w:rsidP="000411EC">
      <w:pPr>
        <w:pStyle w:val="BackendCodeListing"/>
      </w:pPr>
      <w:r>
        <w:rPr>
          <w:rFonts w:eastAsia="Consolas"/>
        </w:rPr>
        <w:t xml:space="preserve">      e("ADMIN", "MANAGER", "DISPATCHER", "LOGIST")</w:t>
      </w:r>
    </w:p>
    <w:p w:rsidR="000411EC" w:rsidRDefault="000411EC" w:rsidP="000411EC">
      <w:pPr>
        <w:pStyle w:val="BackendCodeListing"/>
      </w:pPr>
      <w:r>
        <w:rPr>
          <w:rFonts w:eastAsia="Consolas"/>
        </w:rPr>
        <w:t>0071:                         .requestMatchers(HttpMethod.PATCH, "/api/transport/**", "/api/routes/**").hasAnyR</w:t>
      </w:r>
    </w:p>
    <w:p w:rsidR="000411EC" w:rsidRDefault="000411EC" w:rsidP="000411EC">
      <w:pPr>
        <w:pStyle w:val="BackendCodeListing"/>
      </w:pPr>
      <w:r>
        <w:rPr>
          <w:rFonts w:eastAsia="Consolas"/>
        </w:rPr>
        <w:t xml:space="preserve">      ole("ADMIN", "MANAGER", "DISPATCHER", "LOGIST")</w:t>
      </w:r>
    </w:p>
    <w:p w:rsidR="000411EC" w:rsidRDefault="000411EC" w:rsidP="000411EC">
      <w:pPr>
        <w:pStyle w:val="BackendCodeListing"/>
      </w:pPr>
      <w:r>
        <w:rPr>
          <w:rFonts w:eastAsia="Consolas"/>
        </w:rPr>
        <w:t>0072:                         .anyRequest().authenticated())</w:t>
      </w:r>
    </w:p>
    <w:p w:rsidR="000411EC" w:rsidRDefault="000411EC" w:rsidP="000411EC">
      <w:pPr>
        <w:pStyle w:val="BackendCodeListing"/>
      </w:pPr>
      <w:r>
        <w:rPr>
          <w:rFonts w:eastAsia="Consolas"/>
        </w:rPr>
        <w:t>0073:                 .addFilterBefore(jwtFilter, UsernamePasswordAuthenticationFilter.class)</w:t>
      </w:r>
    </w:p>
    <w:p w:rsidR="000411EC" w:rsidRDefault="000411EC" w:rsidP="000411EC">
      <w:pPr>
        <w:pStyle w:val="BackendCodeListing"/>
      </w:pPr>
      <w:r>
        <w:rPr>
          <w:rFonts w:eastAsia="Consolas"/>
        </w:rPr>
        <w:t>0074:                 .build();</w:t>
      </w:r>
    </w:p>
    <w:p w:rsidR="000411EC" w:rsidRDefault="000411EC" w:rsidP="000411EC">
      <w:pPr>
        <w:pStyle w:val="BackendCodeListing"/>
      </w:pPr>
      <w:r>
        <w:rPr>
          <w:rFonts w:eastAsia="Consolas"/>
        </w:rPr>
        <w:t>0075:     }</w:t>
      </w:r>
    </w:p>
    <w:p w:rsidR="000411EC" w:rsidRDefault="000411EC" w:rsidP="000411EC">
      <w:pPr>
        <w:pStyle w:val="BackendCodeListing"/>
      </w:pPr>
      <w:r>
        <w:rPr>
          <w:rFonts w:eastAsia="Consolas"/>
        </w:rPr>
        <w:t>0076: }</w:t>
      </w:r>
    </w:p>
    <w:p w:rsidR="000411EC" w:rsidRPr="000411EC" w:rsidRDefault="000411EC" w:rsidP="000411EC">
      <w:pPr>
        <w:rPr>
          <w:lang w:val="en-US"/>
        </w:rPr>
      </w:pPr>
      <w:r w:rsidRPr="000411EC">
        <w:rPr>
          <w:lang w:val="en-US"/>
        </w:rPr>
        <w:lastRenderedPageBreak/>
        <w:br w:type="page"/>
      </w:r>
    </w:p>
    <w:p w:rsidR="000411EC" w:rsidRPr="000411EC" w:rsidRDefault="000411EC" w:rsidP="000411EC">
      <w:pPr>
        <w:pStyle w:val="1"/>
        <w:ind w:left="0" w:firstLine="0"/>
        <w:rPr>
          <w:lang w:val="en-US"/>
        </w:rPr>
      </w:pPr>
      <w:r>
        <w:lastRenderedPageBreak/>
        <w:t>Листинг</w:t>
      </w:r>
      <w:r w:rsidRPr="000411EC">
        <w:rPr>
          <w:lang w:val="en-US"/>
        </w:rPr>
        <w:t xml:space="preserve"> 14. backend/src/main/java/com/progile/backend/config/OpenApiConfig.java</w:t>
      </w:r>
    </w:p>
    <w:p w:rsidR="000411EC" w:rsidRDefault="000411EC" w:rsidP="000411EC">
      <w:pPr>
        <w:pStyle w:val="BackendCodeListing"/>
      </w:pPr>
      <w:r>
        <w:rPr>
          <w:rFonts w:eastAsia="Consolas"/>
        </w:rPr>
        <w:t>0001: package com.progile.backend.config;</w:t>
      </w:r>
    </w:p>
    <w:p w:rsidR="000411EC" w:rsidRDefault="000411EC" w:rsidP="000411EC">
      <w:pPr>
        <w:pStyle w:val="BackendCodeListing"/>
      </w:pPr>
      <w:r>
        <w:rPr>
          <w:rFonts w:eastAsia="Consolas"/>
        </w:rPr>
        <w:t xml:space="preserve">0002: </w:t>
      </w:r>
    </w:p>
    <w:p w:rsidR="000411EC" w:rsidRDefault="000411EC" w:rsidP="000411EC">
      <w:pPr>
        <w:pStyle w:val="BackendCodeListing"/>
      </w:pPr>
      <w:r>
        <w:rPr>
          <w:rFonts w:eastAsia="Consolas"/>
        </w:rPr>
        <w:t>0003: import io.swagger.v3.oas.models.OpenAPI;</w:t>
      </w:r>
    </w:p>
    <w:p w:rsidR="000411EC" w:rsidRDefault="000411EC" w:rsidP="000411EC">
      <w:pPr>
        <w:pStyle w:val="BackendCodeListing"/>
      </w:pPr>
      <w:r>
        <w:rPr>
          <w:rFonts w:eastAsia="Consolas"/>
        </w:rPr>
        <w:t>0004: import io.swagger.v3.oas.models.Components;</w:t>
      </w:r>
    </w:p>
    <w:p w:rsidR="000411EC" w:rsidRDefault="000411EC" w:rsidP="000411EC">
      <w:pPr>
        <w:pStyle w:val="BackendCodeListing"/>
      </w:pPr>
      <w:r>
        <w:rPr>
          <w:rFonts w:eastAsia="Consolas"/>
        </w:rPr>
        <w:t>0005: import io.swagger.v3.oas.models.info.Info;</w:t>
      </w:r>
    </w:p>
    <w:p w:rsidR="000411EC" w:rsidRDefault="000411EC" w:rsidP="000411EC">
      <w:pPr>
        <w:pStyle w:val="BackendCodeListing"/>
      </w:pPr>
      <w:r>
        <w:rPr>
          <w:rFonts w:eastAsia="Consolas"/>
        </w:rPr>
        <w:t>0006: import io.swagger.v3.oas.models.security.SecurityRequirement;</w:t>
      </w:r>
    </w:p>
    <w:p w:rsidR="000411EC" w:rsidRDefault="000411EC" w:rsidP="000411EC">
      <w:pPr>
        <w:pStyle w:val="BackendCodeListing"/>
      </w:pPr>
      <w:r>
        <w:rPr>
          <w:rFonts w:eastAsia="Consolas"/>
        </w:rPr>
        <w:t>0007: import io.swagger.v3.oas.models.security.SecurityScheme;</w:t>
      </w:r>
    </w:p>
    <w:p w:rsidR="000411EC" w:rsidRDefault="000411EC" w:rsidP="000411EC">
      <w:pPr>
        <w:pStyle w:val="BackendCodeListing"/>
      </w:pPr>
      <w:r>
        <w:rPr>
          <w:rFonts w:eastAsia="Consolas"/>
        </w:rPr>
        <w:t>0008: import org.springframework.context.annotation.Bean;</w:t>
      </w:r>
    </w:p>
    <w:p w:rsidR="000411EC" w:rsidRDefault="000411EC" w:rsidP="000411EC">
      <w:pPr>
        <w:pStyle w:val="BackendCodeListing"/>
      </w:pPr>
      <w:r>
        <w:rPr>
          <w:rFonts w:eastAsia="Consolas"/>
        </w:rPr>
        <w:t>0009: import org.springframework.context.annotation.Configuration;</w:t>
      </w:r>
    </w:p>
    <w:p w:rsidR="000411EC" w:rsidRDefault="000411EC" w:rsidP="000411EC">
      <w:pPr>
        <w:pStyle w:val="BackendCodeListing"/>
      </w:pPr>
      <w:r>
        <w:rPr>
          <w:rFonts w:eastAsia="Consolas"/>
        </w:rPr>
        <w:t xml:space="preserve">0010: </w:t>
      </w:r>
    </w:p>
    <w:p w:rsidR="000411EC" w:rsidRDefault="000411EC" w:rsidP="000411EC">
      <w:pPr>
        <w:pStyle w:val="BackendCodeListing"/>
      </w:pPr>
      <w:r>
        <w:rPr>
          <w:rFonts w:eastAsia="Consolas"/>
        </w:rPr>
        <w:t>0011: @Configuration</w:t>
      </w:r>
    </w:p>
    <w:p w:rsidR="000411EC" w:rsidRDefault="000411EC" w:rsidP="000411EC">
      <w:pPr>
        <w:pStyle w:val="BackendCodeListing"/>
      </w:pPr>
      <w:r>
        <w:rPr>
          <w:rFonts w:eastAsia="Consolas"/>
        </w:rPr>
        <w:t>0012: public class OpenApiConfig {</w:t>
      </w:r>
    </w:p>
    <w:p w:rsidR="000411EC" w:rsidRDefault="000411EC" w:rsidP="000411EC">
      <w:pPr>
        <w:pStyle w:val="BackendCodeListing"/>
      </w:pPr>
      <w:r>
        <w:rPr>
          <w:rFonts w:eastAsia="Consolas"/>
        </w:rPr>
        <w:t>0013:     @Bean</w:t>
      </w:r>
    </w:p>
    <w:p w:rsidR="000411EC" w:rsidRDefault="000411EC" w:rsidP="000411EC">
      <w:pPr>
        <w:pStyle w:val="BackendCodeListing"/>
      </w:pPr>
      <w:r>
        <w:rPr>
          <w:rFonts w:eastAsia="Consolas"/>
        </w:rPr>
        <w:t>0014:     public OpenAPI openAPI() {</w:t>
      </w:r>
    </w:p>
    <w:p w:rsidR="000411EC" w:rsidRDefault="000411EC" w:rsidP="000411EC">
      <w:pPr>
        <w:pStyle w:val="BackendCodeListing"/>
      </w:pPr>
      <w:r>
        <w:rPr>
          <w:rFonts w:eastAsia="Consolas"/>
        </w:rPr>
        <w:t>0015:         var schemeName = "bearerAuth";</w:t>
      </w:r>
    </w:p>
    <w:p w:rsidR="000411EC" w:rsidRDefault="000411EC" w:rsidP="000411EC">
      <w:pPr>
        <w:pStyle w:val="BackendCodeListing"/>
      </w:pPr>
      <w:r>
        <w:rPr>
          <w:rFonts w:eastAsia="Consolas"/>
        </w:rPr>
        <w:t>0016:         return new OpenAPI()</w:t>
      </w:r>
    </w:p>
    <w:p w:rsidR="000411EC" w:rsidRDefault="000411EC" w:rsidP="000411EC">
      <w:pPr>
        <w:pStyle w:val="BackendCodeListing"/>
      </w:pPr>
      <w:r>
        <w:rPr>
          <w:rFonts w:eastAsia="Consolas"/>
        </w:rPr>
        <w:t>0017:                 .info(new Info()</w:t>
      </w:r>
    </w:p>
    <w:p w:rsidR="000411EC" w:rsidRDefault="000411EC" w:rsidP="000411EC">
      <w:pPr>
        <w:pStyle w:val="BackendCodeListing"/>
      </w:pPr>
      <w:r>
        <w:rPr>
          <w:rFonts w:eastAsia="Consolas"/>
        </w:rPr>
        <w:t>0018:                         .title("Progile Transport Monitoring API")</w:t>
      </w:r>
    </w:p>
    <w:p w:rsidR="000411EC" w:rsidRDefault="000411EC" w:rsidP="000411EC">
      <w:pPr>
        <w:pStyle w:val="BackendCodeListing"/>
      </w:pPr>
      <w:r>
        <w:rPr>
          <w:rFonts w:eastAsia="Consolas"/>
        </w:rPr>
        <w:t>0019:                         .version("1.0.0")</w:t>
      </w:r>
    </w:p>
    <w:p w:rsidR="000411EC" w:rsidRDefault="000411EC" w:rsidP="000411EC">
      <w:pPr>
        <w:pStyle w:val="BackendCodeListing"/>
      </w:pPr>
      <w:r>
        <w:rPr>
          <w:rFonts w:eastAsia="Consolas"/>
        </w:rPr>
        <w:t>0020:                         .description("REST API for mobile transport monitoring coursework"))</w:t>
      </w:r>
    </w:p>
    <w:p w:rsidR="000411EC" w:rsidRDefault="000411EC" w:rsidP="000411EC">
      <w:pPr>
        <w:pStyle w:val="BackendCodeListing"/>
      </w:pPr>
      <w:r>
        <w:rPr>
          <w:rFonts w:eastAsia="Consolas"/>
        </w:rPr>
        <w:t>0021:                 .addSecurityItem(new SecurityRequirement().addList(schemeName))</w:t>
      </w:r>
    </w:p>
    <w:p w:rsidR="000411EC" w:rsidRDefault="000411EC" w:rsidP="000411EC">
      <w:pPr>
        <w:pStyle w:val="BackendCodeListing"/>
      </w:pPr>
      <w:r>
        <w:rPr>
          <w:rFonts w:eastAsia="Consolas"/>
        </w:rPr>
        <w:t>0022:                 .components(new Components()</w:t>
      </w:r>
    </w:p>
    <w:p w:rsidR="000411EC" w:rsidRDefault="000411EC" w:rsidP="000411EC">
      <w:pPr>
        <w:pStyle w:val="BackendCodeListing"/>
      </w:pPr>
      <w:r>
        <w:rPr>
          <w:rFonts w:eastAsia="Consolas"/>
        </w:rPr>
        <w:t>0023:                         .addSecuritySchemes(schemeName, new SecurityScheme()</w:t>
      </w:r>
    </w:p>
    <w:p w:rsidR="000411EC" w:rsidRDefault="000411EC" w:rsidP="000411EC">
      <w:pPr>
        <w:pStyle w:val="BackendCodeListing"/>
      </w:pPr>
      <w:r>
        <w:rPr>
          <w:rFonts w:eastAsia="Consolas"/>
        </w:rPr>
        <w:t>0024:                                 .name(schemeName)</w:t>
      </w:r>
    </w:p>
    <w:p w:rsidR="000411EC" w:rsidRDefault="000411EC" w:rsidP="000411EC">
      <w:pPr>
        <w:pStyle w:val="BackendCodeListing"/>
      </w:pPr>
      <w:r>
        <w:rPr>
          <w:rFonts w:eastAsia="Consolas"/>
        </w:rPr>
        <w:t>0025:                                 .type(SecurityScheme.Type.HTTP)</w:t>
      </w:r>
    </w:p>
    <w:p w:rsidR="000411EC" w:rsidRDefault="000411EC" w:rsidP="000411EC">
      <w:pPr>
        <w:pStyle w:val="BackendCodeListing"/>
      </w:pPr>
      <w:r>
        <w:rPr>
          <w:rFonts w:eastAsia="Consolas"/>
        </w:rPr>
        <w:t>0026:                                 .scheme("bearer")</w:t>
      </w:r>
    </w:p>
    <w:p w:rsidR="000411EC" w:rsidRDefault="000411EC" w:rsidP="000411EC">
      <w:pPr>
        <w:pStyle w:val="BackendCodeListing"/>
      </w:pPr>
      <w:r>
        <w:rPr>
          <w:rFonts w:eastAsia="Consolas"/>
        </w:rPr>
        <w:t>0027:                                 .bearerFormat("JWT")));</w:t>
      </w:r>
    </w:p>
    <w:p w:rsidR="000411EC" w:rsidRDefault="000411EC" w:rsidP="000411EC">
      <w:pPr>
        <w:pStyle w:val="BackendCodeListing"/>
      </w:pPr>
      <w:r>
        <w:rPr>
          <w:rFonts w:eastAsia="Consolas"/>
        </w:rPr>
        <w:t>0028:     }</w:t>
      </w:r>
    </w:p>
    <w:p w:rsidR="000411EC" w:rsidRDefault="000411EC" w:rsidP="000411EC">
      <w:pPr>
        <w:pStyle w:val="BackendCodeListing"/>
      </w:pPr>
      <w:r>
        <w:rPr>
          <w:rFonts w:eastAsia="Consolas"/>
        </w:rPr>
        <w:t>0029: }</w:t>
      </w:r>
    </w:p>
    <w:p w:rsidR="000411EC" w:rsidRPr="000411EC" w:rsidRDefault="000411EC" w:rsidP="000411EC">
      <w:pPr>
        <w:rPr>
          <w:lang w:val="en-US"/>
        </w:rPr>
      </w:pPr>
      <w:r w:rsidRPr="000411EC">
        <w:rPr>
          <w:lang w:val="en-US"/>
        </w:rPr>
        <w:br w:type="page"/>
      </w:r>
    </w:p>
    <w:p w:rsidR="000411EC" w:rsidRPr="000411EC" w:rsidRDefault="000411EC" w:rsidP="000411EC">
      <w:pPr>
        <w:pStyle w:val="1"/>
        <w:ind w:left="0" w:firstLine="0"/>
        <w:rPr>
          <w:lang w:val="en-US"/>
        </w:rPr>
      </w:pPr>
      <w:r>
        <w:lastRenderedPageBreak/>
        <w:t>Листинг</w:t>
      </w:r>
      <w:r w:rsidRPr="000411EC">
        <w:rPr>
          <w:lang w:val="en-US"/>
        </w:rPr>
        <w:t xml:space="preserve"> 15. backend/src/main/java/com/progile/backend/security/JwtService.java</w:t>
      </w:r>
    </w:p>
    <w:p w:rsidR="000411EC" w:rsidRDefault="000411EC" w:rsidP="000411EC">
      <w:pPr>
        <w:pStyle w:val="BackendCodeListing"/>
      </w:pPr>
      <w:r>
        <w:rPr>
          <w:rFonts w:eastAsia="Consolas"/>
        </w:rPr>
        <w:t>0001: package com.progile.backend.security;</w:t>
      </w:r>
    </w:p>
    <w:p w:rsidR="000411EC" w:rsidRDefault="000411EC" w:rsidP="000411EC">
      <w:pPr>
        <w:pStyle w:val="BackendCodeListing"/>
      </w:pPr>
      <w:r>
        <w:rPr>
          <w:rFonts w:eastAsia="Consolas"/>
        </w:rPr>
        <w:t xml:space="preserve">0002: </w:t>
      </w:r>
    </w:p>
    <w:p w:rsidR="000411EC" w:rsidRDefault="000411EC" w:rsidP="000411EC">
      <w:pPr>
        <w:pStyle w:val="BackendCodeListing"/>
      </w:pPr>
      <w:r>
        <w:rPr>
          <w:rFonts w:eastAsia="Consolas"/>
        </w:rPr>
        <w:t>0003: import com.progile.backend.model.UserAccount;</w:t>
      </w:r>
    </w:p>
    <w:p w:rsidR="000411EC" w:rsidRDefault="000411EC" w:rsidP="000411EC">
      <w:pPr>
        <w:pStyle w:val="BackendCodeListing"/>
      </w:pPr>
      <w:r>
        <w:rPr>
          <w:rFonts w:eastAsia="Consolas"/>
        </w:rPr>
        <w:t>0004: import io.jsonwebtoken.Jwts;</w:t>
      </w:r>
    </w:p>
    <w:p w:rsidR="000411EC" w:rsidRDefault="000411EC" w:rsidP="000411EC">
      <w:pPr>
        <w:pStyle w:val="BackendCodeListing"/>
      </w:pPr>
      <w:r>
        <w:rPr>
          <w:rFonts w:eastAsia="Consolas"/>
        </w:rPr>
        <w:t>0005: import io.jsonwebtoken.security.Keys;</w:t>
      </w:r>
    </w:p>
    <w:p w:rsidR="000411EC" w:rsidRDefault="000411EC" w:rsidP="000411EC">
      <w:pPr>
        <w:pStyle w:val="BackendCodeListing"/>
      </w:pPr>
      <w:r>
        <w:rPr>
          <w:rFonts w:eastAsia="Consolas"/>
        </w:rPr>
        <w:t>0006: import org.springframework.beans.factory.annotation.Value;</w:t>
      </w:r>
    </w:p>
    <w:p w:rsidR="000411EC" w:rsidRDefault="000411EC" w:rsidP="000411EC">
      <w:pPr>
        <w:pStyle w:val="BackendCodeListing"/>
      </w:pPr>
      <w:r>
        <w:rPr>
          <w:rFonts w:eastAsia="Consolas"/>
        </w:rPr>
        <w:t>0007: import org.springframework.stereotype.Service;</w:t>
      </w:r>
    </w:p>
    <w:p w:rsidR="000411EC" w:rsidRDefault="000411EC" w:rsidP="000411EC">
      <w:pPr>
        <w:pStyle w:val="BackendCodeListing"/>
      </w:pPr>
      <w:r>
        <w:rPr>
          <w:rFonts w:eastAsia="Consolas"/>
        </w:rPr>
        <w:t xml:space="preserve">0008: </w:t>
      </w:r>
    </w:p>
    <w:p w:rsidR="000411EC" w:rsidRDefault="000411EC" w:rsidP="000411EC">
      <w:pPr>
        <w:pStyle w:val="BackendCodeListing"/>
      </w:pPr>
      <w:r>
        <w:rPr>
          <w:rFonts w:eastAsia="Consolas"/>
        </w:rPr>
        <w:t>0009: import javax.crypto.SecretKey;</w:t>
      </w:r>
    </w:p>
    <w:p w:rsidR="000411EC" w:rsidRDefault="000411EC" w:rsidP="000411EC">
      <w:pPr>
        <w:pStyle w:val="BackendCodeListing"/>
      </w:pPr>
      <w:r>
        <w:rPr>
          <w:rFonts w:eastAsia="Consolas"/>
        </w:rPr>
        <w:t>0010: import java.nio.charset.StandardCharsets;</w:t>
      </w:r>
    </w:p>
    <w:p w:rsidR="000411EC" w:rsidRDefault="000411EC" w:rsidP="000411EC">
      <w:pPr>
        <w:pStyle w:val="BackendCodeListing"/>
      </w:pPr>
      <w:r>
        <w:rPr>
          <w:rFonts w:eastAsia="Consolas"/>
        </w:rPr>
        <w:t>0011: import java.time.Instant;</w:t>
      </w:r>
    </w:p>
    <w:p w:rsidR="000411EC" w:rsidRDefault="000411EC" w:rsidP="000411EC">
      <w:pPr>
        <w:pStyle w:val="BackendCodeListing"/>
      </w:pPr>
      <w:r>
        <w:rPr>
          <w:rFonts w:eastAsia="Consolas"/>
        </w:rPr>
        <w:t>0012: import java.util.Date;</w:t>
      </w:r>
    </w:p>
    <w:p w:rsidR="000411EC" w:rsidRDefault="000411EC" w:rsidP="000411EC">
      <w:pPr>
        <w:pStyle w:val="BackendCodeListing"/>
      </w:pPr>
      <w:r>
        <w:rPr>
          <w:rFonts w:eastAsia="Consolas"/>
        </w:rPr>
        <w:t xml:space="preserve">0013: </w:t>
      </w:r>
    </w:p>
    <w:p w:rsidR="000411EC" w:rsidRDefault="000411EC" w:rsidP="000411EC">
      <w:pPr>
        <w:pStyle w:val="BackendCodeListing"/>
      </w:pPr>
      <w:r>
        <w:rPr>
          <w:rFonts w:eastAsia="Consolas"/>
        </w:rPr>
        <w:t>0014: @Service</w:t>
      </w:r>
    </w:p>
    <w:p w:rsidR="000411EC" w:rsidRDefault="000411EC" w:rsidP="000411EC">
      <w:pPr>
        <w:pStyle w:val="BackendCodeListing"/>
      </w:pPr>
      <w:r>
        <w:rPr>
          <w:rFonts w:eastAsia="Consolas"/>
        </w:rPr>
        <w:t>0015: public class JwtService {</w:t>
      </w:r>
    </w:p>
    <w:p w:rsidR="000411EC" w:rsidRDefault="000411EC" w:rsidP="000411EC">
      <w:pPr>
        <w:pStyle w:val="BackendCodeListing"/>
      </w:pPr>
      <w:r>
        <w:rPr>
          <w:rFonts w:eastAsia="Consolas"/>
        </w:rPr>
        <w:t>0016:     private final SecretKey key;</w:t>
      </w:r>
    </w:p>
    <w:p w:rsidR="000411EC" w:rsidRDefault="000411EC" w:rsidP="000411EC">
      <w:pPr>
        <w:pStyle w:val="BackendCodeListing"/>
      </w:pPr>
      <w:r>
        <w:rPr>
          <w:rFonts w:eastAsia="Consolas"/>
        </w:rPr>
        <w:t>0017:     private final long expirationMinutes;</w:t>
      </w:r>
    </w:p>
    <w:p w:rsidR="000411EC" w:rsidRDefault="000411EC" w:rsidP="000411EC">
      <w:pPr>
        <w:pStyle w:val="BackendCodeListing"/>
      </w:pPr>
      <w:r>
        <w:rPr>
          <w:rFonts w:eastAsia="Consolas"/>
        </w:rPr>
        <w:t xml:space="preserve">0018: </w:t>
      </w:r>
    </w:p>
    <w:p w:rsidR="000411EC" w:rsidRDefault="000411EC" w:rsidP="000411EC">
      <w:pPr>
        <w:pStyle w:val="BackendCodeListing"/>
      </w:pPr>
      <w:r>
        <w:rPr>
          <w:rFonts w:eastAsia="Consolas"/>
        </w:rPr>
        <w:t>0019:     public JwtService(</w:t>
      </w:r>
    </w:p>
    <w:p w:rsidR="000411EC" w:rsidRDefault="000411EC" w:rsidP="000411EC">
      <w:pPr>
        <w:pStyle w:val="BackendCodeListing"/>
      </w:pPr>
      <w:r>
        <w:rPr>
          <w:rFonts w:eastAsia="Consolas"/>
        </w:rPr>
        <w:t>0020:             @Value("${app.jwt.secret}") String secret,</w:t>
      </w:r>
    </w:p>
    <w:p w:rsidR="000411EC" w:rsidRDefault="000411EC" w:rsidP="000411EC">
      <w:pPr>
        <w:pStyle w:val="BackendCodeListing"/>
      </w:pPr>
      <w:r>
        <w:rPr>
          <w:rFonts w:eastAsia="Consolas"/>
        </w:rPr>
        <w:t>0021:             @Value("${app.jwt.expiration-minutes}") long expirationMinutes</w:t>
      </w:r>
    </w:p>
    <w:p w:rsidR="000411EC" w:rsidRDefault="000411EC" w:rsidP="000411EC">
      <w:pPr>
        <w:pStyle w:val="BackendCodeListing"/>
      </w:pPr>
      <w:r>
        <w:rPr>
          <w:rFonts w:eastAsia="Consolas"/>
        </w:rPr>
        <w:t>0022:     ) {</w:t>
      </w:r>
    </w:p>
    <w:p w:rsidR="000411EC" w:rsidRDefault="000411EC" w:rsidP="000411EC">
      <w:pPr>
        <w:pStyle w:val="BackendCodeListing"/>
      </w:pPr>
      <w:r>
        <w:rPr>
          <w:rFonts w:eastAsia="Consolas"/>
        </w:rPr>
        <w:t>0023:         this.key = Keys.hmacShaKeyFor(secret.getBytes(StandardCharsets.UTF_8));</w:t>
      </w:r>
    </w:p>
    <w:p w:rsidR="000411EC" w:rsidRDefault="000411EC" w:rsidP="000411EC">
      <w:pPr>
        <w:pStyle w:val="BackendCodeListing"/>
      </w:pPr>
      <w:r>
        <w:rPr>
          <w:rFonts w:eastAsia="Consolas"/>
        </w:rPr>
        <w:t>0024:         this.expirationMinutes = expirationMinutes;</w:t>
      </w:r>
    </w:p>
    <w:p w:rsidR="000411EC" w:rsidRDefault="000411EC" w:rsidP="000411EC">
      <w:pPr>
        <w:pStyle w:val="BackendCodeListing"/>
      </w:pPr>
      <w:r>
        <w:rPr>
          <w:rFonts w:eastAsia="Consolas"/>
        </w:rPr>
        <w:t>0025:     }</w:t>
      </w:r>
    </w:p>
    <w:p w:rsidR="000411EC" w:rsidRDefault="000411EC" w:rsidP="000411EC">
      <w:pPr>
        <w:pStyle w:val="BackendCodeListing"/>
      </w:pPr>
      <w:r>
        <w:rPr>
          <w:rFonts w:eastAsia="Consolas"/>
        </w:rPr>
        <w:t xml:space="preserve">0026: </w:t>
      </w:r>
    </w:p>
    <w:p w:rsidR="000411EC" w:rsidRDefault="000411EC" w:rsidP="000411EC">
      <w:pPr>
        <w:pStyle w:val="BackendCodeListing"/>
      </w:pPr>
      <w:r>
        <w:rPr>
          <w:rFonts w:eastAsia="Consolas"/>
        </w:rPr>
        <w:t>0027:     public String generate(UserAccount account) {</w:t>
      </w:r>
    </w:p>
    <w:p w:rsidR="000411EC" w:rsidRDefault="000411EC" w:rsidP="000411EC">
      <w:pPr>
        <w:pStyle w:val="BackendCodeListing"/>
      </w:pPr>
      <w:r>
        <w:rPr>
          <w:rFonts w:eastAsia="Consolas"/>
        </w:rPr>
        <w:t>0028:         var now = Instant.now();</w:t>
      </w:r>
    </w:p>
    <w:p w:rsidR="000411EC" w:rsidRDefault="000411EC" w:rsidP="000411EC">
      <w:pPr>
        <w:pStyle w:val="BackendCodeListing"/>
      </w:pPr>
      <w:r>
        <w:rPr>
          <w:rFonts w:eastAsia="Consolas"/>
        </w:rPr>
        <w:t>0029:         return Jwts.builder()</w:t>
      </w:r>
    </w:p>
    <w:p w:rsidR="000411EC" w:rsidRDefault="000411EC" w:rsidP="000411EC">
      <w:pPr>
        <w:pStyle w:val="BackendCodeListing"/>
      </w:pPr>
      <w:r>
        <w:rPr>
          <w:rFonts w:eastAsia="Consolas"/>
        </w:rPr>
        <w:t>0030:                 .subject(account.getEmail())</w:t>
      </w:r>
    </w:p>
    <w:p w:rsidR="000411EC" w:rsidRDefault="000411EC" w:rsidP="000411EC">
      <w:pPr>
        <w:pStyle w:val="BackendCodeListing"/>
      </w:pPr>
      <w:r>
        <w:rPr>
          <w:rFonts w:eastAsia="Consolas"/>
        </w:rPr>
        <w:t>0031:                 .claim("role", account.getRole().name())</w:t>
      </w:r>
    </w:p>
    <w:p w:rsidR="000411EC" w:rsidRDefault="000411EC" w:rsidP="000411EC">
      <w:pPr>
        <w:pStyle w:val="BackendCodeListing"/>
      </w:pPr>
      <w:r>
        <w:rPr>
          <w:rFonts w:eastAsia="Consolas"/>
        </w:rPr>
        <w:t>0032:                 .issuedAt(Date.from(now))</w:t>
      </w:r>
    </w:p>
    <w:p w:rsidR="000411EC" w:rsidRDefault="000411EC" w:rsidP="000411EC">
      <w:pPr>
        <w:pStyle w:val="BackendCodeListing"/>
      </w:pPr>
      <w:r>
        <w:rPr>
          <w:rFonts w:eastAsia="Consolas"/>
        </w:rPr>
        <w:t>0033:                 .expiration(Date.from(now.plusSeconds(expirationMinutes * 60)))</w:t>
      </w:r>
    </w:p>
    <w:p w:rsidR="000411EC" w:rsidRDefault="000411EC" w:rsidP="000411EC">
      <w:pPr>
        <w:pStyle w:val="BackendCodeListing"/>
      </w:pPr>
      <w:r>
        <w:rPr>
          <w:rFonts w:eastAsia="Consolas"/>
        </w:rPr>
        <w:t>0034:                 .signWith(key)</w:t>
      </w:r>
    </w:p>
    <w:p w:rsidR="000411EC" w:rsidRDefault="000411EC" w:rsidP="000411EC">
      <w:pPr>
        <w:pStyle w:val="BackendCodeListing"/>
      </w:pPr>
      <w:r>
        <w:rPr>
          <w:rFonts w:eastAsia="Consolas"/>
        </w:rPr>
        <w:t>0035:                 .compact();</w:t>
      </w:r>
    </w:p>
    <w:p w:rsidR="000411EC" w:rsidRDefault="000411EC" w:rsidP="000411EC">
      <w:pPr>
        <w:pStyle w:val="BackendCodeListing"/>
      </w:pPr>
      <w:r>
        <w:rPr>
          <w:rFonts w:eastAsia="Consolas"/>
        </w:rPr>
        <w:t>0036:     }</w:t>
      </w:r>
    </w:p>
    <w:p w:rsidR="000411EC" w:rsidRDefault="000411EC" w:rsidP="000411EC">
      <w:pPr>
        <w:pStyle w:val="BackendCodeListing"/>
      </w:pPr>
      <w:r>
        <w:rPr>
          <w:rFonts w:eastAsia="Consolas"/>
        </w:rPr>
        <w:t xml:space="preserve">0037: </w:t>
      </w:r>
    </w:p>
    <w:p w:rsidR="000411EC" w:rsidRDefault="000411EC" w:rsidP="000411EC">
      <w:pPr>
        <w:pStyle w:val="BackendCodeListing"/>
      </w:pPr>
      <w:r>
        <w:rPr>
          <w:rFonts w:eastAsia="Consolas"/>
        </w:rPr>
        <w:t>0038:     public String extractEmail(String token) {</w:t>
      </w:r>
    </w:p>
    <w:p w:rsidR="000411EC" w:rsidRDefault="000411EC" w:rsidP="000411EC">
      <w:pPr>
        <w:pStyle w:val="BackendCodeListing"/>
      </w:pPr>
      <w:r>
        <w:rPr>
          <w:rFonts w:eastAsia="Consolas"/>
        </w:rPr>
        <w:t>0039:         return Jwts.parser()</w:t>
      </w:r>
    </w:p>
    <w:p w:rsidR="000411EC" w:rsidRDefault="000411EC" w:rsidP="000411EC">
      <w:pPr>
        <w:pStyle w:val="BackendCodeListing"/>
      </w:pPr>
      <w:r>
        <w:rPr>
          <w:rFonts w:eastAsia="Consolas"/>
        </w:rPr>
        <w:t>0040:                 .verifyWith(key)</w:t>
      </w:r>
    </w:p>
    <w:p w:rsidR="000411EC" w:rsidRDefault="000411EC" w:rsidP="000411EC">
      <w:pPr>
        <w:pStyle w:val="BackendCodeListing"/>
      </w:pPr>
      <w:r>
        <w:rPr>
          <w:rFonts w:eastAsia="Consolas"/>
        </w:rPr>
        <w:t>0041:                 .build()</w:t>
      </w:r>
    </w:p>
    <w:p w:rsidR="000411EC" w:rsidRDefault="000411EC" w:rsidP="000411EC">
      <w:pPr>
        <w:pStyle w:val="BackendCodeListing"/>
      </w:pPr>
      <w:r>
        <w:rPr>
          <w:rFonts w:eastAsia="Consolas"/>
        </w:rPr>
        <w:t>0042:                 .parseSignedClaims(token)</w:t>
      </w:r>
    </w:p>
    <w:p w:rsidR="000411EC" w:rsidRDefault="000411EC" w:rsidP="000411EC">
      <w:pPr>
        <w:pStyle w:val="BackendCodeListing"/>
      </w:pPr>
      <w:r>
        <w:rPr>
          <w:rFonts w:eastAsia="Consolas"/>
        </w:rPr>
        <w:t>0043:                 .getPayload()</w:t>
      </w:r>
    </w:p>
    <w:p w:rsidR="000411EC" w:rsidRDefault="000411EC" w:rsidP="000411EC">
      <w:pPr>
        <w:pStyle w:val="BackendCodeListing"/>
      </w:pPr>
      <w:r>
        <w:rPr>
          <w:rFonts w:eastAsia="Consolas"/>
        </w:rPr>
        <w:t>0044:                 .getSubject();</w:t>
      </w:r>
    </w:p>
    <w:p w:rsidR="000411EC" w:rsidRDefault="000411EC" w:rsidP="000411EC">
      <w:pPr>
        <w:pStyle w:val="BackendCodeListing"/>
      </w:pPr>
      <w:r>
        <w:rPr>
          <w:rFonts w:eastAsia="Consolas"/>
        </w:rPr>
        <w:t>0045:     }</w:t>
      </w:r>
    </w:p>
    <w:p w:rsidR="000411EC" w:rsidRDefault="000411EC" w:rsidP="000411EC">
      <w:pPr>
        <w:pStyle w:val="BackendCodeListing"/>
      </w:pPr>
      <w:r>
        <w:rPr>
          <w:rFonts w:eastAsia="Consolas"/>
        </w:rPr>
        <w:t>0046: }</w:t>
      </w:r>
    </w:p>
    <w:p w:rsidR="000411EC" w:rsidRPr="000411EC" w:rsidRDefault="000411EC" w:rsidP="000411EC">
      <w:pPr>
        <w:rPr>
          <w:lang w:val="en-US"/>
        </w:rPr>
      </w:pPr>
      <w:r w:rsidRPr="000411EC">
        <w:rPr>
          <w:lang w:val="en-US"/>
        </w:rPr>
        <w:br w:type="page"/>
      </w:r>
    </w:p>
    <w:p w:rsidR="000411EC" w:rsidRPr="000411EC" w:rsidRDefault="000411EC" w:rsidP="000411EC">
      <w:pPr>
        <w:pStyle w:val="1"/>
        <w:ind w:left="0" w:firstLine="0"/>
        <w:rPr>
          <w:lang w:val="en-US"/>
        </w:rPr>
      </w:pPr>
      <w:r>
        <w:lastRenderedPageBreak/>
        <w:t>Листинг</w:t>
      </w:r>
      <w:r w:rsidRPr="000411EC">
        <w:rPr>
          <w:lang w:val="en-US"/>
        </w:rPr>
        <w:t xml:space="preserve"> 16. backend/src/main/java/com/progile/backend/security/JwtAuthenticationFilter.java</w:t>
      </w:r>
    </w:p>
    <w:p w:rsidR="000411EC" w:rsidRDefault="000411EC" w:rsidP="000411EC">
      <w:pPr>
        <w:pStyle w:val="BackendCodeListing"/>
      </w:pPr>
      <w:r>
        <w:rPr>
          <w:rFonts w:eastAsia="Consolas"/>
        </w:rPr>
        <w:t>0001: package com.progile.backend.security;</w:t>
      </w:r>
    </w:p>
    <w:p w:rsidR="000411EC" w:rsidRDefault="000411EC" w:rsidP="000411EC">
      <w:pPr>
        <w:pStyle w:val="BackendCodeListing"/>
      </w:pPr>
      <w:r>
        <w:rPr>
          <w:rFonts w:eastAsia="Consolas"/>
        </w:rPr>
        <w:t xml:space="preserve">0002: </w:t>
      </w:r>
    </w:p>
    <w:p w:rsidR="000411EC" w:rsidRDefault="000411EC" w:rsidP="000411EC">
      <w:pPr>
        <w:pStyle w:val="BackendCodeListing"/>
      </w:pPr>
      <w:r>
        <w:rPr>
          <w:rFonts w:eastAsia="Consolas"/>
        </w:rPr>
        <w:t>0003: import jakarta.servlet.FilterChain;</w:t>
      </w:r>
    </w:p>
    <w:p w:rsidR="000411EC" w:rsidRDefault="000411EC" w:rsidP="000411EC">
      <w:pPr>
        <w:pStyle w:val="BackendCodeListing"/>
      </w:pPr>
      <w:r>
        <w:rPr>
          <w:rFonts w:eastAsia="Consolas"/>
        </w:rPr>
        <w:t>0004: import jakarta.servlet.ServletException;</w:t>
      </w:r>
    </w:p>
    <w:p w:rsidR="000411EC" w:rsidRDefault="000411EC" w:rsidP="000411EC">
      <w:pPr>
        <w:pStyle w:val="BackendCodeListing"/>
      </w:pPr>
      <w:r>
        <w:rPr>
          <w:rFonts w:eastAsia="Consolas"/>
        </w:rPr>
        <w:t>0005: import jakarta.servlet.http.HttpServletRequest;</w:t>
      </w:r>
    </w:p>
    <w:p w:rsidR="000411EC" w:rsidRDefault="000411EC" w:rsidP="000411EC">
      <w:pPr>
        <w:pStyle w:val="BackendCodeListing"/>
      </w:pPr>
      <w:r>
        <w:rPr>
          <w:rFonts w:eastAsia="Consolas"/>
        </w:rPr>
        <w:t>0006: import jakarta.servlet.http.HttpServletResponse;</w:t>
      </w:r>
    </w:p>
    <w:p w:rsidR="000411EC" w:rsidRDefault="000411EC" w:rsidP="000411EC">
      <w:pPr>
        <w:pStyle w:val="BackendCodeListing"/>
      </w:pPr>
      <w:r>
        <w:rPr>
          <w:rFonts w:eastAsia="Consolas"/>
        </w:rPr>
        <w:t>0007: import org.springframework.security.authentication.UsernamePasswordAuthenticationToken;</w:t>
      </w:r>
    </w:p>
    <w:p w:rsidR="000411EC" w:rsidRDefault="000411EC" w:rsidP="000411EC">
      <w:pPr>
        <w:pStyle w:val="BackendCodeListing"/>
      </w:pPr>
      <w:r>
        <w:rPr>
          <w:rFonts w:eastAsia="Consolas"/>
        </w:rPr>
        <w:t>0008: import org.springframework.security.core.context.SecurityContextHolder;</w:t>
      </w:r>
    </w:p>
    <w:p w:rsidR="000411EC" w:rsidRDefault="000411EC" w:rsidP="000411EC">
      <w:pPr>
        <w:pStyle w:val="BackendCodeListing"/>
      </w:pPr>
      <w:r>
        <w:rPr>
          <w:rFonts w:eastAsia="Consolas"/>
        </w:rPr>
        <w:t>0009: import org.springframework.security.core.userdetails.UserDetailsService;</w:t>
      </w:r>
    </w:p>
    <w:p w:rsidR="000411EC" w:rsidRDefault="000411EC" w:rsidP="000411EC">
      <w:pPr>
        <w:pStyle w:val="BackendCodeListing"/>
      </w:pPr>
      <w:r>
        <w:rPr>
          <w:rFonts w:eastAsia="Consolas"/>
        </w:rPr>
        <w:t>0010: import org.springframework.security.web.authentication.WebAuthenticationDetailsSource;</w:t>
      </w:r>
    </w:p>
    <w:p w:rsidR="000411EC" w:rsidRDefault="000411EC" w:rsidP="000411EC">
      <w:pPr>
        <w:pStyle w:val="BackendCodeListing"/>
      </w:pPr>
      <w:r>
        <w:rPr>
          <w:rFonts w:eastAsia="Consolas"/>
        </w:rPr>
        <w:t>0011: import org.springframework.stereotype.Component;</w:t>
      </w:r>
    </w:p>
    <w:p w:rsidR="000411EC" w:rsidRDefault="000411EC" w:rsidP="000411EC">
      <w:pPr>
        <w:pStyle w:val="BackendCodeListing"/>
      </w:pPr>
      <w:r>
        <w:rPr>
          <w:rFonts w:eastAsia="Consolas"/>
        </w:rPr>
        <w:t>0012: import org.springframework.web.filter.OncePerRequestFilter;</w:t>
      </w:r>
    </w:p>
    <w:p w:rsidR="000411EC" w:rsidRDefault="000411EC" w:rsidP="000411EC">
      <w:pPr>
        <w:pStyle w:val="BackendCodeListing"/>
      </w:pPr>
      <w:r>
        <w:rPr>
          <w:rFonts w:eastAsia="Consolas"/>
        </w:rPr>
        <w:t xml:space="preserve">0013: </w:t>
      </w:r>
    </w:p>
    <w:p w:rsidR="000411EC" w:rsidRDefault="000411EC" w:rsidP="000411EC">
      <w:pPr>
        <w:pStyle w:val="BackendCodeListing"/>
      </w:pPr>
      <w:r>
        <w:rPr>
          <w:rFonts w:eastAsia="Consolas"/>
        </w:rPr>
        <w:t>0014: import java.io.IOException;</w:t>
      </w:r>
    </w:p>
    <w:p w:rsidR="000411EC" w:rsidRDefault="000411EC" w:rsidP="000411EC">
      <w:pPr>
        <w:pStyle w:val="BackendCodeListing"/>
      </w:pPr>
      <w:r>
        <w:rPr>
          <w:rFonts w:eastAsia="Consolas"/>
        </w:rPr>
        <w:t xml:space="preserve">0015: </w:t>
      </w:r>
    </w:p>
    <w:p w:rsidR="000411EC" w:rsidRDefault="000411EC" w:rsidP="000411EC">
      <w:pPr>
        <w:pStyle w:val="BackendCodeListing"/>
      </w:pPr>
      <w:r>
        <w:rPr>
          <w:rFonts w:eastAsia="Consolas"/>
        </w:rPr>
        <w:t>0016: @Component</w:t>
      </w:r>
    </w:p>
    <w:p w:rsidR="000411EC" w:rsidRDefault="000411EC" w:rsidP="000411EC">
      <w:pPr>
        <w:pStyle w:val="BackendCodeListing"/>
      </w:pPr>
      <w:r>
        <w:rPr>
          <w:rFonts w:eastAsia="Consolas"/>
        </w:rPr>
        <w:t>0017: public class JwtAuthenticationFilter extends OncePerRequestFilter {</w:t>
      </w:r>
    </w:p>
    <w:p w:rsidR="000411EC" w:rsidRDefault="000411EC" w:rsidP="000411EC">
      <w:pPr>
        <w:pStyle w:val="BackendCodeListing"/>
      </w:pPr>
      <w:r>
        <w:rPr>
          <w:rFonts w:eastAsia="Consolas"/>
        </w:rPr>
        <w:t>0018:     private final JwtService jwtService;</w:t>
      </w:r>
    </w:p>
    <w:p w:rsidR="000411EC" w:rsidRDefault="000411EC" w:rsidP="000411EC">
      <w:pPr>
        <w:pStyle w:val="BackendCodeListing"/>
      </w:pPr>
      <w:r>
        <w:rPr>
          <w:rFonts w:eastAsia="Consolas"/>
        </w:rPr>
        <w:t>0019:     private final UserDetailsService userDetailsService;</w:t>
      </w:r>
    </w:p>
    <w:p w:rsidR="000411EC" w:rsidRDefault="000411EC" w:rsidP="000411EC">
      <w:pPr>
        <w:pStyle w:val="BackendCodeListing"/>
      </w:pPr>
      <w:r>
        <w:rPr>
          <w:rFonts w:eastAsia="Consolas"/>
        </w:rPr>
        <w:t xml:space="preserve">0020: </w:t>
      </w:r>
    </w:p>
    <w:p w:rsidR="000411EC" w:rsidRDefault="000411EC" w:rsidP="000411EC">
      <w:pPr>
        <w:pStyle w:val="BackendCodeListing"/>
      </w:pPr>
      <w:r>
        <w:rPr>
          <w:rFonts w:eastAsia="Consolas"/>
        </w:rPr>
        <w:t>0021:     public JwtAuthenticationFilter(JwtService jwtService, UserDetailsService userDetailsService) {</w:t>
      </w:r>
    </w:p>
    <w:p w:rsidR="000411EC" w:rsidRDefault="000411EC" w:rsidP="000411EC">
      <w:pPr>
        <w:pStyle w:val="BackendCodeListing"/>
      </w:pPr>
      <w:r>
        <w:rPr>
          <w:rFonts w:eastAsia="Consolas"/>
        </w:rPr>
        <w:t>0022:         this.jwtService = jwtService;</w:t>
      </w:r>
    </w:p>
    <w:p w:rsidR="000411EC" w:rsidRDefault="000411EC" w:rsidP="000411EC">
      <w:pPr>
        <w:pStyle w:val="BackendCodeListing"/>
      </w:pPr>
      <w:r>
        <w:rPr>
          <w:rFonts w:eastAsia="Consolas"/>
        </w:rPr>
        <w:t>0023:         this.userDetailsService = userDetailsService;</w:t>
      </w:r>
    </w:p>
    <w:p w:rsidR="000411EC" w:rsidRDefault="000411EC" w:rsidP="000411EC">
      <w:pPr>
        <w:pStyle w:val="BackendCodeListing"/>
      </w:pPr>
      <w:r>
        <w:rPr>
          <w:rFonts w:eastAsia="Consolas"/>
        </w:rPr>
        <w:t>0024:     }</w:t>
      </w:r>
    </w:p>
    <w:p w:rsidR="000411EC" w:rsidRDefault="000411EC" w:rsidP="000411EC">
      <w:pPr>
        <w:pStyle w:val="BackendCodeListing"/>
      </w:pPr>
      <w:r>
        <w:rPr>
          <w:rFonts w:eastAsia="Consolas"/>
        </w:rPr>
        <w:t xml:space="preserve">0025: </w:t>
      </w:r>
    </w:p>
    <w:p w:rsidR="000411EC" w:rsidRDefault="000411EC" w:rsidP="000411EC">
      <w:pPr>
        <w:pStyle w:val="BackendCodeListing"/>
      </w:pPr>
      <w:r>
        <w:rPr>
          <w:rFonts w:eastAsia="Consolas"/>
        </w:rPr>
        <w:t>0026:     @Override</w:t>
      </w:r>
    </w:p>
    <w:p w:rsidR="000411EC" w:rsidRDefault="000411EC" w:rsidP="000411EC">
      <w:pPr>
        <w:pStyle w:val="BackendCodeListing"/>
      </w:pPr>
      <w:r>
        <w:rPr>
          <w:rFonts w:eastAsia="Consolas"/>
        </w:rPr>
        <w:t>0027:     protected void doFilterInternal(HttpServletRequest request, HttpServletResponse response, FilterChain</w:t>
      </w:r>
    </w:p>
    <w:p w:rsidR="000411EC" w:rsidRDefault="000411EC" w:rsidP="000411EC">
      <w:pPr>
        <w:pStyle w:val="BackendCodeListing"/>
      </w:pPr>
      <w:r>
        <w:rPr>
          <w:rFonts w:eastAsia="Consolas"/>
        </w:rPr>
        <w:t xml:space="preserve">       chain)</w:t>
      </w:r>
    </w:p>
    <w:p w:rsidR="000411EC" w:rsidRDefault="000411EC" w:rsidP="000411EC">
      <w:pPr>
        <w:pStyle w:val="BackendCodeListing"/>
      </w:pPr>
      <w:r>
        <w:rPr>
          <w:rFonts w:eastAsia="Consolas"/>
        </w:rPr>
        <w:t>0028:             throws ServletException, IOException {</w:t>
      </w:r>
    </w:p>
    <w:p w:rsidR="000411EC" w:rsidRDefault="000411EC" w:rsidP="000411EC">
      <w:pPr>
        <w:pStyle w:val="BackendCodeListing"/>
      </w:pPr>
      <w:r>
        <w:rPr>
          <w:rFonts w:eastAsia="Consolas"/>
        </w:rPr>
        <w:t>0029:         var header = request.getHeader("Authorization");</w:t>
      </w:r>
    </w:p>
    <w:p w:rsidR="000411EC" w:rsidRDefault="000411EC" w:rsidP="000411EC">
      <w:pPr>
        <w:pStyle w:val="BackendCodeListing"/>
      </w:pPr>
      <w:r>
        <w:rPr>
          <w:rFonts w:eastAsia="Consolas"/>
        </w:rPr>
        <w:t>0030:         if (header == null || !header.startsWith("Bearer ")) {</w:t>
      </w:r>
    </w:p>
    <w:p w:rsidR="000411EC" w:rsidRDefault="000411EC" w:rsidP="000411EC">
      <w:pPr>
        <w:pStyle w:val="BackendCodeListing"/>
      </w:pPr>
      <w:r>
        <w:rPr>
          <w:rFonts w:eastAsia="Consolas"/>
        </w:rPr>
        <w:t>0031:             chain.doFilter(request, response);</w:t>
      </w:r>
    </w:p>
    <w:p w:rsidR="000411EC" w:rsidRDefault="000411EC" w:rsidP="000411EC">
      <w:pPr>
        <w:pStyle w:val="BackendCodeListing"/>
      </w:pPr>
      <w:r>
        <w:rPr>
          <w:rFonts w:eastAsia="Consolas"/>
        </w:rPr>
        <w:t>0032:             return;</w:t>
      </w:r>
    </w:p>
    <w:p w:rsidR="000411EC" w:rsidRDefault="000411EC" w:rsidP="000411EC">
      <w:pPr>
        <w:pStyle w:val="BackendCodeListing"/>
      </w:pPr>
      <w:r>
        <w:rPr>
          <w:rFonts w:eastAsia="Consolas"/>
        </w:rPr>
        <w:t>0033:         }</w:t>
      </w:r>
    </w:p>
    <w:p w:rsidR="000411EC" w:rsidRDefault="000411EC" w:rsidP="000411EC">
      <w:pPr>
        <w:pStyle w:val="BackendCodeListing"/>
      </w:pPr>
      <w:r>
        <w:rPr>
          <w:rFonts w:eastAsia="Consolas"/>
        </w:rPr>
        <w:t xml:space="preserve">0034: </w:t>
      </w:r>
    </w:p>
    <w:p w:rsidR="000411EC" w:rsidRDefault="000411EC" w:rsidP="000411EC">
      <w:pPr>
        <w:pStyle w:val="BackendCodeListing"/>
      </w:pPr>
      <w:r>
        <w:rPr>
          <w:rFonts w:eastAsia="Consolas"/>
        </w:rPr>
        <w:t>0035:         var token = header.substring(7);</w:t>
      </w:r>
    </w:p>
    <w:p w:rsidR="000411EC" w:rsidRDefault="000411EC" w:rsidP="000411EC">
      <w:pPr>
        <w:pStyle w:val="BackendCodeListing"/>
      </w:pPr>
      <w:r>
        <w:rPr>
          <w:rFonts w:eastAsia="Consolas"/>
        </w:rPr>
        <w:t>0036:         try {</w:t>
      </w:r>
    </w:p>
    <w:p w:rsidR="000411EC" w:rsidRDefault="000411EC" w:rsidP="000411EC">
      <w:pPr>
        <w:pStyle w:val="BackendCodeListing"/>
      </w:pPr>
      <w:r>
        <w:rPr>
          <w:rFonts w:eastAsia="Consolas"/>
        </w:rPr>
        <w:t>0037:             var email = jwtService.extractEmail(token);</w:t>
      </w:r>
    </w:p>
    <w:p w:rsidR="000411EC" w:rsidRDefault="000411EC" w:rsidP="000411EC">
      <w:pPr>
        <w:pStyle w:val="BackendCodeListing"/>
      </w:pPr>
      <w:r>
        <w:rPr>
          <w:rFonts w:eastAsia="Consolas"/>
        </w:rPr>
        <w:t>0038:             if (email != null &amp;&amp; SecurityContextHolder.getContext().getAuthentication() == null) {</w:t>
      </w:r>
    </w:p>
    <w:p w:rsidR="000411EC" w:rsidRDefault="000411EC" w:rsidP="000411EC">
      <w:pPr>
        <w:pStyle w:val="BackendCodeListing"/>
      </w:pPr>
      <w:r>
        <w:rPr>
          <w:rFonts w:eastAsia="Consolas"/>
        </w:rPr>
        <w:t>0039:                 var details = userDetailsService.loadUserByUsername(email);</w:t>
      </w:r>
    </w:p>
    <w:p w:rsidR="000411EC" w:rsidRDefault="000411EC" w:rsidP="000411EC">
      <w:pPr>
        <w:pStyle w:val="BackendCodeListing"/>
      </w:pPr>
      <w:r>
        <w:rPr>
          <w:rFonts w:eastAsia="Consolas"/>
        </w:rPr>
        <w:t>0040:                 var auth = new UsernamePasswordAuthenticationToken(details, null, details.getAuthorities(</w:t>
      </w:r>
    </w:p>
    <w:p w:rsidR="000411EC" w:rsidRDefault="000411EC" w:rsidP="000411EC">
      <w:pPr>
        <w:pStyle w:val="BackendCodeListing"/>
      </w:pPr>
      <w:r>
        <w:rPr>
          <w:rFonts w:eastAsia="Consolas"/>
        </w:rPr>
        <w:t xml:space="preserve">      ));</w:t>
      </w:r>
    </w:p>
    <w:p w:rsidR="000411EC" w:rsidRDefault="000411EC" w:rsidP="000411EC">
      <w:pPr>
        <w:pStyle w:val="BackendCodeListing"/>
      </w:pPr>
      <w:r>
        <w:rPr>
          <w:rFonts w:eastAsia="Consolas"/>
        </w:rPr>
        <w:t>0041:                 auth.setDetails(new WebAuthenticationDetailsSource().buildDetails(request));</w:t>
      </w:r>
    </w:p>
    <w:p w:rsidR="000411EC" w:rsidRDefault="000411EC" w:rsidP="000411EC">
      <w:pPr>
        <w:pStyle w:val="BackendCodeListing"/>
      </w:pPr>
      <w:r>
        <w:rPr>
          <w:rFonts w:eastAsia="Consolas"/>
        </w:rPr>
        <w:t>0042:                 SecurityContextHolder.getContext().setAuthentication(auth);</w:t>
      </w:r>
    </w:p>
    <w:p w:rsidR="000411EC" w:rsidRDefault="000411EC" w:rsidP="000411EC">
      <w:pPr>
        <w:pStyle w:val="BackendCodeListing"/>
      </w:pPr>
      <w:r>
        <w:rPr>
          <w:rFonts w:eastAsia="Consolas"/>
        </w:rPr>
        <w:t>0043:             }</w:t>
      </w:r>
    </w:p>
    <w:p w:rsidR="000411EC" w:rsidRDefault="000411EC" w:rsidP="000411EC">
      <w:pPr>
        <w:pStyle w:val="BackendCodeListing"/>
      </w:pPr>
      <w:r>
        <w:rPr>
          <w:rFonts w:eastAsia="Consolas"/>
        </w:rPr>
        <w:t>0044:         } catch (RuntimeException ignored) {</w:t>
      </w:r>
    </w:p>
    <w:p w:rsidR="000411EC" w:rsidRDefault="000411EC" w:rsidP="000411EC">
      <w:pPr>
        <w:pStyle w:val="BackendCodeListing"/>
      </w:pPr>
      <w:r>
        <w:rPr>
          <w:rFonts w:eastAsia="Consolas"/>
        </w:rPr>
        <w:t>0045:             SecurityContextHolder.clearContext();</w:t>
      </w:r>
    </w:p>
    <w:p w:rsidR="000411EC" w:rsidRDefault="000411EC" w:rsidP="000411EC">
      <w:pPr>
        <w:pStyle w:val="BackendCodeListing"/>
      </w:pPr>
      <w:r>
        <w:rPr>
          <w:rFonts w:eastAsia="Consolas"/>
        </w:rPr>
        <w:t>0046:         }</w:t>
      </w:r>
    </w:p>
    <w:p w:rsidR="000411EC" w:rsidRDefault="000411EC" w:rsidP="000411EC">
      <w:pPr>
        <w:pStyle w:val="BackendCodeListing"/>
      </w:pPr>
      <w:r>
        <w:rPr>
          <w:rFonts w:eastAsia="Consolas"/>
        </w:rPr>
        <w:t xml:space="preserve">0047: </w:t>
      </w:r>
    </w:p>
    <w:p w:rsidR="000411EC" w:rsidRDefault="000411EC" w:rsidP="000411EC">
      <w:pPr>
        <w:pStyle w:val="BackendCodeListing"/>
      </w:pPr>
      <w:r>
        <w:rPr>
          <w:rFonts w:eastAsia="Consolas"/>
        </w:rPr>
        <w:t>0048:         chain.doFilter(request, response);</w:t>
      </w:r>
    </w:p>
    <w:p w:rsidR="000411EC" w:rsidRDefault="000411EC" w:rsidP="000411EC">
      <w:pPr>
        <w:pStyle w:val="BackendCodeListing"/>
      </w:pPr>
      <w:r>
        <w:rPr>
          <w:rFonts w:eastAsia="Consolas"/>
        </w:rPr>
        <w:t>0049:     }</w:t>
      </w:r>
    </w:p>
    <w:p w:rsidR="000411EC" w:rsidRDefault="000411EC" w:rsidP="000411EC">
      <w:pPr>
        <w:pStyle w:val="BackendCodeListing"/>
      </w:pPr>
      <w:r>
        <w:rPr>
          <w:rFonts w:eastAsia="Consolas"/>
        </w:rPr>
        <w:t>0050: }</w:t>
      </w:r>
    </w:p>
    <w:p w:rsidR="000411EC" w:rsidRPr="000411EC" w:rsidRDefault="000411EC" w:rsidP="000411EC">
      <w:pPr>
        <w:rPr>
          <w:lang w:val="en-US"/>
        </w:rPr>
      </w:pPr>
      <w:r w:rsidRPr="000411EC">
        <w:rPr>
          <w:lang w:val="en-US"/>
        </w:rPr>
        <w:br w:type="page"/>
      </w:r>
    </w:p>
    <w:p w:rsidR="000411EC" w:rsidRPr="000411EC" w:rsidRDefault="000411EC" w:rsidP="000411EC">
      <w:pPr>
        <w:pStyle w:val="1"/>
        <w:ind w:left="0" w:firstLine="0"/>
        <w:rPr>
          <w:lang w:val="en-US"/>
        </w:rPr>
      </w:pPr>
      <w:r>
        <w:lastRenderedPageBreak/>
        <w:t>Листинг</w:t>
      </w:r>
      <w:r w:rsidRPr="000411EC">
        <w:rPr>
          <w:lang w:val="en-US"/>
        </w:rPr>
        <w:t xml:space="preserve"> 17. backend/src/main/java/com/progile/backend/service/UserAccountService.java</w:t>
      </w:r>
    </w:p>
    <w:p w:rsidR="000411EC" w:rsidRDefault="000411EC" w:rsidP="000411EC">
      <w:pPr>
        <w:pStyle w:val="BackendCodeListing"/>
      </w:pPr>
      <w:r>
        <w:rPr>
          <w:rFonts w:eastAsia="Consolas"/>
        </w:rPr>
        <w:t>0001: package com.progile.backend.service;</w:t>
      </w:r>
    </w:p>
    <w:p w:rsidR="000411EC" w:rsidRDefault="000411EC" w:rsidP="000411EC">
      <w:pPr>
        <w:pStyle w:val="BackendCodeListing"/>
      </w:pPr>
      <w:r>
        <w:rPr>
          <w:rFonts w:eastAsia="Consolas"/>
        </w:rPr>
        <w:t xml:space="preserve">0002: </w:t>
      </w:r>
    </w:p>
    <w:p w:rsidR="000411EC" w:rsidRDefault="000411EC" w:rsidP="000411EC">
      <w:pPr>
        <w:pStyle w:val="BackendCodeListing"/>
      </w:pPr>
      <w:r>
        <w:rPr>
          <w:rFonts w:eastAsia="Consolas"/>
        </w:rPr>
        <w:t>0003: import com.progile.backend.dto.AuthDtos.ChangePasswordRequest;</w:t>
      </w:r>
    </w:p>
    <w:p w:rsidR="000411EC" w:rsidRDefault="000411EC" w:rsidP="000411EC">
      <w:pPr>
        <w:pStyle w:val="BackendCodeListing"/>
      </w:pPr>
      <w:r>
        <w:rPr>
          <w:rFonts w:eastAsia="Consolas"/>
        </w:rPr>
        <w:t>0004: import com.progile.backend.dto.AuthDtos.ProfileRequest;</w:t>
      </w:r>
    </w:p>
    <w:p w:rsidR="000411EC" w:rsidRDefault="000411EC" w:rsidP="000411EC">
      <w:pPr>
        <w:pStyle w:val="BackendCodeListing"/>
      </w:pPr>
      <w:r>
        <w:rPr>
          <w:rFonts w:eastAsia="Consolas"/>
        </w:rPr>
        <w:t>0005: import com.progile.backend.dto.AuthDtos.RegisterRequest;</w:t>
      </w:r>
    </w:p>
    <w:p w:rsidR="000411EC" w:rsidRDefault="000411EC" w:rsidP="000411EC">
      <w:pPr>
        <w:pStyle w:val="BackendCodeListing"/>
      </w:pPr>
      <w:r>
        <w:rPr>
          <w:rFonts w:eastAsia="Consolas"/>
        </w:rPr>
        <w:t>0006: import com.progile.backend.model.RoleName;</w:t>
      </w:r>
    </w:p>
    <w:p w:rsidR="000411EC" w:rsidRDefault="000411EC" w:rsidP="000411EC">
      <w:pPr>
        <w:pStyle w:val="BackendCodeListing"/>
      </w:pPr>
      <w:r>
        <w:rPr>
          <w:rFonts w:eastAsia="Consolas"/>
        </w:rPr>
        <w:t>0007: import com.progile.backend.model.UserAccount;</w:t>
      </w:r>
    </w:p>
    <w:p w:rsidR="000411EC" w:rsidRDefault="000411EC" w:rsidP="000411EC">
      <w:pPr>
        <w:pStyle w:val="BackendCodeListing"/>
      </w:pPr>
      <w:r>
        <w:rPr>
          <w:rFonts w:eastAsia="Consolas"/>
        </w:rPr>
        <w:t>0008: import com.progile.backend.repository.UserAccountRepository;</w:t>
      </w:r>
    </w:p>
    <w:p w:rsidR="000411EC" w:rsidRDefault="000411EC" w:rsidP="000411EC">
      <w:pPr>
        <w:pStyle w:val="BackendCodeListing"/>
      </w:pPr>
      <w:r>
        <w:rPr>
          <w:rFonts w:eastAsia="Consolas"/>
        </w:rPr>
        <w:t>0009: import jakarta.annotation.PostConstruct;</w:t>
      </w:r>
    </w:p>
    <w:p w:rsidR="000411EC" w:rsidRDefault="000411EC" w:rsidP="000411EC">
      <w:pPr>
        <w:pStyle w:val="BackendCodeListing"/>
      </w:pPr>
      <w:r>
        <w:rPr>
          <w:rFonts w:eastAsia="Consolas"/>
        </w:rPr>
        <w:t>0010: import org.springframework.security.crypto.password.PasswordEncoder;</w:t>
      </w:r>
    </w:p>
    <w:p w:rsidR="000411EC" w:rsidRDefault="000411EC" w:rsidP="000411EC">
      <w:pPr>
        <w:pStyle w:val="BackendCodeListing"/>
      </w:pPr>
      <w:r>
        <w:rPr>
          <w:rFonts w:eastAsia="Consolas"/>
        </w:rPr>
        <w:t>0011: import org.springframework.stereotype.Service;</w:t>
      </w:r>
    </w:p>
    <w:p w:rsidR="000411EC" w:rsidRDefault="000411EC" w:rsidP="000411EC">
      <w:pPr>
        <w:pStyle w:val="BackendCodeListing"/>
      </w:pPr>
      <w:r>
        <w:rPr>
          <w:rFonts w:eastAsia="Consolas"/>
        </w:rPr>
        <w:t>0012: import org.springframework.transaction.annotation.Transactional;</w:t>
      </w:r>
    </w:p>
    <w:p w:rsidR="000411EC" w:rsidRDefault="000411EC" w:rsidP="000411EC">
      <w:pPr>
        <w:pStyle w:val="BackendCodeListing"/>
      </w:pPr>
      <w:r>
        <w:rPr>
          <w:rFonts w:eastAsia="Consolas"/>
        </w:rPr>
        <w:t>0013: import org.springframework.web.server.ResponseStatusException;</w:t>
      </w:r>
    </w:p>
    <w:p w:rsidR="000411EC" w:rsidRDefault="000411EC" w:rsidP="000411EC">
      <w:pPr>
        <w:pStyle w:val="BackendCodeListing"/>
      </w:pPr>
      <w:r>
        <w:rPr>
          <w:rFonts w:eastAsia="Consolas"/>
        </w:rPr>
        <w:t xml:space="preserve">0014: </w:t>
      </w:r>
    </w:p>
    <w:p w:rsidR="000411EC" w:rsidRDefault="000411EC" w:rsidP="000411EC">
      <w:pPr>
        <w:pStyle w:val="BackendCodeListing"/>
      </w:pPr>
      <w:r>
        <w:rPr>
          <w:rFonts w:eastAsia="Consolas"/>
        </w:rPr>
        <w:t>0015: import java.util.Locale;</w:t>
      </w:r>
    </w:p>
    <w:p w:rsidR="000411EC" w:rsidRDefault="000411EC" w:rsidP="000411EC">
      <w:pPr>
        <w:pStyle w:val="BackendCodeListing"/>
      </w:pPr>
      <w:r>
        <w:rPr>
          <w:rFonts w:eastAsia="Consolas"/>
        </w:rPr>
        <w:t>0016: import java.util.Optional;</w:t>
      </w:r>
    </w:p>
    <w:p w:rsidR="000411EC" w:rsidRDefault="000411EC" w:rsidP="000411EC">
      <w:pPr>
        <w:pStyle w:val="BackendCodeListing"/>
      </w:pPr>
      <w:r>
        <w:rPr>
          <w:rFonts w:eastAsia="Consolas"/>
        </w:rPr>
        <w:t xml:space="preserve">0017: </w:t>
      </w:r>
    </w:p>
    <w:p w:rsidR="000411EC" w:rsidRDefault="000411EC" w:rsidP="000411EC">
      <w:pPr>
        <w:pStyle w:val="BackendCodeListing"/>
      </w:pPr>
      <w:r>
        <w:rPr>
          <w:rFonts w:eastAsia="Consolas"/>
        </w:rPr>
        <w:t>0018: import static org.springframework.http.HttpStatus.CONFLICT;</w:t>
      </w:r>
    </w:p>
    <w:p w:rsidR="000411EC" w:rsidRDefault="000411EC" w:rsidP="000411EC">
      <w:pPr>
        <w:pStyle w:val="BackendCodeListing"/>
      </w:pPr>
      <w:r>
        <w:rPr>
          <w:rFonts w:eastAsia="Consolas"/>
        </w:rPr>
        <w:t>0019: import static org.springframework.http.HttpStatus.NOT_FOUND;</w:t>
      </w:r>
    </w:p>
    <w:p w:rsidR="000411EC" w:rsidRDefault="000411EC" w:rsidP="000411EC">
      <w:pPr>
        <w:pStyle w:val="BackendCodeListing"/>
      </w:pPr>
      <w:r>
        <w:rPr>
          <w:rFonts w:eastAsia="Consolas"/>
        </w:rPr>
        <w:t>0020: import static org.springframework.http.HttpStatus.UNAUTHORIZED;</w:t>
      </w:r>
    </w:p>
    <w:p w:rsidR="000411EC" w:rsidRDefault="000411EC" w:rsidP="000411EC">
      <w:pPr>
        <w:pStyle w:val="BackendCodeListing"/>
      </w:pPr>
      <w:r>
        <w:rPr>
          <w:rFonts w:eastAsia="Consolas"/>
        </w:rPr>
        <w:t xml:space="preserve">0021: </w:t>
      </w:r>
    </w:p>
    <w:p w:rsidR="000411EC" w:rsidRDefault="000411EC" w:rsidP="000411EC">
      <w:pPr>
        <w:pStyle w:val="BackendCodeListing"/>
      </w:pPr>
      <w:r>
        <w:rPr>
          <w:rFonts w:eastAsia="Consolas"/>
        </w:rPr>
        <w:t>0022: @Service</w:t>
      </w:r>
    </w:p>
    <w:p w:rsidR="000411EC" w:rsidRDefault="000411EC" w:rsidP="000411EC">
      <w:pPr>
        <w:pStyle w:val="BackendCodeListing"/>
      </w:pPr>
      <w:r>
        <w:rPr>
          <w:rFonts w:eastAsia="Consolas"/>
        </w:rPr>
        <w:t>0023: @Transactional</w:t>
      </w:r>
    </w:p>
    <w:p w:rsidR="000411EC" w:rsidRDefault="000411EC" w:rsidP="000411EC">
      <w:pPr>
        <w:pStyle w:val="BackendCodeListing"/>
      </w:pPr>
      <w:r>
        <w:rPr>
          <w:rFonts w:eastAsia="Consolas"/>
        </w:rPr>
        <w:t>0024: public class UserAccountService {</w:t>
      </w:r>
    </w:p>
    <w:p w:rsidR="000411EC" w:rsidRDefault="000411EC" w:rsidP="000411EC">
      <w:pPr>
        <w:pStyle w:val="BackendCodeListing"/>
      </w:pPr>
      <w:r>
        <w:rPr>
          <w:rFonts w:eastAsia="Consolas"/>
        </w:rPr>
        <w:t>0025:     private final UserAccountRepository repository;</w:t>
      </w:r>
    </w:p>
    <w:p w:rsidR="000411EC" w:rsidRDefault="000411EC" w:rsidP="000411EC">
      <w:pPr>
        <w:pStyle w:val="BackendCodeListing"/>
      </w:pPr>
      <w:r>
        <w:rPr>
          <w:rFonts w:eastAsia="Consolas"/>
        </w:rPr>
        <w:t>0026:     private final PasswordEncoder passwordEncoder;</w:t>
      </w:r>
    </w:p>
    <w:p w:rsidR="000411EC" w:rsidRDefault="000411EC" w:rsidP="000411EC">
      <w:pPr>
        <w:pStyle w:val="BackendCodeListing"/>
      </w:pPr>
      <w:r>
        <w:rPr>
          <w:rFonts w:eastAsia="Consolas"/>
        </w:rPr>
        <w:t xml:space="preserve">0027: </w:t>
      </w:r>
    </w:p>
    <w:p w:rsidR="000411EC" w:rsidRDefault="000411EC" w:rsidP="000411EC">
      <w:pPr>
        <w:pStyle w:val="BackendCodeListing"/>
      </w:pPr>
      <w:r>
        <w:rPr>
          <w:rFonts w:eastAsia="Consolas"/>
        </w:rPr>
        <w:t>0028:     public UserAccountService(UserAccountRepository repository, PasswordEncoder passwordEncoder) {</w:t>
      </w:r>
    </w:p>
    <w:p w:rsidR="000411EC" w:rsidRDefault="000411EC" w:rsidP="000411EC">
      <w:pPr>
        <w:pStyle w:val="BackendCodeListing"/>
      </w:pPr>
      <w:r>
        <w:rPr>
          <w:rFonts w:eastAsia="Consolas"/>
        </w:rPr>
        <w:t>0029:         this.repository = repository;</w:t>
      </w:r>
    </w:p>
    <w:p w:rsidR="000411EC" w:rsidRDefault="000411EC" w:rsidP="000411EC">
      <w:pPr>
        <w:pStyle w:val="BackendCodeListing"/>
      </w:pPr>
      <w:r>
        <w:rPr>
          <w:rFonts w:eastAsia="Consolas"/>
        </w:rPr>
        <w:t>0030:         this.passwordEncoder = passwordEncoder;</w:t>
      </w:r>
    </w:p>
    <w:p w:rsidR="000411EC" w:rsidRDefault="000411EC" w:rsidP="000411EC">
      <w:pPr>
        <w:pStyle w:val="BackendCodeListing"/>
      </w:pPr>
      <w:r>
        <w:rPr>
          <w:rFonts w:eastAsia="Consolas"/>
        </w:rPr>
        <w:t>0031:     }</w:t>
      </w:r>
    </w:p>
    <w:p w:rsidR="000411EC" w:rsidRDefault="000411EC" w:rsidP="000411EC">
      <w:pPr>
        <w:pStyle w:val="BackendCodeListing"/>
      </w:pPr>
      <w:r>
        <w:rPr>
          <w:rFonts w:eastAsia="Consolas"/>
        </w:rPr>
        <w:t xml:space="preserve">0032: </w:t>
      </w:r>
    </w:p>
    <w:p w:rsidR="000411EC" w:rsidRDefault="000411EC" w:rsidP="000411EC">
      <w:pPr>
        <w:pStyle w:val="BackendCodeListing"/>
      </w:pPr>
      <w:r>
        <w:rPr>
          <w:rFonts w:eastAsia="Consolas"/>
        </w:rPr>
        <w:t>0033:     @PostConstruct</w:t>
      </w:r>
    </w:p>
    <w:p w:rsidR="000411EC" w:rsidRDefault="000411EC" w:rsidP="000411EC">
      <w:pPr>
        <w:pStyle w:val="BackendCodeListing"/>
      </w:pPr>
      <w:r>
        <w:rPr>
          <w:rFonts w:eastAsia="Consolas"/>
        </w:rPr>
        <w:t>0034:     void seedDemoUser() {</w:t>
      </w:r>
    </w:p>
    <w:p w:rsidR="000411EC" w:rsidRDefault="000411EC" w:rsidP="000411EC">
      <w:pPr>
        <w:pStyle w:val="BackendCodeListing"/>
      </w:pPr>
      <w:r>
        <w:rPr>
          <w:rFonts w:eastAsia="Consolas"/>
        </w:rPr>
        <w:t>0035:         if (!repository.existsByEmailIgnoreCase("dispatcher@progile.ru")) {</w:t>
      </w:r>
    </w:p>
    <w:p w:rsidR="000411EC" w:rsidRDefault="000411EC" w:rsidP="000411EC">
      <w:pPr>
        <w:pStyle w:val="BackendCodeListing"/>
      </w:pPr>
      <w:r>
        <w:rPr>
          <w:rFonts w:eastAsia="Consolas"/>
        </w:rPr>
        <w:t>0036:             repository.save(new UserAccount(</w:t>
      </w:r>
    </w:p>
    <w:p w:rsidR="000411EC" w:rsidRDefault="000411EC" w:rsidP="000411EC">
      <w:pPr>
        <w:pStyle w:val="BackendCodeListing"/>
      </w:pPr>
      <w:r>
        <w:rPr>
          <w:rFonts w:eastAsia="Consolas"/>
        </w:rPr>
        <w:t>0037:                     "Иванов Иван Иванович",</w:t>
      </w:r>
    </w:p>
    <w:p w:rsidR="000411EC" w:rsidRDefault="000411EC" w:rsidP="000411EC">
      <w:pPr>
        <w:pStyle w:val="BackendCodeListing"/>
      </w:pPr>
      <w:r>
        <w:rPr>
          <w:rFonts w:eastAsia="Consolas"/>
        </w:rPr>
        <w:t>0038:                     "dispatcher@progile.ru",</w:t>
      </w:r>
    </w:p>
    <w:p w:rsidR="000411EC" w:rsidRDefault="000411EC" w:rsidP="000411EC">
      <w:pPr>
        <w:pStyle w:val="BackendCodeListing"/>
      </w:pPr>
      <w:r>
        <w:rPr>
          <w:rFonts w:eastAsia="Consolas"/>
        </w:rPr>
        <w:t>0039:                     passwordEncoder.encode("demo123"),</w:t>
      </w:r>
    </w:p>
    <w:p w:rsidR="000411EC" w:rsidRDefault="000411EC" w:rsidP="000411EC">
      <w:pPr>
        <w:pStyle w:val="BackendCodeListing"/>
      </w:pPr>
      <w:r>
        <w:rPr>
          <w:rFonts w:eastAsia="Consolas"/>
        </w:rPr>
        <w:t>0040:                     RoleName.DISPATCHER,</w:t>
      </w:r>
    </w:p>
    <w:p w:rsidR="000411EC" w:rsidRDefault="000411EC" w:rsidP="000411EC">
      <w:pPr>
        <w:pStyle w:val="BackendCodeListing"/>
      </w:pPr>
      <w:r>
        <w:rPr>
          <w:rFonts w:eastAsia="Consolas"/>
        </w:rPr>
        <w:t>0041:                     "ООО \"Прогайл Логистика\""</w:t>
      </w:r>
    </w:p>
    <w:p w:rsidR="000411EC" w:rsidRDefault="000411EC" w:rsidP="000411EC">
      <w:pPr>
        <w:pStyle w:val="BackendCodeListing"/>
      </w:pPr>
      <w:r>
        <w:rPr>
          <w:rFonts w:eastAsia="Consolas"/>
        </w:rPr>
        <w:t>0042:             ));</w:t>
      </w:r>
    </w:p>
    <w:p w:rsidR="000411EC" w:rsidRDefault="000411EC" w:rsidP="000411EC">
      <w:pPr>
        <w:pStyle w:val="BackendCodeListing"/>
      </w:pPr>
      <w:r>
        <w:rPr>
          <w:rFonts w:eastAsia="Consolas"/>
        </w:rPr>
        <w:t>0043:         }</w:t>
      </w:r>
    </w:p>
    <w:p w:rsidR="000411EC" w:rsidRDefault="000411EC" w:rsidP="000411EC">
      <w:pPr>
        <w:pStyle w:val="BackendCodeListing"/>
      </w:pPr>
      <w:r>
        <w:rPr>
          <w:rFonts w:eastAsia="Consolas"/>
        </w:rPr>
        <w:t>0044:     }</w:t>
      </w:r>
    </w:p>
    <w:p w:rsidR="000411EC" w:rsidRDefault="000411EC" w:rsidP="000411EC">
      <w:pPr>
        <w:pStyle w:val="BackendCodeListing"/>
      </w:pPr>
      <w:r>
        <w:rPr>
          <w:rFonts w:eastAsia="Consolas"/>
        </w:rPr>
        <w:t xml:space="preserve">0045: </w:t>
      </w:r>
    </w:p>
    <w:p w:rsidR="000411EC" w:rsidRDefault="000411EC" w:rsidP="000411EC">
      <w:pPr>
        <w:pStyle w:val="BackendCodeListing"/>
      </w:pPr>
      <w:r>
        <w:rPr>
          <w:rFonts w:eastAsia="Consolas"/>
        </w:rPr>
        <w:t>0046:     public Optional&lt;UserAccount&gt; findActiveUser(String email) {</w:t>
      </w:r>
    </w:p>
    <w:p w:rsidR="000411EC" w:rsidRDefault="000411EC" w:rsidP="000411EC">
      <w:pPr>
        <w:pStyle w:val="BackendCodeListing"/>
      </w:pPr>
      <w:r>
        <w:rPr>
          <w:rFonts w:eastAsia="Consolas"/>
        </w:rPr>
        <w:t>0047:         return repository.findByEmailIgnoreCaseAndActiveTrue(normalizeEmail(email));</w:t>
      </w:r>
    </w:p>
    <w:p w:rsidR="000411EC" w:rsidRDefault="000411EC" w:rsidP="000411EC">
      <w:pPr>
        <w:pStyle w:val="BackendCodeListing"/>
      </w:pPr>
      <w:r>
        <w:rPr>
          <w:rFonts w:eastAsia="Consolas"/>
        </w:rPr>
        <w:t>0048:     }</w:t>
      </w:r>
    </w:p>
    <w:p w:rsidR="000411EC" w:rsidRDefault="000411EC" w:rsidP="000411EC">
      <w:pPr>
        <w:pStyle w:val="BackendCodeListing"/>
      </w:pPr>
      <w:r>
        <w:rPr>
          <w:rFonts w:eastAsia="Consolas"/>
        </w:rPr>
        <w:t xml:space="preserve">0049: </w:t>
      </w:r>
    </w:p>
    <w:p w:rsidR="000411EC" w:rsidRDefault="000411EC" w:rsidP="000411EC">
      <w:pPr>
        <w:pStyle w:val="BackendCodeListing"/>
      </w:pPr>
      <w:r>
        <w:rPr>
          <w:rFonts w:eastAsia="Consolas"/>
        </w:rPr>
        <w:t>0050:     public UserAccount register(RegisterRequest request) {</w:t>
      </w:r>
    </w:p>
    <w:p w:rsidR="000411EC" w:rsidRDefault="000411EC" w:rsidP="000411EC">
      <w:pPr>
        <w:pStyle w:val="BackendCodeListing"/>
      </w:pPr>
      <w:r>
        <w:rPr>
          <w:rFonts w:eastAsia="Consolas"/>
        </w:rPr>
        <w:t>0051:         var email = normalizeEmail(request.email());</w:t>
      </w:r>
    </w:p>
    <w:p w:rsidR="000411EC" w:rsidRDefault="000411EC" w:rsidP="000411EC">
      <w:pPr>
        <w:pStyle w:val="BackendCodeListing"/>
      </w:pPr>
      <w:r>
        <w:rPr>
          <w:rFonts w:eastAsia="Consolas"/>
        </w:rPr>
        <w:t>0052:         if (repository.existsByEmailIgnoreCase(email)) {</w:t>
      </w:r>
    </w:p>
    <w:p w:rsidR="000411EC" w:rsidRDefault="000411EC" w:rsidP="000411EC">
      <w:pPr>
        <w:pStyle w:val="BackendCodeListing"/>
      </w:pPr>
      <w:r>
        <w:rPr>
          <w:rFonts w:eastAsia="Consolas"/>
        </w:rPr>
        <w:t>0053:             throw new ResponseStatusException(CONFLICT, "User already exists");</w:t>
      </w:r>
    </w:p>
    <w:p w:rsidR="000411EC" w:rsidRDefault="000411EC" w:rsidP="000411EC">
      <w:pPr>
        <w:pStyle w:val="BackendCodeListing"/>
      </w:pPr>
      <w:r>
        <w:rPr>
          <w:rFonts w:eastAsia="Consolas"/>
        </w:rPr>
        <w:t>0054:         }</w:t>
      </w:r>
    </w:p>
    <w:p w:rsidR="000411EC" w:rsidRDefault="000411EC" w:rsidP="000411EC">
      <w:pPr>
        <w:pStyle w:val="BackendCodeListing"/>
      </w:pPr>
      <w:r>
        <w:rPr>
          <w:rFonts w:eastAsia="Consolas"/>
        </w:rPr>
        <w:t>0055:         var account = new UserAccount(</w:t>
      </w:r>
    </w:p>
    <w:p w:rsidR="000411EC" w:rsidRDefault="000411EC" w:rsidP="000411EC">
      <w:pPr>
        <w:pStyle w:val="BackendCodeListing"/>
      </w:pPr>
      <w:r>
        <w:rPr>
          <w:rFonts w:eastAsia="Consolas"/>
        </w:rPr>
        <w:t>0056:                 request.fullName(),</w:t>
      </w:r>
    </w:p>
    <w:p w:rsidR="000411EC" w:rsidRDefault="000411EC" w:rsidP="000411EC">
      <w:pPr>
        <w:pStyle w:val="BackendCodeListing"/>
      </w:pPr>
      <w:r>
        <w:rPr>
          <w:rFonts w:eastAsia="Consolas"/>
        </w:rPr>
        <w:t>0057:                 email,</w:t>
      </w:r>
    </w:p>
    <w:p w:rsidR="000411EC" w:rsidRDefault="000411EC" w:rsidP="000411EC">
      <w:pPr>
        <w:pStyle w:val="BackendCodeListing"/>
      </w:pPr>
      <w:r>
        <w:rPr>
          <w:rFonts w:eastAsia="Consolas"/>
        </w:rPr>
        <w:t>0058:                 passwordEncoder.encode(request.password()),</w:t>
      </w:r>
    </w:p>
    <w:p w:rsidR="000411EC" w:rsidRDefault="000411EC" w:rsidP="000411EC">
      <w:pPr>
        <w:pStyle w:val="BackendCodeListing"/>
      </w:pPr>
      <w:r>
        <w:rPr>
          <w:rFonts w:eastAsia="Consolas"/>
        </w:rPr>
        <w:t>0059:                 request.role(),</w:t>
      </w:r>
    </w:p>
    <w:p w:rsidR="000411EC" w:rsidRDefault="000411EC" w:rsidP="000411EC">
      <w:pPr>
        <w:pStyle w:val="BackendCodeListing"/>
      </w:pPr>
      <w:r>
        <w:rPr>
          <w:rFonts w:eastAsia="Consolas"/>
        </w:rPr>
        <w:t>0060:                 request.company()</w:t>
      </w:r>
    </w:p>
    <w:p w:rsidR="000411EC" w:rsidRDefault="000411EC" w:rsidP="000411EC">
      <w:pPr>
        <w:pStyle w:val="BackendCodeListing"/>
      </w:pPr>
      <w:r>
        <w:rPr>
          <w:rFonts w:eastAsia="Consolas"/>
        </w:rPr>
        <w:t>0061:         );</w:t>
      </w:r>
    </w:p>
    <w:p w:rsidR="000411EC" w:rsidRDefault="000411EC" w:rsidP="000411EC">
      <w:pPr>
        <w:pStyle w:val="BackendCodeListing"/>
      </w:pPr>
      <w:r>
        <w:rPr>
          <w:rFonts w:eastAsia="Consolas"/>
        </w:rPr>
        <w:t>0062:         return repository.save(account);</w:t>
      </w:r>
    </w:p>
    <w:p w:rsidR="000411EC" w:rsidRDefault="000411EC" w:rsidP="000411EC">
      <w:pPr>
        <w:pStyle w:val="BackendCodeListing"/>
      </w:pPr>
      <w:r>
        <w:rPr>
          <w:rFonts w:eastAsia="Consolas"/>
        </w:rPr>
        <w:t>0063:     }</w:t>
      </w:r>
    </w:p>
    <w:p w:rsidR="000411EC" w:rsidRDefault="000411EC" w:rsidP="000411EC">
      <w:pPr>
        <w:pStyle w:val="BackendCodeListing"/>
      </w:pPr>
      <w:r>
        <w:rPr>
          <w:rFonts w:eastAsia="Consolas"/>
        </w:rPr>
        <w:t xml:space="preserve">0064: </w:t>
      </w:r>
    </w:p>
    <w:p w:rsidR="000411EC" w:rsidRDefault="000411EC" w:rsidP="000411EC">
      <w:pPr>
        <w:pStyle w:val="BackendCodeListing"/>
      </w:pPr>
      <w:r>
        <w:rPr>
          <w:rFonts w:eastAsia="Consolas"/>
        </w:rPr>
        <w:t>0065:     public UserAccount login(String email, String password) {</w:t>
      </w:r>
    </w:p>
    <w:p w:rsidR="000411EC" w:rsidRDefault="000411EC" w:rsidP="000411EC">
      <w:pPr>
        <w:pStyle w:val="BackendCodeListing"/>
      </w:pPr>
      <w:r>
        <w:rPr>
          <w:rFonts w:eastAsia="Consolas"/>
        </w:rPr>
        <w:t>0066:         var account = findActiveUser(email)</w:t>
      </w:r>
    </w:p>
    <w:p w:rsidR="000411EC" w:rsidRDefault="000411EC" w:rsidP="000411EC">
      <w:pPr>
        <w:pStyle w:val="BackendCodeListing"/>
      </w:pPr>
      <w:r>
        <w:rPr>
          <w:rFonts w:eastAsia="Consolas"/>
        </w:rPr>
        <w:t>0067:                 .orElseThrow(() -&gt; new ResponseStatusException(UNAUTHORIZED, "Invalid credentials"));</w:t>
      </w:r>
    </w:p>
    <w:p w:rsidR="000411EC" w:rsidRDefault="000411EC" w:rsidP="000411EC">
      <w:pPr>
        <w:pStyle w:val="BackendCodeListing"/>
      </w:pPr>
      <w:r>
        <w:rPr>
          <w:rFonts w:eastAsia="Consolas"/>
        </w:rPr>
        <w:t>0068:         if (!passwordEncoder.matches(password, account.getPasswordHash())) {</w:t>
      </w:r>
    </w:p>
    <w:p w:rsidR="000411EC" w:rsidRDefault="000411EC" w:rsidP="000411EC">
      <w:pPr>
        <w:pStyle w:val="BackendCodeListing"/>
      </w:pPr>
      <w:r>
        <w:rPr>
          <w:rFonts w:eastAsia="Consolas"/>
        </w:rPr>
        <w:t>0069:             throw new ResponseStatusException(UNAUTHORIZED, "Invalid credentials");</w:t>
      </w:r>
    </w:p>
    <w:p w:rsidR="000411EC" w:rsidRDefault="000411EC" w:rsidP="000411EC">
      <w:pPr>
        <w:pStyle w:val="BackendCodeListing"/>
      </w:pPr>
      <w:r>
        <w:rPr>
          <w:rFonts w:eastAsia="Consolas"/>
        </w:rPr>
        <w:t>0070:         }</w:t>
      </w:r>
    </w:p>
    <w:p w:rsidR="000411EC" w:rsidRDefault="000411EC" w:rsidP="000411EC">
      <w:pPr>
        <w:pStyle w:val="BackendCodeListing"/>
      </w:pPr>
      <w:r>
        <w:rPr>
          <w:rFonts w:eastAsia="Consolas"/>
        </w:rPr>
        <w:t>0071:         account.markLogin();</w:t>
      </w:r>
    </w:p>
    <w:p w:rsidR="000411EC" w:rsidRDefault="000411EC" w:rsidP="000411EC">
      <w:pPr>
        <w:pStyle w:val="BackendCodeListing"/>
      </w:pPr>
      <w:r>
        <w:rPr>
          <w:rFonts w:eastAsia="Consolas"/>
        </w:rPr>
        <w:t>0072:         return repository.save(account);</w:t>
      </w:r>
    </w:p>
    <w:p w:rsidR="000411EC" w:rsidRDefault="000411EC" w:rsidP="000411EC">
      <w:pPr>
        <w:pStyle w:val="BackendCodeListing"/>
      </w:pPr>
      <w:r>
        <w:rPr>
          <w:rFonts w:eastAsia="Consolas"/>
        </w:rPr>
        <w:t>0073:     }</w:t>
      </w:r>
    </w:p>
    <w:p w:rsidR="000411EC" w:rsidRDefault="000411EC" w:rsidP="000411EC">
      <w:pPr>
        <w:pStyle w:val="BackendCodeListing"/>
      </w:pPr>
      <w:r>
        <w:rPr>
          <w:rFonts w:eastAsia="Consolas"/>
        </w:rPr>
        <w:t xml:space="preserve">0074: </w:t>
      </w:r>
    </w:p>
    <w:p w:rsidR="000411EC" w:rsidRDefault="000411EC" w:rsidP="000411EC">
      <w:pPr>
        <w:pStyle w:val="BackendCodeListing"/>
      </w:pPr>
      <w:r>
        <w:rPr>
          <w:rFonts w:eastAsia="Consolas"/>
        </w:rPr>
        <w:t>0075:     public UserAccount getCurrent(String email) {</w:t>
      </w:r>
    </w:p>
    <w:p w:rsidR="000411EC" w:rsidRDefault="000411EC" w:rsidP="000411EC">
      <w:pPr>
        <w:pStyle w:val="BackendCodeListing"/>
      </w:pPr>
      <w:r>
        <w:rPr>
          <w:rFonts w:eastAsia="Consolas"/>
        </w:rPr>
        <w:t>0076:         return findActiveUser(email)</w:t>
      </w:r>
    </w:p>
    <w:p w:rsidR="000411EC" w:rsidRDefault="000411EC" w:rsidP="000411EC">
      <w:pPr>
        <w:pStyle w:val="BackendCodeListing"/>
      </w:pPr>
      <w:r>
        <w:rPr>
          <w:rFonts w:eastAsia="Consolas"/>
        </w:rPr>
        <w:t>0077:                 .orElseThrow(() -&gt; new ResponseStatusException(NOT_FOUND, "User not found"));</w:t>
      </w:r>
    </w:p>
    <w:p w:rsidR="000411EC" w:rsidRDefault="000411EC" w:rsidP="000411EC">
      <w:pPr>
        <w:pStyle w:val="BackendCodeListing"/>
      </w:pPr>
      <w:r>
        <w:rPr>
          <w:rFonts w:eastAsia="Consolas"/>
        </w:rPr>
        <w:t>0078:     }</w:t>
      </w:r>
    </w:p>
    <w:p w:rsidR="000411EC" w:rsidRDefault="000411EC" w:rsidP="000411EC">
      <w:pPr>
        <w:pStyle w:val="BackendCodeListing"/>
      </w:pPr>
      <w:r>
        <w:rPr>
          <w:rFonts w:eastAsia="Consolas"/>
        </w:rPr>
        <w:t xml:space="preserve">0079: </w:t>
      </w:r>
    </w:p>
    <w:p w:rsidR="000411EC" w:rsidRDefault="000411EC" w:rsidP="000411EC">
      <w:pPr>
        <w:pStyle w:val="BackendCodeListing"/>
      </w:pPr>
      <w:r>
        <w:rPr>
          <w:rFonts w:eastAsia="Consolas"/>
        </w:rPr>
        <w:t>0080:     public UserAccount updateProfile(String email, ProfileRequest request) {</w:t>
      </w:r>
    </w:p>
    <w:p w:rsidR="000411EC" w:rsidRDefault="000411EC" w:rsidP="000411EC">
      <w:pPr>
        <w:pStyle w:val="BackendCodeListing"/>
      </w:pPr>
      <w:r>
        <w:rPr>
          <w:rFonts w:eastAsia="Consolas"/>
        </w:rPr>
        <w:t>0081:         var account = getCurrent(email);</w:t>
      </w:r>
    </w:p>
    <w:p w:rsidR="000411EC" w:rsidRDefault="000411EC" w:rsidP="000411EC">
      <w:pPr>
        <w:pStyle w:val="BackendCodeListing"/>
      </w:pPr>
      <w:r>
        <w:rPr>
          <w:rFonts w:eastAsia="Consolas"/>
        </w:rPr>
        <w:t>0082:         account.updateProfile(request.fullName(), request.company(), request.role());</w:t>
      </w:r>
    </w:p>
    <w:p w:rsidR="000411EC" w:rsidRDefault="000411EC" w:rsidP="000411EC">
      <w:pPr>
        <w:pStyle w:val="BackendCodeListing"/>
      </w:pPr>
      <w:r>
        <w:rPr>
          <w:rFonts w:eastAsia="Consolas"/>
        </w:rPr>
        <w:t>0083:         return repository.save(account);</w:t>
      </w:r>
    </w:p>
    <w:p w:rsidR="000411EC" w:rsidRDefault="000411EC" w:rsidP="000411EC">
      <w:pPr>
        <w:pStyle w:val="BackendCodeListing"/>
      </w:pPr>
      <w:r>
        <w:rPr>
          <w:rFonts w:eastAsia="Consolas"/>
        </w:rPr>
        <w:t>0084:     }</w:t>
      </w:r>
    </w:p>
    <w:p w:rsidR="000411EC" w:rsidRDefault="000411EC" w:rsidP="000411EC">
      <w:pPr>
        <w:pStyle w:val="BackendCodeListing"/>
      </w:pPr>
      <w:r>
        <w:rPr>
          <w:rFonts w:eastAsia="Consolas"/>
        </w:rPr>
        <w:lastRenderedPageBreak/>
        <w:t xml:space="preserve">0085: </w:t>
      </w:r>
    </w:p>
    <w:p w:rsidR="000411EC" w:rsidRDefault="000411EC" w:rsidP="000411EC">
      <w:pPr>
        <w:pStyle w:val="BackendCodeListing"/>
      </w:pPr>
      <w:r>
        <w:rPr>
          <w:rFonts w:eastAsia="Consolas"/>
        </w:rPr>
        <w:t>0086:     public void changePassword(String email, ChangePasswordRequest request) {</w:t>
      </w:r>
    </w:p>
    <w:p w:rsidR="000411EC" w:rsidRDefault="000411EC" w:rsidP="000411EC">
      <w:pPr>
        <w:pStyle w:val="BackendCodeListing"/>
      </w:pPr>
      <w:r>
        <w:rPr>
          <w:rFonts w:eastAsia="Consolas"/>
        </w:rPr>
        <w:t>0087:         var account = getCurrent(email);</w:t>
      </w:r>
    </w:p>
    <w:p w:rsidR="000411EC" w:rsidRDefault="000411EC" w:rsidP="000411EC">
      <w:pPr>
        <w:pStyle w:val="BackendCodeListing"/>
      </w:pPr>
      <w:r>
        <w:rPr>
          <w:rFonts w:eastAsia="Consolas"/>
        </w:rPr>
        <w:t>0088:         if (!passwordEncoder.matches(request.currentPassword(), account.getPasswordHash())) {</w:t>
      </w:r>
    </w:p>
    <w:p w:rsidR="000411EC" w:rsidRDefault="000411EC" w:rsidP="000411EC">
      <w:pPr>
        <w:pStyle w:val="BackendCodeListing"/>
      </w:pPr>
      <w:r>
        <w:rPr>
          <w:rFonts w:eastAsia="Consolas"/>
        </w:rPr>
        <w:t>0089:             throw new ResponseStatusException(UNAUTHORIZED, "Invalid current password");</w:t>
      </w:r>
    </w:p>
    <w:p w:rsidR="000411EC" w:rsidRDefault="000411EC" w:rsidP="000411EC">
      <w:pPr>
        <w:pStyle w:val="BackendCodeListing"/>
      </w:pPr>
      <w:r>
        <w:rPr>
          <w:rFonts w:eastAsia="Consolas"/>
        </w:rPr>
        <w:t>0090:         }</w:t>
      </w:r>
    </w:p>
    <w:p w:rsidR="000411EC" w:rsidRDefault="000411EC" w:rsidP="000411EC">
      <w:pPr>
        <w:pStyle w:val="BackendCodeListing"/>
      </w:pPr>
      <w:r>
        <w:rPr>
          <w:rFonts w:eastAsia="Consolas"/>
        </w:rPr>
        <w:t>0091:         account.changePassword(passwordEncoder.encode(request.newPassword()));</w:t>
      </w:r>
    </w:p>
    <w:p w:rsidR="000411EC" w:rsidRDefault="000411EC" w:rsidP="000411EC">
      <w:pPr>
        <w:pStyle w:val="BackendCodeListing"/>
      </w:pPr>
      <w:r>
        <w:rPr>
          <w:rFonts w:eastAsia="Consolas"/>
        </w:rPr>
        <w:t>0092:         repository.save(account);</w:t>
      </w:r>
    </w:p>
    <w:p w:rsidR="000411EC" w:rsidRDefault="000411EC" w:rsidP="000411EC">
      <w:pPr>
        <w:pStyle w:val="BackendCodeListing"/>
      </w:pPr>
      <w:r>
        <w:rPr>
          <w:rFonts w:eastAsia="Consolas"/>
        </w:rPr>
        <w:t>0093:     }</w:t>
      </w:r>
    </w:p>
    <w:p w:rsidR="000411EC" w:rsidRDefault="000411EC" w:rsidP="000411EC">
      <w:pPr>
        <w:pStyle w:val="BackendCodeListing"/>
      </w:pPr>
      <w:r>
        <w:rPr>
          <w:rFonts w:eastAsia="Consolas"/>
        </w:rPr>
        <w:t xml:space="preserve">0094: </w:t>
      </w:r>
    </w:p>
    <w:p w:rsidR="000411EC" w:rsidRDefault="000411EC" w:rsidP="000411EC">
      <w:pPr>
        <w:pStyle w:val="BackendCodeListing"/>
      </w:pPr>
      <w:r>
        <w:rPr>
          <w:rFonts w:eastAsia="Consolas"/>
        </w:rPr>
        <w:t>0095:     public void deleteAccount(String email) {</w:t>
      </w:r>
    </w:p>
    <w:p w:rsidR="000411EC" w:rsidRDefault="000411EC" w:rsidP="000411EC">
      <w:pPr>
        <w:pStyle w:val="BackendCodeListing"/>
      </w:pPr>
      <w:r>
        <w:rPr>
          <w:rFonts w:eastAsia="Consolas"/>
        </w:rPr>
        <w:t>0096:         var account = getCurrent(email);</w:t>
      </w:r>
    </w:p>
    <w:p w:rsidR="000411EC" w:rsidRDefault="000411EC" w:rsidP="000411EC">
      <w:pPr>
        <w:pStyle w:val="BackendCodeListing"/>
      </w:pPr>
      <w:r>
        <w:rPr>
          <w:rFonts w:eastAsia="Consolas"/>
        </w:rPr>
        <w:t>0097:         account.deactivate();</w:t>
      </w:r>
    </w:p>
    <w:p w:rsidR="000411EC" w:rsidRDefault="000411EC" w:rsidP="000411EC">
      <w:pPr>
        <w:pStyle w:val="BackendCodeListing"/>
      </w:pPr>
      <w:r>
        <w:rPr>
          <w:rFonts w:eastAsia="Consolas"/>
        </w:rPr>
        <w:t>0098:         repository.save(account);</w:t>
      </w:r>
    </w:p>
    <w:p w:rsidR="000411EC" w:rsidRDefault="000411EC" w:rsidP="000411EC">
      <w:pPr>
        <w:pStyle w:val="BackendCodeListing"/>
      </w:pPr>
      <w:r>
        <w:rPr>
          <w:rFonts w:eastAsia="Consolas"/>
        </w:rPr>
        <w:t>0099:     }</w:t>
      </w:r>
    </w:p>
    <w:p w:rsidR="000411EC" w:rsidRDefault="000411EC" w:rsidP="000411EC">
      <w:pPr>
        <w:pStyle w:val="BackendCodeListing"/>
      </w:pPr>
      <w:r>
        <w:rPr>
          <w:rFonts w:eastAsia="Consolas"/>
        </w:rPr>
        <w:t xml:space="preserve">0100: </w:t>
      </w:r>
    </w:p>
    <w:p w:rsidR="000411EC" w:rsidRDefault="000411EC" w:rsidP="000411EC">
      <w:pPr>
        <w:pStyle w:val="BackendCodeListing"/>
      </w:pPr>
      <w:r>
        <w:rPr>
          <w:rFonts w:eastAsia="Consolas"/>
        </w:rPr>
        <w:t>0101:     private String normalizeEmail(String email) {</w:t>
      </w:r>
    </w:p>
    <w:p w:rsidR="000411EC" w:rsidRDefault="000411EC" w:rsidP="000411EC">
      <w:pPr>
        <w:pStyle w:val="BackendCodeListing"/>
      </w:pPr>
      <w:r>
        <w:rPr>
          <w:rFonts w:eastAsia="Consolas"/>
        </w:rPr>
        <w:t>0102:         return email.toLowerCase(Locale.ROOT).trim();</w:t>
      </w:r>
    </w:p>
    <w:p w:rsidR="000411EC" w:rsidRDefault="000411EC" w:rsidP="000411EC">
      <w:pPr>
        <w:pStyle w:val="BackendCodeListing"/>
      </w:pPr>
      <w:r>
        <w:rPr>
          <w:rFonts w:eastAsia="Consolas"/>
        </w:rPr>
        <w:t>0103:     }</w:t>
      </w:r>
    </w:p>
    <w:p w:rsidR="000411EC" w:rsidRDefault="000411EC" w:rsidP="000411EC">
      <w:pPr>
        <w:pStyle w:val="BackendCodeListing"/>
      </w:pPr>
      <w:r>
        <w:rPr>
          <w:rFonts w:eastAsia="Consolas"/>
        </w:rPr>
        <w:t>0104: }</w:t>
      </w:r>
    </w:p>
    <w:p w:rsidR="000411EC" w:rsidRPr="005917E9" w:rsidRDefault="000411EC" w:rsidP="000411EC">
      <w:pPr>
        <w:rPr>
          <w:lang w:val="en-US"/>
        </w:rPr>
      </w:pPr>
      <w:r w:rsidRPr="005917E9">
        <w:rPr>
          <w:lang w:val="en-US"/>
        </w:rPr>
        <w:br w:type="page"/>
      </w:r>
    </w:p>
    <w:p w:rsidR="000411EC" w:rsidRPr="005917E9" w:rsidRDefault="000411EC" w:rsidP="000411EC">
      <w:pPr>
        <w:pStyle w:val="1"/>
        <w:ind w:left="0" w:firstLine="0"/>
        <w:rPr>
          <w:lang w:val="en-US"/>
        </w:rPr>
      </w:pPr>
      <w:r>
        <w:lastRenderedPageBreak/>
        <w:t>Листинг</w:t>
      </w:r>
      <w:r w:rsidRPr="005917E9">
        <w:rPr>
          <w:lang w:val="en-US"/>
        </w:rPr>
        <w:t xml:space="preserve"> 18. backend/src/main/java/com/progile/backend/service/DataStore.java</w:t>
      </w:r>
    </w:p>
    <w:p w:rsidR="000411EC" w:rsidRDefault="000411EC" w:rsidP="000411EC">
      <w:pPr>
        <w:pStyle w:val="BackendCodeListing"/>
      </w:pPr>
      <w:r>
        <w:rPr>
          <w:rFonts w:eastAsia="Consolas"/>
        </w:rPr>
        <w:t>0001: package com.progile.backend.service;</w:t>
      </w:r>
    </w:p>
    <w:p w:rsidR="000411EC" w:rsidRDefault="000411EC" w:rsidP="000411EC">
      <w:pPr>
        <w:pStyle w:val="BackendCodeListing"/>
      </w:pPr>
      <w:r>
        <w:rPr>
          <w:rFonts w:eastAsia="Consolas"/>
        </w:rPr>
        <w:t xml:space="preserve">0002: </w:t>
      </w:r>
    </w:p>
    <w:p w:rsidR="000411EC" w:rsidRDefault="000411EC" w:rsidP="000411EC">
      <w:pPr>
        <w:pStyle w:val="BackendCodeListing"/>
      </w:pPr>
      <w:r>
        <w:rPr>
          <w:rFonts w:eastAsia="Consolas"/>
        </w:rPr>
        <w:t>0003: import com.progile.backend.dto.CommentDto;</w:t>
      </w:r>
    </w:p>
    <w:p w:rsidR="000411EC" w:rsidRDefault="000411EC" w:rsidP="000411EC">
      <w:pPr>
        <w:pStyle w:val="BackendCodeListing"/>
      </w:pPr>
      <w:r>
        <w:rPr>
          <w:rFonts w:eastAsia="Consolas"/>
        </w:rPr>
        <w:t>0004: import com.progile.backend.dto.ReportDto;</w:t>
      </w:r>
    </w:p>
    <w:p w:rsidR="000411EC" w:rsidRDefault="000411EC" w:rsidP="000411EC">
      <w:pPr>
        <w:pStyle w:val="BackendCodeListing"/>
      </w:pPr>
      <w:r>
        <w:rPr>
          <w:rFonts w:eastAsia="Consolas"/>
        </w:rPr>
        <w:t>0005: import com.progile.backend.dto.RouteDto;</w:t>
      </w:r>
    </w:p>
    <w:p w:rsidR="000411EC" w:rsidRDefault="000411EC" w:rsidP="000411EC">
      <w:pPr>
        <w:pStyle w:val="BackendCodeListing"/>
      </w:pPr>
      <w:r>
        <w:rPr>
          <w:rFonts w:eastAsia="Consolas"/>
        </w:rPr>
        <w:t>0006: import com.progile.backend.dto.TrackingDto;</w:t>
      </w:r>
    </w:p>
    <w:p w:rsidR="000411EC" w:rsidRDefault="000411EC" w:rsidP="000411EC">
      <w:pPr>
        <w:pStyle w:val="BackendCodeListing"/>
      </w:pPr>
      <w:r>
        <w:rPr>
          <w:rFonts w:eastAsia="Consolas"/>
        </w:rPr>
        <w:t>0007: import com.progile.backend.dto.TransportDto;</w:t>
      </w:r>
    </w:p>
    <w:p w:rsidR="000411EC" w:rsidRDefault="000411EC" w:rsidP="000411EC">
      <w:pPr>
        <w:pStyle w:val="BackendCodeListing"/>
      </w:pPr>
      <w:r>
        <w:rPr>
          <w:rFonts w:eastAsia="Consolas"/>
        </w:rPr>
        <w:t>0008: import com.progile.backend.model.RoleName;</w:t>
      </w:r>
    </w:p>
    <w:p w:rsidR="000411EC" w:rsidRDefault="000411EC" w:rsidP="000411EC">
      <w:pPr>
        <w:pStyle w:val="BackendCodeListing"/>
      </w:pPr>
      <w:r>
        <w:rPr>
          <w:rFonts w:eastAsia="Consolas"/>
        </w:rPr>
        <w:t>0009: import com.progile.backend.model.RouteStatus;</w:t>
      </w:r>
    </w:p>
    <w:p w:rsidR="000411EC" w:rsidRDefault="000411EC" w:rsidP="000411EC">
      <w:pPr>
        <w:pStyle w:val="BackendCodeListing"/>
      </w:pPr>
      <w:r>
        <w:rPr>
          <w:rFonts w:eastAsia="Consolas"/>
        </w:rPr>
        <w:t>0010: import com.progile.backend.model.UserAccount;</w:t>
      </w:r>
    </w:p>
    <w:p w:rsidR="000411EC" w:rsidRDefault="000411EC" w:rsidP="000411EC">
      <w:pPr>
        <w:pStyle w:val="BackendCodeListing"/>
      </w:pPr>
      <w:r>
        <w:rPr>
          <w:rFonts w:eastAsia="Consolas"/>
        </w:rPr>
        <w:t>0011: import com.progile.backend.model.VehicleStatus;</w:t>
      </w:r>
    </w:p>
    <w:p w:rsidR="000411EC" w:rsidRDefault="000411EC" w:rsidP="000411EC">
      <w:pPr>
        <w:pStyle w:val="BackendCodeListing"/>
      </w:pPr>
      <w:r>
        <w:rPr>
          <w:rFonts w:eastAsia="Consolas"/>
        </w:rPr>
        <w:t>0012: import org.springframework.security.crypto.bcrypt.BCryptPasswordEncoder;</w:t>
      </w:r>
    </w:p>
    <w:p w:rsidR="000411EC" w:rsidRDefault="000411EC" w:rsidP="000411EC">
      <w:pPr>
        <w:pStyle w:val="BackendCodeListing"/>
      </w:pPr>
      <w:r>
        <w:rPr>
          <w:rFonts w:eastAsia="Consolas"/>
        </w:rPr>
        <w:t>0013: import org.springframework.stereotype.Service;</w:t>
      </w:r>
    </w:p>
    <w:p w:rsidR="000411EC" w:rsidRDefault="000411EC" w:rsidP="000411EC">
      <w:pPr>
        <w:pStyle w:val="BackendCodeListing"/>
      </w:pPr>
      <w:r>
        <w:rPr>
          <w:rFonts w:eastAsia="Consolas"/>
        </w:rPr>
        <w:t>0014: import org.springframework.web.server.ResponseStatusException;</w:t>
      </w:r>
    </w:p>
    <w:p w:rsidR="000411EC" w:rsidRDefault="000411EC" w:rsidP="000411EC">
      <w:pPr>
        <w:pStyle w:val="BackendCodeListing"/>
      </w:pPr>
      <w:r>
        <w:rPr>
          <w:rFonts w:eastAsia="Consolas"/>
        </w:rPr>
        <w:t xml:space="preserve">0015: </w:t>
      </w:r>
    </w:p>
    <w:p w:rsidR="000411EC" w:rsidRDefault="000411EC" w:rsidP="000411EC">
      <w:pPr>
        <w:pStyle w:val="BackendCodeListing"/>
      </w:pPr>
      <w:r>
        <w:rPr>
          <w:rFonts w:eastAsia="Consolas"/>
        </w:rPr>
        <w:t>0016: import java.time.Instant;</w:t>
      </w:r>
    </w:p>
    <w:p w:rsidR="000411EC" w:rsidRDefault="000411EC" w:rsidP="000411EC">
      <w:pPr>
        <w:pStyle w:val="BackendCodeListing"/>
      </w:pPr>
      <w:r>
        <w:rPr>
          <w:rFonts w:eastAsia="Consolas"/>
        </w:rPr>
        <w:t>0017: import java.util.ArrayList;</w:t>
      </w:r>
    </w:p>
    <w:p w:rsidR="000411EC" w:rsidRDefault="000411EC" w:rsidP="000411EC">
      <w:pPr>
        <w:pStyle w:val="BackendCodeListing"/>
      </w:pPr>
      <w:r>
        <w:rPr>
          <w:rFonts w:eastAsia="Consolas"/>
        </w:rPr>
        <w:t>0018: import java.util.Comparator;</w:t>
      </w:r>
    </w:p>
    <w:p w:rsidR="000411EC" w:rsidRDefault="000411EC" w:rsidP="000411EC">
      <w:pPr>
        <w:pStyle w:val="BackendCodeListing"/>
      </w:pPr>
      <w:r>
        <w:rPr>
          <w:rFonts w:eastAsia="Consolas"/>
        </w:rPr>
        <w:t>0019: import java.util.List;</w:t>
      </w:r>
    </w:p>
    <w:p w:rsidR="000411EC" w:rsidRDefault="000411EC" w:rsidP="000411EC">
      <w:pPr>
        <w:pStyle w:val="BackendCodeListing"/>
      </w:pPr>
      <w:r>
        <w:rPr>
          <w:rFonts w:eastAsia="Consolas"/>
        </w:rPr>
        <w:t>0020: import java.util.Locale;</w:t>
      </w:r>
    </w:p>
    <w:p w:rsidR="000411EC" w:rsidRDefault="000411EC" w:rsidP="000411EC">
      <w:pPr>
        <w:pStyle w:val="BackendCodeListing"/>
      </w:pPr>
      <w:r>
        <w:rPr>
          <w:rFonts w:eastAsia="Consolas"/>
        </w:rPr>
        <w:t>0021: import java.util.Map;</w:t>
      </w:r>
    </w:p>
    <w:p w:rsidR="000411EC" w:rsidRDefault="000411EC" w:rsidP="000411EC">
      <w:pPr>
        <w:pStyle w:val="BackendCodeListing"/>
      </w:pPr>
      <w:r>
        <w:rPr>
          <w:rFonts w:eastAsia="Consolas"/>
        </w:rPr>
        <w:t>0022: import java.util.Optional;</w:t>
      </w:r>
    </w:p>
    <w:p w:rsidR="000411EC" w:rsidRDefault="000411EC" w:rsidP="000411EC">
      <w:pPr>
        <w:pStyle w:val="BackendCodeListing"/>
      </w:pPr>
      <w:r>
        <w:rPr>
          <w:rFonts w:eastAsia="Consolas"/>
        </w:rPr>
        <w:t>0023: import java.util.concurrent.ConcurrentHashMap;</w:t>
      </w:r>
    </w:p>
    <w:p w:rsidR="000411EC" w:rsidRDefault="000411EC" w:rsidP="000411EC">
      <w:pPr>
        <w:pStyle w:val="BackendCodeListing"/>
      </w:pPr>
      <w:r>
        <w:rPr>
          <w:rFonts w:eastAsia="Consolas"/>
        </w:rPr>
        <w:t>0024: import java.util.concurrent.atomic.AtomicLong;</w:t>
      </w:r>
    </w:p>
    <w:p w:rsidR="000411EC" w:rsidRDefault="000411EC" w:rsidP="000411EC">
      <w:pPr>
        <w:pStyle w:val="BackendCodeListing"/>
      </w:pPr>
      <w:r>
        <w:rPr>
          <w:rFonts w:eastAsia="Consolas"/>
        </w:rPr>
        <w:t xml:space="preserve">0025: </w:t>
      </w:r>
    </w:p>
    <w:p w:rsidR="000411EC" w:rsidRDefault="000411EC" w:rsidP="000411EC">
      <w:pPr>
        <w:pStyle w:val="BackendCodeListing"/>
      </w:pPr>
      <w:r>
        <w:rPr>
          <w:rFonts w:eastAsia="Consolas"/>
        </w:rPr>
        <w:t>0026: import static org.springframework.http.HttpStatus.CONFLICT;</w:t>
      </w:r>
    </w:p>
    <w:p w:rsidR="000411EC" w:rsidRDefault="000411EC" w:rsidP="000411EC">
      <w:pPr>
        <w:pStyle w:val="BackendCodeListing"/>
      </w:pPr>
      <w:r>
        <w:rPr>
          <w:rFonts w:eastAsia="Consolas"/>
        </w:rPr>
        <w:t>0027: import static org.springframework.http.HttpStatus.NOT_FOUND;</w:t>
      </w:r>
    </w:p>
    <w:p w:rsidR="000411EC" w:rsidRDefault="000411EC" w:rsidP="000411EC">
      <w:pPr>
        <w:pStyle w:val="BackendCodeListing"/>
      </w:pPr>
      <w:r>
        <w:rPr>
          <w:rFonts w:eastAsia="Consolas"/>
        </w:rPr>
        <w:t xml:space="preserve">0028: </w:t>
      </w:r>
    </w:p>
    <w:p w:rsidR="000411EC" w:rsidRDefault="000411EC" w:rsidP="000411EC">
      <w:pPr>
        <w:pStyle w:val="BackendCodeListing"/>
      </w:pPr>
      <w:r>
        <w:rPr>
          <w:rFonts w:eastAsia="Consolas"/>
        </w:rPr>
        <w:t>0029: @Service</w:t>
      </w:r>
    </w:p>
    <w:p w:rsidR="000411EC" w:rsidRDefault="000411EC" w:rsidP="000411EC">
      <w:pPr>
        <w:pStyle w:val="BackendCodeListing"/>
      </w:pPr>
      <w:r>
        <w:rPr>
          <w:rFonts w:eastAsia="Consolas"/>
        </w:rPr>
        <w:t>0030: public class DataStore {</w:t>
      </w:r>
    </w:p>
    <w:p w:rsidR="000411EC" w:rsidRDefault="000411EC" w:rsidP="000411EC">
      <w:pPr>
        <w:pStyle w:val="BackendCodeListing"/>
      </w:pPr>
      <w:r>
        <w:rPr>
          <w:rFonts w:eastAsia="Consolas"/>
        </w:rPr>
        <w:t>0031:     private final AtomicLong userSeq = new AtomicLong(1);</w:t>
      </w:r>
    </w:p>
    <w:p w:rsidR="000411EC" w:rsidRDefault="000411EC" w:rsidP="000411EC">
      <w:pPr>
        <w:pStyle w:val="BackendCodeListing"/>
      </w:pPr>
      <w:r>
        <w:rPr>
          <w:rFonts w:eastAsia="Consolas"/>
        </w:rPr>
        <w:t>0032:     private final AtomicLong transportSeq = new AtomicLong(4);</w:t>
      </w:r>
    </w:p>
    <w:p w:rsidR="000411EC" w:rsidRDefault="000411EC" w:rsidP="000411EC">
      <w:pPr>
        <w:pStyle w:val="BackendCodeListing"/>
      </w:pPr>
      <w:r>
        <w:rPr>
          <w:rFonts w:eastAsia="Consolas"/>
        </w:rPr>
        <w:t>0033:     private final AtomicLong routeSeq = new AtomicLong(4);</w:t>
      </w:r>
    </w:p>
    <w:p w:rsidR="000411EC" w:rsidRDefault="000411EC" w:rsidP="000411EC">
      <w:pPr>
        <w:pStyle w:val="BackendCodeListing"/>
      </w:pPr>
      <w:r>
        <w:rPr>
          <w:rFonts w:eastAsia="Consolas"/>
        </w:rPr>
        <w:t>0034:     private final AtomicLong trackingSeq = new AtomicLong(1);</w:t>
      </w:r>
    </w:p>
    <w:p w:rsidR="000411EC" w:rsidRDefault="000411EC" w:rsidP="000411EC">
      <w:pPr>
        <w:pStyle w:val="BackendCodeListing"/>
      </w:pPr>
      <w:r>
        <w:rPr>
          <w:rFonts w:eastAsia="Consolas"/>
        </w:rPr>
        <w:t>0035:     private final AtomicLong reportSeq = new AtomicLong(1);</w:t>
      </w:r>
    </w:p>
    <w:p w:rsidR="000411EC" w:rsidRDefault="000411EC" w:rsidP="000411EC">
      <w:pPr>
        <w:pStyle w:val="BackendCodeListing"/>
      </w:pPr>
      <w:r>
        <w:rPr>
          <w:rFonts w:eastAsia="Consolas"/>
        </w:rPr>
        <w:t>0036:     private final AtomicLong commentSeq = new AtomicLong(1);</w:t>
      </w:r>
    </w:p>
    <w:p w:rsidR="000411EC" w:rsidRDefault="000411EC" w:rsidP="000411EC">
      <w:pPr>
        <w:pStyle w:val="BackendCodeListing"/>
      </w:pPr>
      <w:r>
        <w:rPr>
          <w:rFonts w:eastAsia="Consolas"/>
        </w:rPr>
        <w:t xml:space="preserve">0037: </w:t>
      </w:r>
    </w:p>
    <w:p w:rsidR="000411EC" w:rsidRDefault="000411EC" w:rsidP="000411EC">
      <w:pPr>
        <w:pStyle w:val="BackendCodeListing"/>
      </w:pPr>
      <w:r>
        <w:rPr>
          <w:rFonts w:eastAsia="Consolas"/>
        </w:rPr>
        <w:t>0038:     private final Map&lt;String, UserAccount&gt; usersByEmail = new ConcurrentHashMap&lt;&gt;();</w:t>
      </w:r>
    </w:p>
    <w:p w:rsidR="000411EC" w:rsidRDefault="000411EC" w:rsidP="000411EC">
      <w:pPr>
        <w:pStyle w:val="BackendCodeListing"/>
      </w:pPr>
      <w:r>
        <w:rPr>
          <w:rFonts w:eastAsia="Consolas"/>
        </w:rPr>
        <w:t>0039:     private final Map&lt;Long, TransportDto&gt; transports = new ConcurrentHashMap&lt;&gt;();</w:t>
      </w:r>
    </w:p>
    <w:p w:rsidR="000411EC" w:rsidRDefault="000411EC" w:rsidP="000411EC">
      <w:pPr>
        <w:pStyle w:val="BackendCodeListing"/>
      </w:pPr>
      <w:r>
        <w:rPr>
          <w:rFonts w:eastAsia="Consolas"/>
        </w:rPr>
        <w:t>0040:     private final Map&lt;Long, RouteDto&gt; routes = new ConcurrentHashMap&lt;&gt;();</w:t>
      </w:r>
    </w:p>
    <w:p w:rsidR="000411EC" w:rsidRDefault="000411EC" w:rsidP="000411EC">
      <w:pPr>
        <w:pStyle w:val="BackendCodeListing"/>
      </w:pPr>
      <w:r>
        <w:rPr>
          <w:rFonts w:eastAsia="Consolas"/>
        </w:rPr>
        <w:t>0041:     private final Map&lt;Long, TrackingDto&gt; tracking = new ConcurrentHashMap&lt;&gt;();</w:t>
      </w:r>
    </w:p>
    <w:p w:rsidR="000411EC" w:rsidRDefault="000411EC" w:rsidP="000411EC">
      <w:pPr>
        <w:pStyle w:val="BackendCodeListing"/>
      </w:pPr>
      <w:r>
        <w:rPr>
          <w:rFonts w:eastAsia="Consolas"/>
        </w:rPr>
        <w:t>0042:     private final Map&lt;Long, ReportDto&gt; reports = new ConcurrentHashMap&lt;&gt;();</w:t>
      </w:r>
    </w:p>
    <w:p w:rsidR="000411EC" w:rsidRDefault="000411EC" w:rsidP="000411EC">
      <w:pPr>
        <w:pStyle w:val="BackendCodeListing"/>
      </w:pPr>
      <w:r>
        <w:rPr>
          <w:rFonts w:eastAsia="Consolas"/>
        </w:rPr>
        <w:t>0043:     private final Map&lt;Long, CommentDto&gt; comments = new ConcurrentHashMap&lt;&gt;();</w:t>
      </w:r>
    </w:p>
    <w:p w:rsidR="000411EC" w:rsidRDefault="000411EC" w:rsidP="000411EC">
      <w:pPr>
        <w:pStyle w:val="BackendCodeListing"/>
      </w:pPr>
      <w:r>
        <w:rPr>
          <w:rFonts w:eastAsia="Consolas"/>
        </w:rPr>
        <w:t xml:space="preserve">0044: </w:t>
      </w:r>
    </w:p>
    <w:p w:rsidR="000411EC" w:rsidRDefault="000411EC" w:rsidP="000411EC">
      <w:pPr>
        <w:pStyle w:val="BackendCodeListing"/>
      </w:pPr>
      <w:r>
        <w:rPr>
          <w:rFonts w:eastAsia="Consolas"/>
        </w:rPr>
        <w:t>0045:     public DataStore() {</w:t>
      </w:r>
    </w:p>
    <w:p w:rsidR="000411EC" w:rsidRDefault="000411EC" w:rsidP="000411EC">
      <w:pPr>
        <w:pStyle w:val="BackendCodeListing"/>
      </w:pPr>
      <w:r>
        <w:rPr>
          <w:rFonts w:eastAsia="Consolas"/>
        </w:rPr>
        <w:t>0046:         var encoder = new BCryptPasswordEncoder();</w:t>
      </w:r>
    </w:p>
    <w:p w:rsidR="000411EC" w:rsidRDefault="000411EC" w:rsidP="000411EC">
      <w:pPr>
        <w:pStyle w:val="BackendCodeListing"/>
      </w:pPr>
      <w:r>
        <w:rPr>
          <w:rFonts w:eastAsia="Consolas"/>
        </w:rPr>
        <w:t>0047:         createUser("Иванов Иван Иванович", "dispatcher@progile.ru", encoder.encode("demo123"), RoleName.D</w:t>
      </w:r>
    </w:p>
    <w:p w:rsidR="000411EC" w:rsidRDefault="000411EC" w:rsidP="000411EC">
      <w:pPr>
        <w:pStyle w:val="BackendCodeListing"/>
      </w:pPr>
      <w:r>
        <w:rPr>
          <w:rFonts w:eastAsia="Consolas"/>
        </w:rPr>
        <w:t xml:space="preserve">      ISPATCHER, "ООО \"Прогайл Логистика\"");</w:t>
      </w:r>
    </w:p>
    <w:p w:rsidR="000411EC" w:rsidRDefault="000411EC" w:rsidP="000411EC">
      <w:pPr>
        <w:pStyle w:val="BackendCodeListing"/>
      </w:pPr>
      <w:r>
        <w:rPr>
          <w:rFonts w:eastAsia="Consolas"/>
        </w:rPr>
        <w:t xml:space="preserve">0048: </w:t>
      </w:r>
    </w:p>
    <w:p w:rsidR="000411EC" w:rsidRDefault="000411EC" w:rsidP="000411EC">
      <w:pPr>
        <w:pStyle w:val="BackendCodeListing"/>
      </w:pPr>
      <w:r>
        <w:rPr>
          <w:rFonts w:eastAsia="Consolas"/>
        </w:rPr>
        <w:t>0049:         transports.put(1L, new TransportDto(1L, "А123ВС", "КАМАЗ 5320", "Иванов И.И.", "Грузовой", Vehicl</w:t>
      </w:r>
    </w:p>
    <w:p w:rsidR="000411EC" w:rsidRDefault="000411EC" w:rsidP="000411EC">
      <w:pPr>
        <w:pStyle w:val="BackendCodeListing"/>
      </w:pPr>
      <w:r>
        <w:rPr>
          <w:rFonts w:eastAsia="Consolas"/>
        </w:rPr>
        <w:t xml:space="preserve">      eStatus.MOVING, 72, 75, "2 мин назад"));</w:t>
      </w:r>
    </w:p>
    <w:p w:rsidR="000411EC" w:rsidRDefault="000411EC" w:rsidP="000411EC">
      <w:pPr>
        <w:pStyle w:val="BackendCodeListing"/>
      </w:pPr>
      <w:r>
        <w:rPr>
          <w:rFonts w:eastAsia="Consolas"/>
        </w:rPr>
        <w:t>0050:         transports.put(2L, new TransportDto(2L, "К456МН", "МАЗ 6303", "Петров П.П.", "Тягач", VehicleStat</w:t>
      </w:r>
    </w:p>
    <w:p w:rsidR="000411EC" w:rsidRDefault="000411EC" w:rsidP="000411EC">
      <w:pPr>
        <w:pStyle w:val="BackendCodeListing"/>
      </w:pPr>
      <w:r>
        <w:rPr>
          <w:rFonts w:eastAsia="Consolas"/>
        </w:rPr>
        <w:t xml:space="preserve">      us.OFF_ROUTE, 45, 58, "5 мин назад"));</w:t>
      </w:r>
    </w:p>
    <w:p w:rsidR="000411EC" w:rsidRDefault="000411EC" w:rsidP="000411EC">
      <w:pPr>
        <w:pStyle w:val="BackendCodeListing"/>
      </w:pPr>
      <w:r>
        <w:rPr>
          <w:rFonts w:eastAsia="Consolas"/>
        </w:rPr>
        <w:t>0051:         transports.put(3L, new TransportDto(3L, "Т789ОР", "Volvo FH16", "Сидоров С.С.", "Фура", VehicleSt</w:t>
      </w:r>
    </w:p>
    <w:p w:rsidR="000411EC" w:rsidRDefault="000411EC" w:rsidP="000411EC">
      <w:pPr>
        <w:pStyle w:val="BackendCodeListing"/>
      </w:pPr>
      <w:r>
        <w:rPr>
          <w:rFonts w:eastAsia="Consolas"/>
        </w:rPr>
        <w:t xml:space="preserve">      atus.STOPPED, 0, 42, "12 мин назад"));</w:t>
      </w:r>
    </w:p>
    <w:p w:rsidR="000411EC" w:rsidRDefault="000411EC" w:rsidP="000411EC">
      <w:pPr>
        <w:pStyle w:val="BackendCodeListing"/>
      </w:pPr>
      <w:r>
        <w:rPr>
          <w:rFonts w:eastAsia="Consolas"/>
        </w:rPr>
        <w:t xml:space="preserve">0052: </w:t>
      </w:r>
    </w:p>
    <w:p w:rsidR="000411EC" w:rsidRDefault="000411EC" w:rsidP="000411EC">
      <w:pPr>
        <w:pStyle w:val="BackendCodeListing"/>
      </w:pPr>
      <w:r>
        <w:rPr>
          <w:rFonts w:eastAsia="Consolas"/>
        </w:rPr>
        <w:t>0053:         routes.put(1L, new RouteDto(1L, "Москва - Санкт-Петербург", "Москва, ул. Складская 15", "Санкт-Пе</w:t>
      </w:r>
    </w:p>
    <w:p w:rsidR="000411EC" w:rsidRDefault="000411EC" w:rsidP="000411EC">
      <w:pPr>
        <w:pStyle w:val="BackendCodeListing"/>
      </w:pPr>
      <w:r>
        <w:rPr>
          <w:rFonts w:eastAsia="Consolas"/>
        </w:rPr>
        <w:t xml:space="preserve">      тербург, пр. Индустриальный 42", RouteStatus.ACTIVE, 1L, "18:30", 65));</w:t>
      </w:r>
    </w:p>
    <w:p w:rsidR="000411EC" w:rsidRDefault="000411EC" w:rsidP="000411EC">
      <w:pPr>
        <w:pStyle w:val="BackendCodeListing"/>
      </w:pPr>
      <w:r>
        <w:rPr>
          <w:rFonts w:eastAsia="Consolas"/>
        </w:rPr>
        <w:t>0054:         routes.put(2L, new RouteDto(2L, "Самара - Уфа", "Самара, Логопарк", "Уфа, ул. Транспортная 12", R</w:t>
      </w:r>
    </w:p>
    <w:p w:rsidR="000411EC" w:rsidRDefault="000411EC" w:rsidP="000411EC">
      <w:pPr>
        <w:pStyle w:val="BackendCodeListing"/>
      </w:pPr>
      <w:r>
        <w:rPr>
          <w:rFonts w:eastAsia="Consolas"/>
        </w:rPr>
        <w:t xml:space="preserve">      outeStatus.ACTIVE, 2L, "16:45", 78));</w:t>
      </w:r>
    </w:p>
    <w:p w:rsidR="000411EC" w:rsidRDefault="000411EC" w:rsidP="000411EC">
      <w:pPr>
        <w:pStyle w:val="BackendCodeListing"/>
      </w:pPr>
      <w:r>
        <w:rPr>
          <w:rFonts w:eastAsia="Consolas"/>
        </w:rPr>
        <w:t>0055:         routes.put(3L, new RouteDto(3L, "Екатеринбург - Челябинск", "Екатеринбург, Складской комплекс", "</w:t>
      </w:r>
    </w:p>
    <w:p w:rsidR="000411EC" w:rsidRDefault="000411EC" w:rsidP="000411EC">
      <w:pPr>
        <w:pStyle w:val="BackendCodeListing"/>
      </w:pPr>
      <w:r>
        <w:rPr>
          <w:rFonts w:eastAsia="Consolas"/>
        </w:rPr>
        <w:t xml:space="preserve">      Челябинск, ул. Промышленная 8", RouteStatus.PLANNED, null, "Завтра 09:00", 0));</w:t>
      </w:r>
    </w:p>
    <w:p w:rsidR="000411EC" w:rsidRDefault="000411EC" w:rsidP="000411EC">
      <w:pPr>
        <w:pStyle w:val="BackendCodeListing"/>
      </w:pPr>
      <w:r>
        <w:rPr>
          <w:rFonts w:eastAsia="Consolas"/>
        </w:rPr>
        <w:t>0056:     }</w:t>
      </w:r>
    </w:p>
    <w:p w:rsidR="000411EC" w:rsidRDefault="000411EC" w:rsidP="000411EC">
      <w:pPr>
        <w:pStyle w:val="BackendCodeListing"/>
      </w:pPr>
      <w:r>
        <w:rPr>
          <w:rFonts w:eastAsia="Consolas"/>
        </w:rPr>
        <w:t xml:space="preserve">0057: </w:t>
      </w:r>
    </w:p>
    <w:p w:rsidR="000411EC" w:rsidRDefault="000411EC" w:rsidP="000411EC">
      <w:pPr>
        <w:pStyle w:val="BackendCodeListing"/>
      </w:pPr>
      <w:r>
        <w:rPr>
          <w:rFonts w:eastAsia="Consolas"/>
        </w:rPr>
        <w:t>0058:     public Optional&lt;UserAccount&gt; findUser(String email) {</w:t>
      </w:r>
    </w:p>
    <w:p w:rsidR="000411EC" w:rsidRDefault="000411EC" w:rsidP="000411EC">
      <w:pPr>
        <w:pStyle w:val="BackendCodeListing"/>
      </w:pPr>
      <w:r>
        <w:rPr>
          <w:rFonts w:eastAsia="Consolas"/>
        </w:rPr>
        <w:t>0059:         return Optional.ofNullable(usersByEmail.get(email.toLowerCase(Locale.ROOT)));</w:t>
      </w:r>
    </w:p>
    <w:p w:rsidR="000411EC" w:rsidRDefault="000411EC" w:rsidP="000411EC">
      <w:pPr>
        <w:pStyle w:val="BackendCodeListing"/>
      </w:pPr>
      <w:r>
        <w:rPr>
          <w:rFonts w:eastAsia="Consolas"/>
        </w:rPr>
        <w:t>0060:     }</w:t>
      </w:r>
    </w:p>
    <w:p w:rsidR="000411EC" w:rsidRDefault="000411EC" w:rsidP="000411EC">
      <w:pPr>
        <w:pStyle w:val="BackendCodeListing"/>
      </w:pPr>
      <w:r>
        <w:rPr>
          <w:rFonts w:eastAsia="Consolas"/>
        </w:rPr>
        <w:t xml:space="preserve">0061: </w:t>
      </w:r>
    </w:p>
    <w:p w:rsidR="000411EC" w:rsidRDefault="000411EC" w:rsidP="000411EC">
      <w:pPr>
        <w:pStyle w:val="BackendCodeListing"/>
      </w:pPr>
      <w:r>
        <w:rPr>
          <w:rFonts w:eastAsia="Consolas"/>
        </w:rPr>
        <w:t>0062:     public UserAccount createUser(String fullName, String email, String passwordHash, RoleName role, Stri</w:t>
      </w:r>
    </w:p>
    <w:p w:rsidR="000411EC" w:rsidRDefault="000411EC" w:rsidP="000411EC">
      <w:pPr>
        <w:pStyle w:val="BackendCodeListing"/>
      </w:pPr>
      <w:r>
        <w:rPr>
          <w:rFonts w:eastAsia="Consolas"/>
        </w:rPr>
        <w:t xml:space="preserve">      ng company) {</w:t>
      </w:r>
    </w:p>
    <w:p w:rsidR="000411EC" w:rsidRDefault="000411EC" w:rsidP="000411EC">
      <w:pPr>
        <w:pStyle w:val="BackendCodeListing"/>
      </w:pPr>
      <w:r>
        <w:rPr>
          <w:rFonts w:eastAsia="Consolas"/>
        </w:rPr>
        <w:t>0063:         var normalized = email.toLowerCase(Locale.ROOT);</w:t>
      </w:r>
    </w:p>
    <w:p w:rsidR="000411EC" w:rsidRDefault="000411EC" w:rsidP="000411EC">
      <w:pPr>
        <w:pStyle w:val="BackendCodeListing"/>
      </w:pPr>
      <w:r>
        <w:rPr>
          <w:rFonts w:eastAsia="Consolas"/>
        </w:rPr>
        <w:t>0064:         if (usersByEmail.containsKey(normalized)) {</w:t>
      </w:r>
    </w:p>
    <w:p w:rsidR="000411EC" w:rsidRDefault="000411EC" w:rsidP="000411EC">
      <w:pPr>
        <w:pStyle w:val="BackendCodeListing"/>
      </w:pPr>
      <w:r>
        <w:rPr>
          <w:rFonts w:eastAsia="Consolas"/>
        </w:rPr>
        <w:t>0065:             throw new ResponseStatusException(CONFLICT, "User already exists");</w:t>
      </w:r>
    </w:p>
    <w:p w:rsidR="000411EC" w:rsidRDefault="000411EC" w:rsidP="000411EC">
      <w:pPr>
        <w:pStyle w:val="BackendCodeListing"/>
      </w:pPr>
      <w:r>
        <w:rPr>
          <w:rFonts w:eastAsia="Consolas"/>
        </w:rPr>
        <w:t>0066:         }</w:t>
      </w:r>
    </w:p>
    <w:p w:rsidR="000411EC" w:rsidRDefault="000411EC" w:rsidP="000411EC">
      <w:pPr>
        <w:pStyle w:val="BackendCodeListing"/>
      </w:pPr>
      <w:r>
        <w:rPr>
          <w:rFonts w:eastAsia="Consolas"/>
        </w:rPr>
        <w:t>0067:         var account = new UserAccount(userSeq.getAndIncrement(), normalized, passwordHash, fullName, role</w:t>
      </w:r>
    </w:p>
    <w:p w:rsidR="000411EC" w:rsidRDefault="000411EC" w:rsidP="000411EC">
      <w:pPr>
        <w:pStyle w:val="BackendCodeListing"/>
      </w:pPr>
      <w:r>
        <w:rPr>
          <w:rFonts w:eastAsia="Consolas"/>
        </w:rPr>
        <w:t xml:space="preserve">      , company);</w:t>
      </w:r>
    </w:p>
    <w:p w:rsidR="000411EC" w:rsidRDefault="000411EC" w:rsidP="000411EC">
      <w:pPr>
        <w:pStyle w:val="BackendCodeListing"/>
      </w:pPr>
      <w:r>
        <w:rPr>
          <w:rFonts w:eastAsia="Consolas"/>
        </w:rPr>
        <w:t>0068:         usersByEmail.put(normalized, account);</w:t>
      </w:r>
    </w:p>
    <w:p w:rsidR="000411EC" w:rsidRDefault="000411EC" w:rsidP="000411EC">
      <w:pPr>
        <w:pStyle w:val="BackendCodeListing"/>
      </w:pPr>
      <w:r>
        <w:rPr>
          <w:rFonts w:eastAsia="Consolas"/>
        </w:rPr>
        <w:t>0069:         return account;</w:t>
      </w:r>
    </w:p>
    <w:p w:rsidR="000411EC" w:rsidRDefault="000411EC" w:rsidP="000411EC">
      <w:pPr>
        <w:pStyle w:val="BackendCodeListing"/>
      </w:pPr>
      <w:r>
        <w:rPr>
          <w:rFonts w:eastAsia="Consolas"/>
        </w:rPr>
        <w:t>0070:     }</w:t>
      </w:r>
    </w:p>
    <w:p w:rsidR="000411EC" w:rsidRDefault="000411EC" w:rsidP="000411EC">
      <w:pPr>
        <w:pStyle w:val="BackendCodeListing"/>
      </w:pPr>
      <w:r>
        <w:rPr>
          <w:rFonts w:eastAsia="Consolas"/>
        </w:rPr>
        <w:t xml:space="preserve">0071: </w:t>
      </w:r>
    </w:p>
    <w:p w:rsidR="000411EC" w:rsidRDefault="000411EC" w:rsidP="000411EC">
      <w:pPr>
        <w:pStyle w:val="BackendCodeListing"/>
      </w:pPr>
      <w:r>
        <w:rPr>
          <w:rFonts w:eastAsia="Consolas"/>
        </w:rPr>
        <w:t>0072:     public List&lt;TransportDto&gt; listTransports() {</w:t>
      </w:r>
    </w:p>
    <w:p w:rsidR="000411EC" w:rsidRDefault="000411EC" w:rsidP="000411EC">
      <w:pPr>
        <w:pStyle w:val="BackendCodeListing"/>
      </w:pPr>
      <w:r>
        <w:rPr>
          <w:rFonts w:eastAsia="Consolas"/>
        </w:rPr>
        <w:t>0073:         return sorted(transports.values());</w:t>
      </w:r>
    </w:p>
    <w:p w:rsidR="000411EC" w:rsidRDefault="000411EC" w:rsidP="000411EC">
      <w:pPr>
        <w:pStyle w:val="BackendCodeListing"/>
      </w:pPr>
      <w:r>
        <w:rPr>
          <w:rFonts w:eastAsia="Consolas"/>
        </w:rPr>
        <w:t>0074:     }</w:t>
      </w:r>
    </w:p>
    <w:p w:rsidR="000411EC" w:rsidRDefault="000411EC" w:rsidP="000411EC">
      <w:pPr>
        <w:pStyle w:val="BackendCodeListing"/>
      </w:pPr>
      <w:r>
        <w:rPr>
          <w:rFonts w:eastAsia="Consolas"/>
        </w:rPr>
        <w:t xml:space="preserve">0075: </w:t>
      </w:r>
    </w:p>
    <w:p w:rsidR="000411EC" w:rsidRDefault="000411EC" w:rsidP="000411EC">
      <w:pPr>
        <w:pStyle w:val="BackendCodeListing"/>
      </w:pPr>
      <w:r>
        <w:rPr>
          <w:rFonts w:eastAsia="Consolas"/>
        </w:rPr>
        <w:t>0076:     public TransportDto getTransport(long id) {</w:t>
      </w:r>
    </w:p>
    <w:p w:rsidR="000411EC" w:rsidRDefault="000411EC" w:rsidP="000411EC">
      <w:pPr>
        <w:pStyle w:val="BackendCodeListing"/>
      </w:pPr>
      <w:r>
        <w:rPr>
          <w:rFonts w:eastAsia="Consolas"/>
        </w:rPr>
        <w:t>0077:         return Optional.ofNullable(transports.get(id)).orElseThrow(() -&gt; new ResponseStatusException(NOT_</w:t>
      </w:r>
    </w:p>
    <w:p w:rsidR="000411EC" w:rsidRDefault="000411EC" w:rsidP="000411EC">
      <w:pPr>
        <w:pStyle w:val="BackendCodeListing"/>
      </w:pPr>
      <w:r>
        <w:rPr>
          <w:rFonts w:eastAsia="Consolas"/>
        </w:rPr>
        <w:lastRenderedPageBreak/>
        <w:t xml:space="preserve">      FOUND, "Transport not found"));</w:t>
      </w:r>
    </w:p>
    <w:p w:rsidR="000411EC" w:rsidRDefault="000411EC" w:rsidP="000411EC">
      <w:pPr>
        <w:pStyle w:val="BackendCodeListing"/>
      </w:pPr>
      <w:r>
        <w:rPr>
          <w:rFonts w:eastAsia="Consolas"/>
        </w:rPr>
        <w:t>0078:     }</w:t>
      </w:r>
    </w:p>
    <w:p w:rsidR="000411EC" w:rsidRDefault="000411EC" w:rsidP="000411EC">
      <w:pPr>
        <w:pStyle w:val="BackendCodeListing"/>
      </w:pPr>
      <w:r>
        <w:rPr>
          <w:rFonts w:eastAsia="Consolas"/>
        </w:rPr>
        <w:t xml:space="preserve">0079: </w:t>
      </w:r>
    </w:p>
    <w:p w:rsidR="000411EC" w:rsidRDefault="000411EC" w:rsidP="000411EC">
      <w:pPr>
        <w:pStyle w:val="BackendCodeListing"/>
      </w:pPr>
      <w:r>
        <w:rPr>
          <w:rFonts w:eastAsia="Consolas"/>
        </w:rPr>
        <w:t>0080:     public List&lt;TransportDto&gt; searchTransport(String query) {</w:t>
      </w:r>
    </w:p>
    <w:p w:rsidR="000411EC" w:rsidRDefault="000411EC" w:rsidP="000411EC">
      <w:pPr>
        <w:pStyle w:val="BackendCodeListing"/>
      </w:pPr>
      <w:r>
        <w:rPr>
          <w:rFonts w:eastAsia="Consolas"/>
        </w:rPr>
        <w:t>0081:         var normalized = query.toLowerCase(Locale.ROOT);</w:t>
      </w:r>
    </w:p>
    <w:p w:rsidR="000411EC" w:rsidRDefault="000411EC" w:rsidP="000411EC">
      <w:pPr>
        <w:pStyle w:val="BackendCodeListing"/>
      </w:pPr>
      <w:r>
        <w:rPr>
          <w:rFonts w:eastAsia="Consolas"/>
        </w:rPr>
        <w:t>0082:         return listTransports().stream()</w:t>
      </w:r>
    </w:p>
    <w:p w:rsidR="000411EC" w:rsidRDefault="000411EC" w:rsidP="000411EC">
      <w:pPr>
        <w:pStyle w:val="BackendCodeListing"/>
      </w:pPr>
      <w:r>
        <w:rPr>
          <w:rFonts w:eastAsia="Consolas"/>
        </w:rPr>
        <w:t>0083:                 .filter(item -&gt; item.plateNumber().toLowerCase(Locale.ROOT).contains(normalized)</w:t>
      </w:r>
    </w:p>
    <w:p w:rsidR="000411EC" w:rsidRDefault="000411EC" w:rsidP="000411EC">
      <w:pPr>
        <w:pStyle w:val="BackendCodeListing"/>
      </w:pPr>
      <w:r>
        <w:rPr>
          <w:rFonts w:eastAsia="Consolas"/>
        </w:rPr>
        <w:t>0084:                         || item.model().toLowerCase(Locale.ROOT).contains(normalized)</w:t>
      </w:r>
    </w:p>
    <w:p w:rsidR="000411EC" w:rsidRDefault="000411EC" w:rsidP="000411EC">
      <w:pPr>
        <w:pStyle w:val="BackendCodeListing"/>
      </w:pPr>
      <w:r>
        <w:rPr>
          <w:rFonts w:eastAsia="Consolas"/>
        </w:rPr>
        <w:t>0085:                         || item.driver().toLowerCase(Locale.ROOT).contains(normalized))</w:t>
      </w:r>
    </w:p>
    <w:p w:rsidR="000411EC" w:rsidRDefault="000411EC" w:rsidP="000411EC">
      <w:pPr>
        <w:pStyle w:val="BackendCodeListing"/>
      </w:pPr>
      <w:r>
        <w:rPr>
          <w:rFonts w:eastAsia="Consolas"/>
        </w:rPr>
        <w:t>0086:                 .toList();</w:t>
      </w:r>
    </w:p>
    <w:p w:rsidR="000411EC" w:rsidRDefault="000411EC" w:rsidP="000411EC">
      <w:pPr>
        <w:pStyle w:val="BackendCodeListing"/>
      </w:pPr>
      <w:r>
        <w:rPr>
          <w:rFonts w:eastAsia="Consolas"/>
        </w:rPr>
        <w:t>0087:     }</w:t>
      </w:r>
    </w:p>
    <w:p w:rsidR="000411EC" w:rsidRDefault="000411EC" w:rsidP="000411EC">
      <w:pPr>
        <w:pStyle w:val="BackendCodeListing"/>
      </w:pPr>
      <w:r>
        <w:rPr>
          <w:rFonts w:eastAsia="Consolas"/>
        </w:rPr>
        <w:t xml:space="preserve">0088: </w:t>
      </w:r>
    </w:p>
    <w:p w:rsidR="000411EC" w:rsidRDefault="000411EC" w:rsidP="000411EC">
      <w:pPr>
        <w:pStyle w:val="BackendCodeListing"/>
      </w:pPr>
      <w:r>
        <w:rPr>
          <w:rFonts w:eastAsia="Consolas"/>
        </w:rPr>
        <w:t>0089:     public TransportDto createTransport(TransportDto request) {</w:t>
      </w:r>
    </w:p>
    <w:p w:rsidR="000411EC" w:rsidRDefault="000411EC" w:rsidP="000411EC">
      <w:pPr>
        <w:pStyle w:val="BackendCodeListing"/>
      </w:pPr>
      <w:r>
        <w:rPr>
          <w:rFonts w:eastAsia="Consolas"/>
        </w:rPr>
        <w:t>0090:         var id = transportSeq.getAndIncrement();</w:t>
      </w:r>
    </w:p>
    <w:p w:rsidR="000411EC" w:rsidRDefault="000411EC" w:rsidP="000411EC">
      <w:pPr>
        <w:pStyle w:val="BackendCodeListing"/>
      </w:pPr>
      <w:r>
        <w:rPr>
          <w:rFonts w:eastAsia="Consolas"/>
        </w:rPr>
        <w:t>0091:         var created = new TransportDto(id, request.plateNumber(), request.model(), request.driver(), requ</w:t>
      </w:r>
    </w:p>
    <w:p w:rsidR="000411EC" w:rsidRDefault="000411EC" w:rsidP="000411EC">
      <w:pPr>
        <w:pStyle w:val="BackendCodeListing"/>
      </w:pPr>
      <w:r>
        <w:rPr>
          <w:rFonts w:eastAsia="Consolas"/>
        </w:rPr>
        <w:t xml:space="preserve">      est.type(), request.status(), request.speed(), request.fuel(), "только что");</w:t>
      </w:r>
    </w:p>
    <w:p w:rsidR="000411EC" w:rsidRDefault="000411EC" w:rsidP="000411EC">
      <w:pPr>
        <w:pStyle w:val="BackendCodeListing"/>
      </w:pPr>
      <w:r>
        <w:rPr>
          <w:rFonts w:eastAsia="Consolas"/>
        </w:rPr>
        <w:t>0092:         transports.put(id, created);</w:t>
      </w:r>
    </w:p>
    <w:p w:rsidR="000411EC" w:rsidRDefault="000411EC" w:rsidP="000411EC">
      <w:pPr>
        <w:pStyle w:val="BackendCodeListing"/>
      </w:pPr>
      <w:r>
        <w:rPr>
          <w:rFonts w:eastAsia="Consolas"/>
        </w:rPr>
        <w:t>0093:         return created;</w:t>
      </w:r>
    </w:p>
    <w:p w:rsidR="000411EC" w:rsidRDefault="000411EC" w:rsidP="000411EC">
      <w:pPr>
        <w:pStyle w:val="BackendCodeListing"/>
      </w:pPr>
      <w:r>
        <w:rPr>
          <w:rFonts w:eastAsia="Consolas"/>
        </w:rPr>
        <w:t>0094:     }</w:t>
      </w:r>
    </w:p>
    <w:p w:rsidR="000411EC" w:rsidRDefault="000411EC" w:rsidP="000411EC">
      <w:pPr>
        <w:pStyle w:val="BackendCodeListing"/>
      </w:pPr>
      <w:r>
        <w:rPr>
          <w:rFonts w:eastAsia="Consolas"/>
        </w:rPr>
        <w:t xml:space="preserve">0095: </w:t>
      </w:r>
    </w:p>
    <w:p w:rsidR="000411EC" w:rsidRDefault="000411EC" w:rsidP="000411EC">
      <w:pPr>
        <w:pStyle w:val="BackendCodeListing"/>
      </w:pPr>
      <w:r>
        <w:rPr>
          <w:rFonts w:eastAsia="Consolas"/>
        </w:rPr>
        <w:t>0096:     public TransportDto updateTransport(long id, TransportDto request) {</w:t>
      </w:r>
    </w:p>
    <w:p w:rsidR="000411EC" w:rsidRDefault="000411EC" w:rsidP="000411EC">
      <w:pPr>
        <w:pStyle w:val="BackendCodeListing"/>
      </w:pPr>
      <w:r>
        <w:rPr>
          <w:rFonts w:eastAsia="Consolas"/>
        </w:rPr>
        <w:t>0097:         getTransport(id);</w:t>
      </w:r>
    </w:p>
    <w:p w:rsidR="000411EC" w:rsidRDefault="000411EC" w:rsidP="000411EC">
      <w:pPr>
        <w:pStyle w:val="BackendCodeListing"/>
      </w:pPr>
      <w:r>
        <w:rPr>
          <w:rFonts w:eastAsia="Consolas"/>
        </w:rPr>
        <w:t>0098:         var updated = new TransportDto(id, request.plateNumber(), request.model(), request.driver(), requ</w:t>
      </w:r>
    </w:p>
    <w:p w:rsidR="000411EC" w:rsidRDefault="000411EC" w:rsidP="000411EC">
      <w:pPr>
        <w:pStyle w:val="BackendCodeListing"/>
      </w:pPr>
      <w:r>
        <w:rPr>
          <w:rFonts w:eastAsia="Consolas"/>
        </w:rPr>
        <w:t xml:space="preserve">      est.type(), request.status(), request.speed(), request.fuel(), "только что");</w:t>
      </w:r>
    </w:p>
    <w:p w:rsidR="000411EC" w:rsidRDefault="000411EC" w:rsidP="000411EC">
      <w:pPr>
        <w:pStyle w:val="BackendCodeListing"/>
      </w:pPr>
      <w:r>
        <w:rPr>
          <w:rFonts w:eastAsia="Consolas"/>
        </w:rPr>
        <w:t>0099:         transports.put(id, updated);</w:t>
      </w:r>
    </w:p>
    <w:p w:rsidR="000411EC" w:rsidRDefault="000411EC" w:rsidP="000411EC">
      <w:pPr>
        <w:pStyle w:val="BackendCodeListing"/>
      </w:pPr>
      <w:r>
        <w:rPr>
          <w:rFonts w:eastAsia="Consolas"/>
        </w:rPr>
        <w:t>0100:         return updated;</w:t>
      </w:r>
    </w:p>
    <w:p w:rsidR="000411EC" w:rsidRDefault="000411EC" w:rsidP="000411EC">
      <w:pPr>
        <w:pStyle w:val="BackendCodeListing"/>
      </w:pPr>
      <w:r>
        <w:rPr>
          <w:rFonts w:eastAsia="Consolas"/>
        </w:rPr>
        <w:t>0101:     }</w:t>
      </w:r>
    </w:p>
    <w:p w:rsidR="000411EC" w:rsidRDefault="000411EC" w:rsidP="000411EC">
      <w:pPr>
        <w:pStyle w:val="BackendCodeListing"/>
      </w:pPr>
      <w:r>
        <w:rPr>
          <w:rFonts w:eastAsia="Consolas"/>
        </w:rPr>
        <w:t xml:space="preserve">0102: </w:t>
      </w:r>
    </w:p>
    <w:p w:rsidR="000411EC" w:rsidRDefault="000411EC" w:rsidP="000411EC">
      <w:pPr>
        <w:pStyle w:val="BackendCodeListing"/>
      </w:pPr>
      <w:r>
        <w:rPr>
          <w:rFonts w:eastAsia="Consolas"/>
        </w:rPr>
        <w:t>0103:     public TransportDto updateTransportStatus(long id, VehicleStatus status) {</w:t>
      </w:r>
    </w:p>
    <w:p w:rsidR="000411EC" w:rsidRDefault="000411EC" w:rsidP="000411EC">
      <w:pPr>
        <w:pStyle w:val="BackendCodeListing"/>
      </w:pPr>
      <w:r>
        <w:rPr>
          <w:rFonts w:eastAsia="Consolas"/>
        </w:rPr>
        <w:t>0104:         var current = getTransport(id);</w:t>
      </w:r>
    </w:p>
    <w:p w:rsidR="000411EC" w:rsidRDefault="000411EC" w:rsidP="000411EC">
      <w:pPr>
        <w:pStyle w:val="BackendCodeListing"/>
      </w:pPr>
      <w:r>
        <w:rPr>
          <w:rFonts w:eastAsia="Consolas"/>
        </w:rPr>
        <w:t>0105:         var speed = status == VehicleStatus.MOVING ? Math.max(current.speed(), 45) : 0;</w:t>
      </w:r>
    </w:p>
    <w:p w:rsidR="000411EC" w:rsidRDefault="000411EC" w:rsidP="000411EC">
      <w:pPr>
        <w:pStyle w:val="BackendCodeListing"/>
      </w:pPr>
      <w:r>
        <w:rPr>
          <w:rFonts w:eastAsia="Consolas"/>
        </w:rPr>
        <w:t>0106:         var updated = new TransportDto(id, current.plateNumber(), current.model(), current.driver(), curr</w:t>
      </w:r>
    </w:p>
    <w:p w:rsidR="000411EC" w:rsidRDefault="000411EC" w:rsidP="000411EC">
      <w:pPr>
        <w:pStyle w:val="BackendCodeListing"/>
      </w:pPr>
      <w:r>
        <w:rPr>
          <w:rFonts w:eastAsia="Consolas"/>
        </w:rPr>
        <w:t xml:space="preserve">      ent.type(), status, speed, current.fuel(), "только что");</w:t>
      </w:r>
    </w:p>
    <w:p w:rsidR="000411EC" w:rsidRDefault="000411EC" w:rsidP="000411EC">
      <w:pPr>
        <w:pStyle w:val="BackendCodeListing"/>
      </w:pPr>
      <w:r>
        <w:rPr>
          <w:rFonts w:eastAsia="Consolas"/>
        </w:rPr>
        <w:t>0107:         transports.put(id, updated);</w:t>
      </w:r>
    </w:p>
    <w:p w:rsidR="000411EC" w:rsidRDefault="000411EC" w:rsidP="000411EC">
      <w:pPr>
        <w:pStyle w:val="BackendCodeListing"/>
      </w:pPr>
      <w:r>
        <w:rPr>
          <w:rFonts w:eastAsia="Consolas"/>
        </w:rPr>
        <w:t>0108:         return updated;</w:t>
      </w:r>
    </w:p>
    <w:p w:rsidR="000411EC" w:rsidRDefault="000411EC" w:rsidP="000411EC">
      <w:pPr>
        <w:pStyle w:val="BackendCodeListing"/>
      </w:pPr>
      <w:r>
        <w:rPr>
          <w:rFonts w:eastAsia="Consolas"/>
        </w:rPr>
        <w:t>0109:     }</w:t>
      </w:r>
    </w:p>
    <w:p w:rsidR="000411EC" w:rsidRDefault="000411EC" w:rsidP="000411EC">
      <w:pPr>
        <w:pStyle w:val="BackendCodeListing"/>
      </w:pPr>
      <w:r>
        <w:rPr>
          <w:rFonts w:eastAsia="Consolas"/>
        </w:rPr>
        <w:t xml:space="preserve">0110: </w:t>
      </w:r>
    </w:p>
    <w:p w:rsidR="000411EC" w:rsidRDefault="000411EC" w:rsidP="000411EC">
      <w:pPr>
        <w:pStyle w:val="BackendCodeListing"/>
      </w:pPr>
      <w:r>
        <w:rPr>
          <w:rFonts w:eastAsia="Consolas"/>
        </w:rPr>
        <w:t>0111:     public void deleteTransport(long id) {</w:t>
      </w:r>
    </w:p>
    <w:p w:rsidR="000411EC" w:rsidRDefault="000411EC" w:rsidP="000411EC">
      <w:pPr>
        <w:pStyle w:val="BackendCodeListing"/>
      </w:pPr>
      <w:r>
        <w:rPr>
          <w:rFonts w:eastAsia="Consolas"/>
        </w:rPr>
        <w:t>0112:         getTransport(id);</w:t>
      </w:r>
    </w:p>
    <w:p w:rsidR="000411EC" w:rsidRDefault="000411EC" w:rsidP="000411EC">
      <w:pPr>
        <w:pStyle w:val="BackendCodeListing"/>
      </w:pPr>
      <w:r>
        <w:rPr>
          <w:rFonts w:eastAsia="Consolas"/>
        </w:rPr>
        <w:t>0113:         transports.remove(id);</w:t>
      </w:r>
    </w:p>
    <w:p w:rsidR="000411EC" w:rsidRDefault="000411EC" w:rsidP="000411EC">
      <w:pPr>
        <w:pStyle w:val="BackendCodeListing"/>
      </w:pPr>
      <w:r>
        <w:rPr>
          <w:rFonts w:eastAsia="Consolas"/>
        </w:rPr>
        <w:t>0114:     }</w:t>
      </w:r>
    </w:p>
    <w:p w:rsidR="000411EC" w:rsidRDefault="000411EC" w:rsidP="000411EC">
      <w:pPr>
        <w:pStyle w:val="BackendCodeListing"/>
      </w:pPr>
      <w:r>
        <w:rPr>
          <w:rFonts w:eastAsia="Consolas"/>
        </w:rPr>
        <w:t xml:space="preserve">0115: </w:t>
      </w:r>
    </w:p>
    <w:p w:rsidR="000411EC" w:rsidRDefault="000411EC" w:rsidP="000411EC">
      <w:pPr>
        <w:pStyle w:val="BackendCodeListing"/>
      </w:pPr>
      <w:r>
        <w:rPr>
          <w:rFonts w:eastAsia="Consolas"/>
        </w:rPr>
        <w:t>0116:     public List&lt;RouteDto&gt; listRoutes() {</w:t>
      </w:r>
    </w:p>
    <w:p w:rsidR="000411EC" w:rsidRDefault="000411EC" w:rsidP="000411EC">
      <w:pPr>
        <w:pStyle w:val="BackendCodeListing"/>
      </w:pPr>
      <w:r>
        <w:rPr>
          <w:rFonts w:eastAsia="Consolas"/>
        </w:rPr>
        <w:t>0117:         return sorted(routes.values());</w:t>
      </w:r>
    </w:p>
    <w:p w:rsidR="000411EC" w:rsidRDefault="000411EC" w:rsidP="000411EC">
      <w:pPr>
        <w:pStyle w:val="BackendCodeListing"/>
      </w:pPr>
      <w:r>
        <w:rPr>
          <w:rFonts w:eastAsia="Consolas"/>
        </w:rPr>
        <w:t>0118:     }</w:t>
      </w:r>
    </w:p>
    <w:p w:rsidR="000411EC" w:rsidRDefault="000411EC" w:rsidP="000411EC">
      <w:pPr>
        <w:pStyle w:val="BackendCodeListing"/>
      </w:pPr>
      <w:r>
        <w:rPr>
          <w:rFonts w:eastAsia="Consolas"/>
        </w:rPr>
        <w:t xml:space="preserve">0119: </w:t>
      </w:r>
    </w:p>
    <w:p w:rsidR="000411EC" w:rsidRDefault="000411EC" w:rsidP="000411EC">
      <w:pPr>
        <w:pStyle w:val="BackendCodeListing"/>
      </w:pPr>
      <w:r>
        <w:rPr>
          <w:rFonts w:eastAsia="Consolas"/>
        </w:rPr>
        <w:t>0120:     public RouteDto getRoute(long id) {</w:t>
      </w:r>
    </w:p>
    <w:p w:rsidR="000411EC" w:rsidRDefault="000411EC" w:rsidP="000411EC">
      <w:pPr>
        <w:pStyle w:val="BackendCodeListing"/>
      </w:pPr>
      <w:r>
        <w:rPr>
          <w:rFonts w:eastAsia="Consolas"/>
        </w:rPr>
        <w:t>0121:         return Optional.ofNullable(routes.get(id)).orElseThrow(() -&gt; new ResponseStatusException(NOT_FOUN</w:t>
      </w:r>
    </w:p>
    <w:p w:rsidR="000411EC" w:rsidRDefault="000411EC" w:rsidP="000411EC">
      <w:pPr>
        <w:pStyle w:val="BackendCodeListing"/>
      </w:pPr>
      <w:r>
        <w:rPr>
          <w:rFonts w:eastAsia="Consolas"/>
        </w:rPr>
        <w:t xml:space="preserve">      D, "Route not found"));</w:t>
      </w:r>
    </w:p>
    <w:p w:rsidR="000411EC" w:rsidRDefault="000411EC" w:rsidP="000411EC">
      <w:pPr>
        <w:pStyle w:val="BackendCodeListing"/>
      </w:pPr>
      <w:r>
        <w:rPr>
          <w:rFonts w:eastAsia="Consolas"/>
        </w:rPr>
        <w:t>0122:     }</w:t>
      </w:r>
    </w:p>
    <w:p w:rsidR="000411EC" w:rsidRDefault="000411EC" w:rsidP="000411EC">
      <w:pPr>
        <w:pStyle w:val="BackendCodeListing"/>
      </w:pPr>
      <w:r>
        <w:rPr>
          <w:rFonts w:eastAsia="Consolas"/>
        </w:rPr>
        <w:t xml:space="preserve">0123: </w:t>
      </w:r>
    </w:p>
    <w:p w:rsidR="000411EC" w:rsidRDefault="000411EC" w:rsidP="000411EC">
      <w:pPr>
        <w:pStyle w:val="BackendCodeListing"/>
      </w:pPr>
      <w:r>
        <w:rPr>
          <w:rFonts w:eastAsia="Consolas"/>
        </w:rPr>
        <w:t>0124:     public RouteDto createRoute(RouteDto request) {</w:t>
      </w:r>
    </w:p>
    <w:p w:rsidR="000411EC" w:rsidRDefault="000411EC" w:rsidP="000411EC">
      <w:pPr>
        <w:pStyle w:val="BackendCodeListing"/>
      </w:pPr>
      <w:r>
        <w:rPr>
          <w:rFonts w:eastAsia="Consolas"/>
        </w:rPr>
        <w:t>0125:         var id = routeSeq.getAndIncrement();</w:t>
      </w:r>
    </w:p>
    <w:p w:rsidR="000411EC" w:rsidRDefault="000411EC" w:rsidP="000411EC">
      <w:pPr>
        <w:pStyle w:val="BackendCodeListing"/>
      </w:pPr>
      <w:r>
        <w:rPr>
          <w:rFonts w:eastAsia="Consolas"/>
        </w:rPr>
        <w:t>0126:         var created = new RouteDto(id, request.name(), request.startPoint(), request.endPoint(), request.</w:t>
      </w:r>
    </w:p>
    <w:p w:rsidR="000411EC" w:rsidRDefault="000411EC" w:rsidP="000411EC">
      <w:pPr>
        <w:pStyle w:val="BackendCodeListing"/>
      </w:pPr>
      <w:r>
        <w:rPr>
          <w:rFonts w:eastAsia="Consolas"/>
        </w:rPr>
        <w:t xml:space="preserve">      status(), request.vehicleId(), request.eta(), request.progress());</w:t>
      </w:r>
    </w:p>
    <w:p w:rsidR="000411EC" w:rsidRDefault="000411EC" w:rsidP="000411EC">
      <w:pPr>
        <w:pStyle w:val="BackendCodeListing"/>
      </w:pPr>
      <w:r>
        <w:rPr>
          <w:rFonts w:eastAsia="Consolas"/>
        </w:rPr>
        <w:t>0127:         routes.put(id, created);</w:t>
      </w:r>
    </w:p>
    <w:p w:rsidR="000411EC" w:rsidRDefault="000411EC" w:rsidP="000411EC">
      <w:pPr>
        <w:pStyle w:val="BackendCodeListing"/>
      </w:pPr>
      <w:r>
        <w:rPr>
          <w:rFonts w:eastAsia="Consolas"/>
        </w:rPr>
        <w:t>0128:         return created;</w:t>
      </w:r>
    </w:p>
    <w:p w:rsidR="000411EC" w:rsidRDefault="000411EC" w:rsidP="000411EC">
      <w:pPr>
        <w:pStyle w:val="BackendCodeListing"/>
      </w:pPr>
      <w:r>
        <w:rPr>
          <w:rFonts w:eastAsia="Consolas"/>
        </w:rPr>
        <w:t>0129:     }</w:t>
      </w:r>
    </w:p>
    <w:p w:rsidR="000411EC" w:rsidRDefault="000411EC" w:rsidP="000411EC">
      <w:pPr>
        <w:pStyle w:val="BackendCodeListing"/>
      </w:pPr>
      <w:r>
        <w:rPr>
          <w:rFonts w:eastAsia="Consolas"/>
        </w:rPr>
        <w:t xml:space="preserve">0130: </w:t>
      </w:r>
    </w:p>
    <w:p w:rsidR="000411EC" w:rsidRDefault="000411EC" w:rsidP="000411EC">
      <w:pPr>
        <w:pStyle w:val="BackendCodeListing"/>
      </w:pPr>
      <w:r>
        <w:rPr>
          <w:rFonts w:eastAsia="Consolas"/>
        </w:rPr>
        <w:t>0131:     public RouteDto updateRoute(long id, RouteDto request) {</w:t>
      </w:r>
    </w:p>
    <w:p w:rsidR="000411EC" w:rsidRDefault="000411EC" w:rsidP="000411EC">
      <w:pPr>
        <w:pStyle w:val="BackendCodeListing"/>
      </w:pPr>
      <w:r>
        <w:rPr>
          <w:rFonts w:eastAsia="Consolas"/>
        </w:rPr>
        <w:t>0132:         getRoute(id);</w:t>
      </w:r>
    </w:p>
    <w:p w:rsidR="000411EC" w:rsidRDefault="000411EC" w:rsidP="000411EC">
      <w:pPr>
        <w:pStyle w:val="BackendCodeListing"/>
      </w:pPr>
      <w:r>
        <w:rPr>
          <w:rFonts w:eastAsia="Consolas"/>
        </w:rPr>
        <w:t>0133:         var updated = new RouteDto(id, request.name(), request.startPoint(), request.endPoint(), request.</w:t>
      </w:r>
    </w:p>
    <w:p w:rsidR="000411EC" w:rsidRDefault="000411EC" w:rsidP="000411EC">
      <w:pPr>
        <w:pStyle w:val="BackendCodeListing"/>
      </w:pPr>
      <w:r>
        <w:rPr>
          <w:rFonts w:eastAsia="Consolas"/>
        </w:rPr>
        <w:t xml:space="preserve">      status(), request.vehicleId(), request.eta(), request.progress());</w:t>
      </w:r>
    </w:p>
    <w:p w:rsidR="000411EC" w:rsidRDefault="000411EC" w:rsidP="000411EC">
      <w:pPr>
        <w:pStyle w:val="BackendCodeListing"/>
      </w:pPr>
      <w:r>
        <w:rPr>
          <w:rFonts w:eastAsia="Consolas"/>
        </w:rPr>
        <w:t>0134:         routes.put(id, updated);</w:t>
      </w:r>
    </w:p>
    <w:p w:rsidR="000411EC" w:rsidRDefault="000411EC" w:rsidP="000411EC">
      <w:pPr>
        <w:pStyle w:val="BackendCodeListing"/>
      </w:pPr>
      <w:r>
        <w:rPr>
          <w:rFonts w:eastAsia="Consolas"/>
        </w:rPr>
        <w:t>0135:         return updated;</w:t>
      </w:r>
    </w:p>
    <w:p w:rsidR="000411EC" w:rsidRDefault="000411EC" w:rsidP="000411EC">
      <w:pPr>
        <w:pStyle w:val="BackendCodeListing"/>
      </w:pPr>
      <w:r>
        <w:rPr>
          <w:rFonts w:eastAsia="Consolas"/>
        </w:rPr>
        <w:t>0136:     }</w:t>
      </w:r>
    </w:p>
    <w:p w:rsidR="000411EC" w:rsidRDefault="000411EC" w:rsidP="000411EC">
      <w:pPr>
        <w:pStyle w:val="BackendCodeListing"/>
      </w:pPr>
      <w:r>
        <w:rPr>
          <w:rFonts w:eastAsia="Consolas"/>
        </w:rPr>
        <w:t xml:space="preserve">0137: </w:t>
      </w:r>
    </w:p>
    <w:p w:rsidR="000411EC" w:rsidRDefault="000411EC" w:rsidP="000411EC">
      <w:pPr>
        <w:pStyle w:val="BackendCodeListing"/>
      </w:pPr>
      <w:r>
        <w:rPr>
          <w:rFonts w:eastAsia="Consolas"/>
        </w:rPr>
        <w:t>0138:     public RouteDto updateRouteStatus(long id, RouteStatus status) {</w:t>
      </w:r>
    </w:p>
    <w:p w:rsidR="000411EC" w:rsidRDefault="000411EC" w:rsidP="000411EC">
      <w:pPr>
        <w:pStyle w:val="BackendCodeListing"/>
      </w:pPr>
      <w:r>
        <w:rPr>
          <w:rFonts w:eastAsia="Consolas"/>
        </w:rPr>
        <w:t>0139:         var current = getRoute(id);</w:t>
      </w:r>
    </w:p>
    <w:p w:rsidR="000411EC" w:rsidRDefault="000411EC" w:rsidP="000411EC">
      <w:pPr>
        <w:pStyle w:val="BackendCodeListing"/>
      </w:pPr>
      <w:r>
        <w:rPr>
          <w:rFonts w:eastAsia="Consolas"/>
        </w:rPr>
        <w:t>0140:         var progress = status == RouteStatus.COMPLETED ? 100 : current.progress();</w:t>
      </w:r>
    </w:p>
    <w:p w:rsidR="000411EC" w:rsidRDefault="000411EC" w:rsidP="000411EC">
      <w:pPr>
        <w:pStyle w:val="BackendCodeListing"/>
      </w:pPr>
      <w:r>
        <w:rPr>
          <w:rFonts w:eastAsia="Consolas"/>
        </w:rPr>
        <w:t xml:space="preserve">0141:         var updated = new RouteDto(id, current.name(), current.startPoint(), current.endPoint(), status, </w:t>
      </w:r>
    </w:p>
    <w:p w:rsidR="000411EC" w:rsidRDefault="000411EC" w:rsidP="000411EC">
      <w:pPr>
        <w:pStyle w:val="BackendCodeListing"/>
      </w:pPr>
      <w:r>
        <w:rPr>
          <w:rFonts w:eastAsia="Consolas"/>
        </w:rPr>
        <w:t xml:space="preserve">      current.vehicleId(), current.eta(), progress);</w:t>
      </w:r>
    </w:p>
    <w:p w:rsidR="000411EC" w:rsidRDefault="000411EC" w:rsidP="000411EC">
      <w:pPr>
        <w:pStyle w:val="BackendCodeListing"/>
      </w:pPr>
      <w:r>
        <w:rPr>
          <w:rFonts w:eastAsia="Consolas"/>
        </w:rPr>
        <w:t>0142:         routes.put(id, updated);</w:t>
      </w:r>
    </w:p>
    <w:p w:rsidR="000411EC" w:rsidRDefault="000411EC" w:rsidP="000411EC">
      <w:pPr>
        <w:pStyle w:val="BackendCodeListing"/>
      </w:pPr>
      <w:r>
        <w:rPr>
          <w:rFonts w:eastAsia="Consolas"/>
        </w:rPr>
        <w:t>0143:         return updated;</w:t>
      </w:r>
    </w:p>
    <w:p w:rsidR="000411EC" w:rsidRDefault="000411EC" w:rsidP="000411EC">
      <w:pPr>
        <w:pStyle w:val="BackendCodeListing"/>
      </w:pPr>
      <w:r>
        <w:rPr>
          <w:rFonts w:eastAsia="Consolas"/>
        </w:rPr>
        <w:t>0144:     }</w:t>
      </w:r>
    </w:p>
    <w:p w:rsidR="000411EC" w:rsidRDefault="000411EC" w:rsidP="000411EC">
      <w:pPr>
        <w:pStyle w:val="BackendCodeListing"/>
      </w:pPr>
      <w:r>
        <w:rPr>
          <w:rFonts w:eastAsia="Consolas"/>
        </w:rPr>
        <w:t xml:space="preserve">0145: </w:t>
      </w:r>
    </w:p>
    <w:p w:rsidR="000411EC" w:rsidRDefault="000411EC" w:rsidP="000411EC">
      <w:pPr>
        <w:pStyle w:val="BackendCodeListing"/>
      </w:pPr>
      <w:r>
        <w:rPr>
          <w:rFonts w:eastAsia="Consolas"/>
        </w:rPr>
        <w:t>0146:     public void deleteRoute(long id) {</w:t>
      </w:r>
    </w:p>
    <w:p w:rsidR="000411EC" w:rsidRDefault="000411EC" w:rsidP="000411EC">
      <w:pPr>
        <w:pStyle w:val="BackendCodeListing"/>
      </w:pPr>
      <w:r>
        <w:rPr>
          <w:rFonts w:eastAsia="Consolas"/>
        </w:rPr>
        <w:t>0147:         getRoute(id);</w:t>
      </w:r>
    </w:p>
    <w:p w:rsidR="000411EC" w:rsidRDefault="000411EC" w:rsidP="000411EC">
      <w:pPr>
        <w:pStyle w:val="BackendCodeListing"/>
      </w:pPr>
      <w:r>
        <w:rPr>
          <w:rFonts w:eastAsia="Consolas"/>
        </w:rPr>
        <w:t>0148:         routes.remove(id);</w:t>
      </w:r>
    </w:p>
    <w:p w:rsidR="000411EC" w:rsidRDefault="000411EC" w:rsidP="000411EC">
      <w:pPr>
        <w:pStyle w:val="BackendCodeListing"/>
      </w:pPr>
      <w:r>
        <w:rPr>
          <w:rFonts w:eastAsia="Consolas"/>
        </w:rPr>
        <w:t>0149:     }</w:t>
      </w:r>
    </w:p>
    <w:p w:rsidR="000411EC" w:rsidRDefault="000411EC" w:rsidP="000411EC">
      <w:pPr>
        <w:pStyle w:val="BackendCodeListing"/>
      </w:pPr>
      <w:r>
        <w:rPr>
          <w:rFonts w:eastAsia="Consolas"/>
        </w:rPr>
        <w:t xml:space="preserve">0150: </w:t>
      </w:r>
    </w:p>
    <w:p w:rsidR="000411EC" w:rsidRDefault="000411EC" w:rsidP="000411EC">
      <w:pPr>
        <w:pStyle w:val="BackendCodeListing"/>
      </w:pPr>
      <w:r>
        <w:rPr>
          <w:rFonts w:eastAsia="Consolas"/>
        </w:rPr>
        <w:t>0151:     public TrackingDto createTracking(TrackingDto request) {</w:t>
      </w:r>
    </w:p>
    <w:p w:rsidR="000411EC" w:rsidRDefault="000411EC" w:rsidP="000411EC">
      <w:pPr>
        <w:pStyle w:val="BackendCodeListing"/>
      </w:pPr>
      <w:r>
        <w:rPr>
          <w:rFonts w:eastAsia="Consolas"/>
        </w:rPr>
        <w:t>0152:         getTransport(request.transportId());</w:t>
      </w:r>
    </w:p>
    <w:p w:rsidR="000411EC" w:rsidRDefault="000411EC" w:rsidP="000411EC">
      <w:pPr>
        <w:pStyle w:val="BackendCodeListing"/>
      </w:pPr>
      <w:r>
        <w:rPr>
          <w:rFonts w:eastAsia="Consolas"/>
        </w:rPr>
        <w:t>0153:         var id = trackingSeq.getAndIncrement();</w:t>
      </w:r>
    </w:p>
    <w:p w:rsidR="000411EC" w:rsidRDefault="000411EC" w:rsidP="000411EC">
      <w:pPr>
        <w:pStyle w:val="BackendCodeListing"/>
      </w:pPr>
      <w:r>
        <w:rPr>
          <w:rFonts w:eastAsia="Consolas"/>
        </w:rPr>
        <w:t xml:space="preserve">0154:         var snapshot = new TrackingDto(id, request.transportId(), request.routeId(), request.latitude(), </w:t>
      </w:r>
    </w:p>
    <w:p w:rsidR="000411EC" w:rsidRDefault="000411EC" w:rsidP="000411EC">
      <w:pPr>
        <w:pStyle w:val="BackendCodeListing"/>
      </w:pPr>
      <w:r>
        <w:rPr>
          <w:rFonts w:eastAsia="Consolas"/>
        </w:rPr>
        <w:t xml:space="preserve">      request.longitude(), request.speed(), Instant.now());</w:t>
      </w:r>
    </w:p>
    <w:p w:rsidR="000411EC" w:rsidRDefault="000411EC" w:rsidP="000411EC">
      <w:pPr>
        <w:pStyle w:val="BackendCodeListing"/>
      </w:pPr>
      <w:r>
        <w:rPr>
          <w:rFonts w:eastAsia="Consolas"/>
        </w:rPr>
        <w:t>0155:         tracking.put(id, snapshot);</w:t>
      </w:r>
    </w:p>
    <w:p w:rsidR="000411EC" w:rsidRDefault="000411EC" w:rsidP="000411EC">
      <w:pPr>
        <w:pStyle w:val="BackendCodeListing"/>
      </w:pPr>
      <w:r>
        <w:rPr>
          <w:rFonts w:eastAsia="Consolas"/>
        </w:rPr>
        <w:t>0156:         updateTransportStatus(request.transportId(), request.speed() &gt; 0 ? VehicleStatus.MOVING : Vehicle</w:t>
      </w:r>
    </w:p>
    <w:p w:rsidR="000411EC" w:rsidRDefault="000411EC" w:rsidP="000411EC">
      <w:pPr>
        <w:pStyle w:val="BackendCodeListing"/>
      </w:pPr>
      <w:r>
        <w:rPr>
          <w:rFonts w:eastAsia="Consolas"/>
        </w:rPr>
        <w:lastRenderedPageBreak/>
        <w:t xml:space="preserve">      Status.STOPPED);</w:t>
      </w:r>
    </w:p>
    <w:p w:rsidR="000411EC" w:rsidRDefault="000411EC" w:rsidP="000411EC">
      <w:pPr>
        <w:pStyle w:val="BackendCodeListing"/>
      </w:pPr>
      <w:r>
        <w:rPr>
          <w:rFonts w:eastAsia="Consolas"/>
        </w:rPr>
        <w:t>0157:         return snapshot;</w:t>
      </w:r>
    </w:p>
    <w:p w:rsidR="000411EC" w:rsidRDefault="000411EC" w:rsidP="000411EC">
      <w:pPr>
        <w:pStyle w:val="BackendCodeListing"/>
      </w:pPr>
      <w:r>
        <w:rPr>
          <w:rFonts w:eastAsia="Consolas"/>
        </w:rPr>
        <w:t>0158:     }</w:t>
      </w:r>
    </w:p>
    <w:p w:rsidR="000411EC" w:rsidRDefault="000411EC" w:rsidP="000411EC">
      <w:pPr>
        <w:pStyle w:val="BackendCodeListing"/>
      </w:pPr>
      <w:r>
        <w:rPr>
          <w:rFonts w:eastAsia="Consolas"/>
        </w:rPr>
        <w:t xml:space="preserve">0159: </w:t>
      </w:r>
    </w:p>
    <w:p w:rsidR="000411EC" w:rsidRDefault="000411EC" w:rsidP="000411EC">
      <w:pPr>
        <w:pStyle w:val="BackendCodeListing"/>
      </w:pPr>
      <w:r>
        <w:rPr>
          <w:rFonts w:eastAsia="Consolas"/>
        </w:rPr>
        <w:t>0160:     public TrackingDto currentLocation(long transportId) {</w:t>
      </w:r>
    </w:p>
    <w:p w:rsidR="000411EC" w:rsidRDefault="000411EC" w:rsidP="000411EC">
      <w:pPr>
        <w:pStyle w:val="BackendCodeListing"/>
      </w:pPr>
      <w:r>
        <w:rPr>
          <w:rFonts w:eastAsia="Consolas"/>
        </w:rPr>
        <w:t>0161:         getTransport(transportId);</w:t>
      </w:r>
    </w:p>
    <w:p w:rsidR="000411EC" w:rsidRDefault="000411EC" w:rsidP="000411EC">
      <w:pPr>
        <w:pStyle w:val="BackendCodeListing"/>
      </w:pPr>
      <w:r>
        <w:rPr>
          <w:rFonts w:eastAsia="Consolas"/>
        </w:rPr>
        <w:t>0162:         return tracking.values().stream()</w:t>
      </w:r>
    </w:p>
    <w:p w:rsidR="000411EC" w:rsidRDefault="000411EC" w:rsidP="000411EC">
      <w:pPr>
        <w:pStyle w:val="BackendCodeListing"/>
      </w:pPr>
      <w:r>
        <w:rPr>
          <w:rFonts w:eastAsia="Consolas"/>
        </w:rPr>
        <w:t>0163:                 .filter(item -&gt; item.transportId().equals(transportId))</w:t>
      </w:r>
    </w:p>
    <w:p w:rsidR="000411EC" w:rsidRDefault="000411EC" w:rsidP="000411EC">
      <w:pPr>
        <w:pStyle w:val="BackendCodeListing"/>
      </w:pPr>
      <w:r>
        <w:rPr>
          <w:rFonts w:eastAsia="Consolas"/>
        </w:rPr>
        <w:t>0164:                 .max(Comparator.comparing(TrackingDto::timestamp))</w:t>
      </w:r>
    </w:p>
    <w:p w:rsidR="000411EC" w:rsidRDefault="000411EC" w:rsidP="000411EC">
      <w:pPr>
        <w:pStyle w:val="BackendCodeListing"/>
      </w:pPr>
      <w:r>
        <w:rPr>
          <w:rFonts w:eastAsia="Consolas"/>
        </w:rPr>
        <w:t>0165:                 .orElse(new TrackingDto(0L, transportId, null, 55.7558, 37.6173, getTransport(transportId</w:t>
      </w:r>
    </w:p>
    <w:p w:rsidR="000411EC" w:rsidRDefault="000411EC" w:rsidP="000411EC">
      <w:pPr>
        <w:pStyle w:val="BackendCodeListing"/>
      </w:pPr>
      <w:r>
        <w:rPr>
          <w:rFonts w:eastAsia="Consolas"/>
        </w:rPr>
        <w:t xml:space="preserve">      ).speed(), Instant.now()));</w:t>
      </w:r>
    </w:p>
    <w:p w:rsidR="000411EC" w:rsidRDefault="000411EC" w:rsidP="000411EC">
      <w:pPr>
        <w:pStyle w:val="BackendCodeListing"/>
      </w:pPr>
      <w:r>
        <w:rPr>
          <w:rFonts w:eastAsia="Consolas"/>
        </w:rPr>
        <w:t>0166:     }</w:t>
      </w:r>
    </w:p>
    <w:p w:rsidR="000411EC" w:rsidRDefault="000411EC" w:rsidP="000411EC">
      <w:pPr>
        <w:pStyle w:val="BackendCodeListing"/>
      </w:pPr>
      <w:r>
        <w:rPr>
          <w:rFonts w:eastAsia="Consolas"/>
        </w:rPr>
        <w:t xml:space="preserve">0167: </w:t>
      </w:r>
    </w:p>
    <w:p w:rsidR="000411EC" w:rsidRDefault="000411EC" w:rsidP="000411EC">
      <w:pPr>
        <w:pStyle w:val="BackendCodeListing"/>
      </w:pPr>
      <w:r>
        <w:rPr>
          <w:rFonts w:eastAsia="Consolas"/>
        </w:rPr>
        <w:t>0168:     public ReportDto generateReport(long routeId) {</w:t>
      </w:r>
    </w:p>
    <w:p w:rsidR="000411EC" w:rsidRDefault="000411EC" w:rsidP="000411EC">
      <w:pPr>
        <w:pStyle w:val="BackendCodeListing"/>
      </w:pPr>
      <w:r>
        <w:rPr>
          <w:rFonts w:eastAsia="Consolas"/>
        </w:rPr>
        <w:t>0169:         var route = getRoute(routeId);</w:t>
      </w:r>
    </w:p>
    <w:p w:rsidR="000411EC" w:rsidRDefault="000411EC" w:rsidP="000411EC">
      <w:pPr>
        <w:pStyle w:val="BackendCodeListing"/>
      </w:pPr>
      <w:r>
        <w:rPr>
          <w:rFonts w:eastAsia="Consolas"/>
        </w:rPr>
        <w:t>0170:         var report = new ReportDto(reportSeq.getAndIncrement(), route.id(), "Отчёт по маршруту " + route.</w:t>
      </w:r>
    </w:p>
    <w:p w:rsidR="000411EC" w:rsidRDefault="000411EC" w:rsidP="000411EC">
      <w:pPr>
        <w:pStyle w:val="BackendCodeListing"/>
      </w:pPr>
      <w:r>
        <w:rPr>
          <w:rFonts w:eastAsia="Consolas"/>
        </w:rPr>
        <w:t xml:space="preserve">      name(), 420, 68, 3, route.status() == RouteStatus.ACTIVE ? 1 : 0, Instant.now());</w:t>
      </w:r>
    </w:p>
    <w:p w:rsidR="000411EC" w:rsidRDefault="000411EC" w:rsidP="000411EC">
      <w:pPr>
        <w:pStyle w:val="BackendCodeListing"/>
      </w:pPr>
      <w:r>
        <w:rPr>
          <w:rFonts w:eastAsia="Consolas"/>
        </w:rPr>
        <w:t>0171:         reports.put(report.id(), report);</w:t>
      </w:r>
    </w:p>
    <w:p w:rsidR="000411EC" w:rsidRDefault="000411EC" w:rsidP="000411EC">
      <w:pPr>
        <w:pStyle w:val="BackendCodeListing"/>
      </w:pPr>
      <w:r>
        <w:rPr>
          <w:rFonts w:eastAsia="Consolas"/>
        </w:rPr>
        <w:t>0172:         return report;</w:t>
      </w:r>
    </w:p>
    <w:p w:rsidR="000411EC" w:rsidRDefault="000411EC" w:rsidP="000411EC">
      <w:pPr>
        <w:pStyle w:val="BackendCodeListing"/>
      </w:pPr>
      <w:r>
        <w:rPr>
          <w:rFonts w:eastAsia="Consolas"/>
        </w:rPr>
        <w:t>0173:     }</w:t>
      </w:r>
    </w:p>
    <w:p w:rsidR="000411EC" w:rsidRDefault="000411EC" w:rsidP="000411EC">
      <w:pPr>
        <w:pStyle w:val="BackendCodeListing"/>
      </w:pPr>
      <w:r>
        <w:rPr>
          <w:rFonts w:eastAsia="Consolas"/>
        </w:rPr>
        <w:t xml:space="preserve">0174: </w:t>
      </w:r>
    </w:p>
    <w:p w:rsidR="000411EC" w:rsidRDefault="000411EC" w:rsidP="000411EC">
      <w:pPr>
        <w:pStyle w:val="BackendCodeListing"/>
      </w:pPr>
      <w:r>
        <w:rPr>
          <w:rFonts w:eastAsia="Consolas"/>
        </w:rPr>
        <w:t>0175:     public ReportDto getReport(long id) {</w:t>
      </w:r>
    </w:p>
    <w:p w:rsidR="000411EC" w:rsidRDefault="000411EC" w:rsidP="000411EC">
      <w:pPr>
        <w:pStyle w:val="BackendCodeListing"/>
      </w:pPr>
      <w:r>
        <w:rPr>
          <w:rFonts w:eastAsia="Consolas"/>
        </w:rPr>
        <w:t>0176:         return Optional.ofNullable(reports.get(id)).orElseThrow(() -&gt; new ResponseStatusException(NOT_FOU</w:t>
      </w:r>
    </w:p>
    <w:p w:rsidR="000411EC" w:rsidRDefault="000411EC" w:rsidP="000411EC">
      <w:pPr>
        <w:pStyle w:val="BackendCodeListing"/>
      </w:pPr>
      <w:r>
        <w:rPr>
          <w:rFonts w:eastAsia="Consolas"/>
        </w:rPr>
        <w:t xml:space="preserve">      ND, "Report not found"));</w:t>
      </w:r>
    </w:p>
    <w:p w:rsidR="000411EC" w:rsidRDefault="000411EC" w:rsidP="000411EC">
      <w:pPr>
        <w:pStyle w:val="BackendCodeListing"/>
      </w:pPr>
      <w:r>
        <w:rPr>
          <w:rFonts w:eastAsia="Consolas"/>
        </w:rPr>
        <w:t>0177:     }</w:t>
      </w:r>
    </w:p>
    <w:p w:rsidR="000411EC" w:rsidRDefault="000411EC" w:rsidP="000411EC">
      <w:pPr>
        <w:pStyle w:val="BackendCodeListing"/>
      </w:pPr>
      <w:r>
        <w:rPr>
          <w:rFonts w:eastAsia="Consolas"/>
        </w:rPr>
        <w:t xml:space="preserve">0178: </w:t>
      </w:r>
    </w:p>
    <w:p w:rsidR="000411EC" w:rsidRDefault="000411EC" w:rsidP="000411EC">
      <w:pPr>
        <w:pStyle w:val="BackendCodeListing"/>
      </w:pPr>
      <w:r>
        <w:rPr>
          <w:rFonts w:eastAsia="Consolas"/>
        </w:rPr>
        <w:t>0179:     public CommentDto addComment(CommentDto request, String author) {</w:t>
      </w:r>
    </w:p>
    <w:p w:rsidR="000411EC" w:rsidRDefault="000411EC" w:rsidP="000411EC">
      <w:pPr>
        <w:pStyle w:val="BackendCodeListing"/>
      </w:pPr>
      <w:r>
        <w:rPr>
          <w:rFonts w:eastAsia="Consolas"/>
        </w:rPr>
        <w:t>0180:         var comment = new CommentDto(commentSeq.getAndIncrement(), request.transportId(), request.routeId</w:t>
      </w:r>
    </w:p>
    <w:p w:rsidR="000411EC" w:rsidRDefault="000411EC" w:rsidP="000411EC">
      <w:pPr>
        <w:pStyle w:val="BackendCodeListing"/>
      </w:pPr>
      <w:r>
        <w:rPr>
          <w:rFonts w:eastAsia="Consolas"/>
        </w:rPr>
        <w:t xml:space="preserve">      (), request.text(), author, Instant.now());</w:t>
      </w:r>
    </w:p>
    <w:p w:rsidR="000411EC" w:rsidRDefault="000411EC" w:rsidP="000411EC">
      <w:pPr>
        <w:pStyle w:val="BackendCodeListing"/>
      </w:pPr>
      <w:r>
        <w:rPr>
          <w:rFonts w:eastAsia="Consolas"/>
        </w:rPr>
        <w:t>0181:         comments.put(comment.id(), comment);</w:t>
      </w:r>
    </w:p>
    <w:p w:rsidR="000411EC" w:rsidRDefault="000411EC" w:rsidP="000411EC">
      <w:pPr>
        <w:pStyle w:val="BackendCodeListing"/>
      </w:pPr>
      <w:r>
        <w:rPr>
          <w:rFonts w:eastAsia="Consolas"/>
        </w:rPr>
        <w:t>0182:         return comment;</w:t>
      </w:r>
    </w:p>
    <w:p w:rsidR="000411EC" w:rsidRDefault="000411EC" w:rsidP="000411EC">
      <w:pPr>
        <w:pStyle w:val="BackendCodeListing"/>
      </w:pPr>
      <w:r>
        <w:rPr>
          <w:rFonts w:eastAsia="Consolas"/>
        </w:rPr>
        <w:t>0183:     }</w:t>
      </w:r>
    </w:p>
    <w:p w:rsidR="000411EC" w:rsidRDefault="000411EC" w:rsidP="000411EC">
      <w:pPr>
        <w:pStyle w:val="BackendCodeListing"/>
      </w:pPr>
      <w:r>
        <w:rPr>
          <w:rFonts w:eastAsia="Consolas"/>
        </w:rPr>
        <w:t xml:space="preserve">0184: </w:t>
      </w:r>
    </w:p>
    <w:p w:rsidR="000411EC" w:rsidRDefault="000411EC" w:rsidP="000411EC">
      <w:pPr>
        <w:pStyle w:val="BackendCodeListing"/>
      </w:pPr>
      <w:r>
        <w:rPr>
          <w:rFonts w:eastAsia="Consolas"/>
        </w:rPr>
        <w:t>0185:     public List&lt;CommentDto&gt; listComments(Long transportId, Long routeId) {</w:t>
      </w:r>
    </w:p>
    <w:p w:rsidR="000411EC" w:rsidRDefault="000411EC" w:rsidP="000411EC">
      <w:pPr>
        <w:pStyle w:val="BackendCodeListing"/>
      </w:pPr>
      <w:r>
        <w:rPr>
          <w:rFonts w:eastAsia="Consolas"/>
        </w:rPr>
        <w:t>0186:         return comments.values().stream()</w:t>
      </w:r>
    </w:p>
    <w:p w:rsidR="000411EC" w:rsidRDefault="000411EC" w:rsidP="000411EC">
      <w:pPr>
        <w:pStyle w:val="BackendCodeListing"/>
      </w:pPr>
      <w:r>
        <w:rPr>
          <w:rFonts w:eastAsia="Consolas"/>
        </w:rPr>
        <w:t>0187:                 .filter(item -&gt; transportId == null || transportId.equals(item.transportId()))</w:t>
      </w:r>
    </w:p>
    <w:p w:rsidR="000411EC" w:rsidRDefault="000411EC" w:rsidP="000411EC">
      <w:pPr>
        <w:pStyle w:val="BackendCodeListing"/>
      </w:pPr>
      <w:r>
        <w:rPr>
          <w:rFonts w:eastAsia="Consolas"/>
        </w:rPr>
        <w:t>0188:                 .filter(item -&gt; routeId == null || routeId.equals(item.routeId()))</w:t>
      </w:r>
    </w:p>
    <w:p w:rsidR="000411EC" w:rsidRDefault="000411EC" w:rsidP="000411EC">
      <w:pPr>
        <w:pStyle w:val="BackendCodeListing"/>
      </w:pPr>
      <w:r>
        <w:rPr>
          <w:rFonts w:eastAsia="Consolas"/>
        </w:rPr>
        <w:t>0189:                 .sorted(Comparator.comparing(CommentDto::createdAt))</w:t>
      </w:r>
    </w:p>
    <w:p w:rsidR="000411EC" w:rsidRDefault="000411EC" w:rsidP="000411EC">
      <w:pPr>
        <w:pStyle w:val="BackendCodeListing"/>
      </w:pPr>
      <w:r>
        <w:rPr>
          <w:rFonts w:eastAsia="Consolas"/>
        </w:rPr>
        <w:t>0190:                 .toList();</w:t>
      </w:r>
    </w:p>
    <w:p w:rsidR="000411EC" w:rsidRDefault="000411EC" w:rsidP="000411EC">
      <w:pPr>
        <w:pStyle w:val="BackendCodeListing"/>
      </w:pPr>
      <w:r>
        <w:rPr>
          <w:rFonts w:eastAsia="Consolas"/>
        </w:rPr>
        <w:t>0191:     }</w:t>
      </w:r>
    </w:p>
    <w:p w:rsidR="000411EC" w:rsidRDefault="000411EC" w:rsidP="000411EC">
      <w:pPr>
        <w:pStyle w:val="BackendCodeListing"/>
      </w:pPr>
      <w:r>
        <w:rPr>
          <w:rFonts w:eastAsia="Consolas"/>
        </w:rPr>
        <w:t xml:space="preserve">0192: </w:t>
      </w:r>
    </w:p>
    <w:p w:rsidR="000411EC" w:rsidRDefault="000411EC" w:rsidP="000411EC">
      <w:pPr>
        <w:pStyle w:val="BackendCodeListing"/>
      </w:pPr>
      <w:r>
        <w:rPr>
          <w:rFonts w:eastAsia="Consolas"/>
        </w:rPr>
        <w:t>0193:     private static &lt;T extends Record&gt; List&lt;T&gt; sorted(Iterable&lt;T&gt; values) {</w:t>
      </w:r>
    </w:p>
    <w:p w:rsidR="000411EC" w:rsidRDefault="000411EC" w:rsidP="000411EC">
      <w:pPr>
        <w:pStyle w:val="BackendCodeListing"/>
      </w:pPr>
      <w:r>
        <w:rPr>
          <w:rFonts w:eastAsia="Consolas"/>
        </w:rPr>
        <w:t>0194:         var result = new ArrayList&lt;T&gt;();</w:t>
      </w:r>
    </w:p>
    <w:p w:rsidR="000411EC" w:rsidRDefault="000411EC" w:rsidP="000411EC">
      <w:pPr>
        <w:pStyle w:val="BackendCodeListing"/>
      </w:pPr>
      <w:r>
        <w:rPr>
          <w:rFonts w:eastAsia="Consolas"/>
        </w:rPr>
        <w:t>0195:         values.forEach(result::add);</w:t>
      </w:r>
    </w:p>
    <w:p w:rsidR="000411EC" w:rsidRDefault="000411EC" w:rsidP="000411EC">
      <w:pPr>
        <w:pStyle w:val="BackendCodeListing"/>
      </w:pPr>
      <w:r>
        <w:rPr>
          <w:rFonts w:eastAsia="Consolas"/>
        </w:rPr>
        <w:t>0196:         return result;</w:t>
      </w:r>
    </w:p>
    <w:p w:rsidR="000411EC" w:rsidRDefault="000411EC" w:rsidP="000411EC">
      <w:pPr>
        <w:pStyle w:val="BackendCodeListing"/>
      </w:pPr>
      <w:r>
        <w:rPr>
          <w:rFonts w:eastAsia="Consolas"/>
        </w:rPr>
        <w:t>0197:     }</w:t>
      </w:r>
    </w:p>
    <w:p w:rsidR="000411EC" w:rsidRDefault="000411EC" w:rsidP="000411EC">
      <w:pPr>
        <w:pStyle w:val="BackendCodeListing"/>
      </w:pPr>
      <w:r>
        <w:rPr>
          <w:rFonts w:eastAsia="Consolas"/>
        </w:rPr>
        <w:t>0198: }</w:t>
      </w:r>
    </w:p>
    <w:p w:rsidR="000411EC" w:rsidRPr="005917E9" w:rsidRDefault="000411EC" w:rsidP="000411EC">
      <w:pPr>
        <w:rPr>
          <w:lang w:val="en-US"/>
        </w:rPr>
      </w:pPr>
      <w:r w:rsidRPr="005917E9">
        <w:rPr>
          <w:lang w:val="en-US"/>
        </w:rPr>
        <w:br w:type="page"/>
      </w:r>
    </w:p>
    <w:p w:rsidR="000411EC" w:rsidRPr="005917E9" w:rsidRDefault="000411EC" w:rsidP="000411EC">
      <w:pPr>
        <w:pStyle w:val="1"/>
        <w:ind w:left="0" w:firstLine="0"/>
        <w:rPr>
          <w:lang w:val="en-US"/>
        </w:rPr>
      </w:pPr>
      <w:r>
        <w:lastRenderedPageBreak/>
        <w:t>Листинг</w:t>
      </w:r>
      <w:r w:rsidRPr="005917E9">
        <w:rPr>
          <w:lang w:val="en-US"/>
        </w:rPr>
        <w:t xml:space="preserve"> 19. backend/src/main/java/com/progile/backend/dto/AuthDtos.java</w:t>
      </w:r>
    </w:p>
    <w:p w:rsidR="000411EC" w:rsidRDefault="000411EC" w:rsidP="000411EC">
      <w:pPr>
        <w:pStyle w:val="BackendCodeListing"/>
      </w:pPr>
      <w:r>
        <w:rPr>
          <w:rFonts w:eastAsia="Consolas"/>
        </w:rPr>
        <w:t>0001: package com.progile.backend.dto;</w:t>
      </w:r>
    </w:p>
    <w:p w:rsidR="000411EC" w:rsidRDefault="000411EC" w:rsidP="000411EC">
      <w:pPr>
        <w:pStyle w:val="BackendCodeListing"/>
      </w:pPr>
      <w:r>
        <w:rPr>
          <w:rFonts w:eastAsia="Consolas"/>
        </w:rPr>
        <w:t xml:space="preserve">0002: </w:t>
      </w:r>
    </w:p>
    <w:p w:rsidR="000411EC" w:rsidRDefault="000411EC" w:rsidP="000411EC">
      <w:pPr>
        <w:pStyle w:val="BackendCodeListing"/>
      </w:pPr>
      <w:r>
        <w:rPr>
          <w:rFonts w:eastAsia="Consolas"/>
        </w:rPr>
        <w:t>0003: import com.progile.backend.model.RoleName;</w:t>
      </w:r>
    </w:p>
    <w:p w:rsidR="000411EC" w:rsidRDefault="000411EC" w:rsidP="000411EC">
      <w:pPr>
        <w:pStyle w:val="BackendCodeListing"/>
      </w:pPr>
      <w:r>
        <w:rPr>
          <w:rFonts w:eastAsia="Consolas"/>
        </w:rPr>
        <w:t>0004: import jakarta.validation.constraints.Email;</w:t>
      </w:r>
    </w:p>
    <w:p w:rsidR="000411EC" w:rsidRDefault="000411EC" w:rsidP="000411EC">
      <w:pPr>
        <w:pStyle w:val="BackendCodeListing"/>
      </w:pPr>
      <w:r>
        <w:rPr>
          <w:rFonts w:eastAsia="Consolas"/>
        </w:rPr>
        <w:t>0005: import jakarta.validation.constraints.NotBlank;</w:t>
      </w:r>
    </w:p>
    <w:p w:rsidR="000411EC" w:rsidRDefault="000411EC" w:rsidP="000411EC">
      <w:pPr>
        <w:pStyle w:val="BackendCodeListing"/>
      </w:pPr>
      <w:r>
        <w:rPr>
          <w:rFonts w:eastAsia="Consolas"/>
        </w:rPr>
        <w:t>0006: import jakarta.validation.constraints.NotNull;</w:t>
      </w:r>
    </w:p>
    <w:p w:rsidR="000411EC" w:rsidRDefault="000411EC" w:rsidP="000411EC">
      <w:pPr>
        <w:pStyle w:val="BackendCodeListing"/>
      </w:pPr>
      <w:r>
        <w:rPr>
          <w:rFonts w:eastAsia="Consolas"/>
        </w:rPr>
        <w:t xml:space="preserve">0007: </w:t>
      </w:r>
    </w:p>
    <w:p w:rsidR="000411EC" w:rsidRDefault="000411EC" w:rsidP="000411EC">
      <w:pPr>
        <w:pStyle w:val="BackendCodeListing"/>
      </w:pPr>
      <w:r>
        <w:rPr>
          <w:rFonts w:eastAsia="Consolas"/>
        </w:rPr>
        <w:t>0008: public final class AuthDtos {</w:t>
      </w:r>
    </w:p>
    <w:p w:rsidR="000411EC" w:rsidRDefault="000411EC" w:rsidP="000411EC">
      <w:pPr>
        <w:pStyle w:val="BackendCodeListing"/>
      </w:pPr>
      <w:r>
        <w:rPr>
          <w:rFonts w:eastAsia="Consolas"/>
        </w:rPr>
        <w:t>0009:     private AuthDtos() {</w:t>
      </w:r>
    </w:p>
    <w:p w:rsidR="000411EC" w:rsidRDefault="000411EC" w:rsidP="000411EC">
      <w:pPr>
        <w:pStyle w:val="BackendCodeListing"/>
      </w:pPr>
      <w:r>
        <w:rPr>
          <w:rFonts w:eastAsia="Consolas"/>
        </w:rPr>
        <w:t>0010:     }</w:t>
      </w:r>
    </w:p>
    <w:p w:rsidR="000411EC" w:rsidRDefault="000411EC" w:rsidP="000411EC">
      <w:pPr>
        <w:pStyle w:val="BackendCodeListing"/>
      </w:pPr>
      <w:r>
        <w:rPr>
          <w:rFonts w:eastAsia="Consolas"/>
        </w:rPr>
        <w:t xml:space="preserve">0011: </w:t>
      </w:r>
    </w:p>
    <w:p w:rsidR="000411EC" w:rsidRDefault="000411EC" w:rsidP="000411EC">
      <w:pPr>
        <w:pStyle w:val="BackendCodeListing"/>
      </w:pPr>
      <w:r>
        <w:rPr>
          <w:rFonts w:eastAsia="Consolas"/>
        </w:rPr>
        <w:t>0012:     public record LoginRequest(</w:t>
      </w:r>
    </w:p>
    <w:p w:rsidR="000411EC" w:rsidRDefault="000411EC" w:rsidP="000411EC">
      <w:pPr>
        <w:pStyle w:val="BackendCodeListing"/>
      </w:pPr>
      <w:r>
        <w:rPr>
          <w:rFonts w:eastAsia="Consolas"/>
        </w:rPr>
        <w:t>0013:             @Email @NotBlank String email,</w:t>
      </w:r>
    </w:p>
    <w:p w:rsidR="000411EC" w:rsidRDefault="000411EC" w:rsidP="000411EC">
      <w:pPr>
        <w:pStyle w:val="BackendCodeListing"/>
      </w:pPr>
      <w:r>
        <w:rPr>
          <w:rFonts w:eastAsia="Consolas"/>
        </w:rPr>
        <w:t>0014:             @NotBlank String password</w:t>
      </w:r>
    </w:p>
    <w:p w:rsidR="000411EC" w:rsidRDefault="000411EC" w:rsidP="000411EC">
      <w:pPr>
        <w:pStyle w:val="BackendCodeListing"/>
      </w:pPr>
      <w:r>
        <w:rPr>
          <w:rFonts w:eastAsia="Consolas"/>
        </w:rPr>
        <w:t>0015:     ) {</w:t>
      </w:r>
    </w:p>
    <w:p w:rsidR="000411EC" w:rsidRDefault="000411EC" w:rsidP="000411EC">
      <w:pPr>
        <w:pStyle w:val="BackendCodeListing"/>
      </w:pPr>
      <w:r>
        <w:rPr>
          <w:rFonts w:eastAsia="Consolas"/>
        </w:rPr>
        <w:t>0016:     }</w:t>
      </w:r>
    </w:p>
    <w:p w:rsidR="000411EC" w:rsidRDefault="000411EC" w:rsidP="000411EC">
      <w:pPr>
        <w:pStyle w:val="BackendCodeListing"/>
      </w:pPr>
      <w:r>
        <w:rPr>
          <w:rFonts w:eastAsia="Consolas"/>
        </w:rPr>
        <w:t xml:space="preserve">0017: </w:t>
      </w:r>
    </w:p>
    <w:p w:rsidR="000411EC" w:rsidRDefault="000411EC" w:rsidP="000411EC">
      <w:pPr>
        <w:pStyle w:val="BackendCodeListing"/>
      </w:pPr>
      <w:r>
        <w:rPr>
          <w:rFonts w:eastAsia="Consolas"/>
        </w:rPr>
        <w:t>0018:     public record RegisterRequest(</w:t>
      </w:r>
    </w:p>
    <w:p w:rsidR="000411EC" w:rsidRDefault="000411EC" w:rsidP="000411EC">
      <w:pPr>
        <w:pStyle w:val="BackendCodeListing"/>
      </w:pPr>
      <w:r>
        <w:rPr>
          <w:rFonts w:eastAsia="Consolas"/>
        </w:rPr>
        <w:t>0019:             @NotBlank String fullName,</w:t>
      </w:r>
    </w:p>
    <w:p w:rsidR="000411EC" w:rsidRDefault="000411EC" w:rsidP="000411EC">
      <w:pPr>
        <w:pStyle w:val="BackendCodeListing"/>
      </w:pPr>
      <w:r>
        <w:rPr>
          <w:rFonts w:eastAsia="Consolas"/>
        </w:rPr>
        <w:t>0020:             @Email @NotBlank String email,</w:t>
      </w:r>
    </w:p>
    <w:p w:rsidR="000411EC" w:rsidRDefault="000411EC" w:rsidP="000411EC">
      <w:pPr>
        <w:pStyle w:val="BackendCodeListing"/>
      </w:pPr>
      <w:r>
        <w:rPr>
          <w:rFonts w:eastAsia="Consolas"/>
        </w:rPr>
        <w:t>0021:             @NotBlank String password,</w:t>
      </w:r>
    </w:p>
    <w:p w:rsidR="000411EC" w:rsidRDefault="000411EC" w:rsidP="000411EC">
      <w:pPr>
        <w:pStyle w:val="BackendCodeListing"/>
      </w:pPr>
      <w:r>
        <w:rPr>
          <w:rFonts w:eastAsia="Consolas"/>
        </w:rPr>
        <w:t>0022:             @NotNull RoleName role,</w:t>
      </w:r>
    </w:p>
    <w:p w:rsidR="000411EC" w:rsidRDefault="000411EC" w:rsidP="000411EC">
      <w:pPr>
        <w:pStyle w:val="BackendCodeListing"/>
      </w:pPr>
      <w:r>
        <w:rPr>
          <w:rFonts w:eastAsia="Consolas"/>
        </w:rPr>
        <w:t>0023:             @NotBlank String company</w:t>
      </w:r>
    </w:p>
    <w:p w:rsidR="000411EC" w:rsidRDefault="000411EC" w:rsidP="000411EC">
      <w:pPr>
        <w:pStyle w:val="BackendCodeListing"/>
      </w:pPr>
      <w:r>
        <w:rPr>
          <w:rFonts w:eastAsia="Consolas"/>
        </w:rPr>
        <w:t>0024:     ) {</w:t>
      </w:r>
    </w:p>
    <w:p w:rsidR="000411EC" w:rsidRDefault="000411EC" w:rsidP="000411EC">
      <w:pPr>
        <w:pStyle w:val="BackendCodeListing"/>
      </w:pPr>
      <w:r>
        <w:rPr>
          <w:rFonts w:eastAsia="Consolas"/>
        </w:rPr>
        <w:t>0025:     }</w:t>
      </w:r>
    </w:p>
    <w:p w:rsidR="000411EC" w:rsidRDefault="000411EC" w:rsidP="000411EC">
      <w:pPr>
        <w:pStyle w:val="BackendCodeListing"/>
      </w:pPr>
      <w:r>
        <w:rPr>
          <w:rFonts w:eastAsia="Consolas"/>
        </w:rPr>
        <w:t xml:space="preserve">0026: </w:t>
      </w:r>
    </w:p>
    <w:p w:rsidR="000411EC" w:rsidRDefault="000411EC" w:rsidP="000411EC">
      <w:pPr>
        <w:pStyle w:val="BackendCodeListing"/>
      </w:pPr>
      <w:r>
        <w:rPr>
          <w:rFonts w:eastAsia="Consolas"/>
        </w:rPr>
        <w:t>0027:     public record ProfileRequest(</w:t>
      </w:r>
    </w:p>
    <w:p w:rsidR="000411EC" w:rsidRDefault="000411EC" w:rsidP="000411EC">
      <w:pPr>
        <w:pStyle w:val="BackendCodeListing"/>
      </w:pPr>
      <w:r>
        <w:rPr>
          <w:rFonts w:eastAsia="Consolas"/>
        </w:rPr>
        <w:t>0028:             @NotBlank String fullName,</w:t>
      </w:r>
    </w:p>
    <w:p w:rsidR="000411EC" w:rsidRDefault="000411EC" w:rsidP="000411EC">
      <w:pPr>
        <w:pStyle w:val="BackendCodeListing"/>
      </w:pPr>
      <w:r>
        <w:rPr>
          <w:rFonts w:eastAsia="Consolas"/>
        </w:rPr>
        <w:t>0029:             @NotNull RoleName role,</w:t>
      </w:r>
    </w:p>
    <w:p w:rsidR="000411EC" w:rsidRDefault="000411EC" w:rsidP="000411EC">
      <w:pPr>
        <w:pStyle w:val="BackendCodeListing"/>
      </w:pPr>
      <w:r>
        <w:rPr>
          <w:rFonts w:eastAsia="Consolas"/>
        </w:rPr>
        <w:t>0030:             @NotBlank String company</w:t>
      </w:r>
    </w:p>
    <w:p w:rsidR="000411EC" w:rsidRDefault="000411EC" w:rsidP="000411EC">
      <w:pPr>
        <w:pStyle w:val="BackendCodeListing"/>
      </w:pPr>
      <w:r>
        <w:rPr>
          <w:rFonts w:eastAsia="Consolas"/>
        </w:rPr>
        <w:t>0031:     ) {</w:t>
      </w:r>
    </w:p>
    <w:p w:rsidR="000411EC" w:rsidRDefault="000411EC" w:rsidP="000411EC">
      <w:pPr>
        <w:pStyle w:val="BackendCodeListing"/>
      </w:pPr>
      <w:r>
        <w:rPr>
          <w:rFonts w:eastAsia="Consolas"/>
        </w:rPr>
        <w:t>0032:     }</w:t>
      </w:r>
    </w:p>
    <w:p w:rsidR="000411EC" w:rsidRDefault="000411EC" w:rsidP="000411EC">
      <w:pPr>
        <w:pStyle w:val="BackendCodeListing"/>
      </w:pPr>
      <w:r>
        <w:rPr>
          <w:rFonts w:eastAsia="Consolas"/>
        </w:rPr>
        <w:t xml:space="preserve">0033: </w:t>
      </w:r>
    </w:p>
    <w:p w:rsidR="000411EC" w:rsidRDefault="000411EC" w:rsidP="000411EC">
      <w:pPr>
        <w:pStyle w:val="BackendCodeListing"/>
      </w:pPr>
      <w:r>
        <w:rPr>
          <w:rFonts w:eastAsia="Consolas"/>
        </w:rPr>
        <w:t>0034:     public record ChangePasswordRequest(</w:t>
      </w:r>
    </w:p>
    <w:p w:rsidR="000411EC" w:rsidRDefault="000411EC" w:rsidP="000411EC">
      <w:pPr>
        <w:pStyle w:val="BackendCodeListing"/>
      </w:pPr>
      <w:r>
        <w:rPr>
          <w:rFonts w:eastAsia="Consolas"/>
        </w:rPr>
        <w:t>0035:             @NotBlank String currentPassword,</w:t>
      </w:r>
    </w:p>
    <w:p w:rsidR="000411EC" w:rsidRDefault="000411EC" w:rsidP="000411EC">
      <w:pPr>
        <w:pStyle w:val="BackendCodeListing"/>
      </w:pPr>
      <w:r>
        <w:rPr>
          <w:rFonts w:eastAsia="Consolas"/>
        </w:rPr>
        <w:t>0036:             @NotBlank String newPassword</w:t>
      </w:r>
    </w:p>
    <w:p w:rsidR="000411EC" w:rsidRDefault="000411EC" w:rsidP="000411EC">
      <w:pPr>
        <w:pStyle w:val="BackendCodeListing"/>
      </w:pPr>
      <w:r>
        <w:rPr>
          <w:rFonts w:eastAsia="Consolas"/>
        </w:rPr>
        <w:t>0037:     ) {</w:t>
      </w:r>
    </w:p>
    <w:p w:rsidR="000411EC" w:rsidRDefault="000411EC" w:rsidP="000411EC">
      <w:pPr>
        <w:pStyle w:val="BackendCodeListing"/>
      </w:pPr>
      <w:r>
        <w:rPr>
          <w:rFonts w:eastAsia="Consolas"/>
        </w:rPr>
        <w:t>0038:     }</w:t>
      </w:r>
    </w:p>
    <w:p w:rsidR="000411EC" w:rsidRDefault="000411EC" w:rsidP="000411EC">
      <w:pPr>
        <w:pStyle w:val="BackendCodeListing"/>
      </w:pPr>
      <w:r>
        <w:rPr>
          <w:rFonts w:eastAsia="Consolas"/>
        </w:rPr>
        <w:t xml:space="preserve">0039: </w:t>
      </w:r>
    </w:p>
    <w:p w:rsidR="000411EC" w:rsidRDefault="000411EC" w:rsidP="000411EC">
      <w:pPr>
        <w:pStyle w:val="BackendCodeListing"/>
      </w:pPr>
      <w:r>
        <w:rPr>
          <w:rFonts w:eastAsia="Consolas"/>
        </w:rPr>
        <w:t>0040:     public record AuthResponse(</w:t>
      </w:r>
    </w:p>
    <w:p w:rsidR="000411EC" w:rsidRDefault="000411EC" w:rsidP="000411EC">
      <w:pPr>
        <w:pStyle w:val="BackendCodeListing"/>
      </w:pPr>
      <w:r>
        <w:rPr>
          <w:rFonts w:eastAsia="Consolas"/>
        </w:rPr>
        <w:t>0041:             long id,</w:t>
      </w:r>
    </w:p>
    <w:p w:rsidR="000411EC" w:rsidRDefault="000411EC" w:rsidP="000411EC">
      <w:pPr>
        <w:pStyle w:val="BackendCodeListing"/>
      </w:pPr>
      <w:r>
        <w:rPr>
          <w:rFonts w:eastAsia="Consolas"/>
        </w:rPr>
        <w:t>0042:             String fullName,</w:t>
      </w:r>
    </w:p>
    <w:p w:rsidR="000411EC" w:rsidRDefault="000411EC" w:rsidP="000411EC">
      <w:pPr>
        <w:pStyle w:val="BackendCodeListing"/>
      </w:pPr>
      <w:r>
        <w:rPr>
          <w:rFonts w:eastAsia="Consolas"/>
        </w:rPr>
        <w:t>0043:             String email,</w:t>
      </w:r>
    </w:p>
    <w:p w:rsidR="000411EC" w:rsidRDefault="000411EC" w:rsidP="000411EC">
      <w:pPr>
        <w:pStyle w:val="BackendCodeListing"/>
      </w:pPr>
      <w:r>
        <w:rPr>
          <w:rFonts w:eastAsia="Consolas"/>
        </w:rPr>
        <w:t>0044:             RoleName role,</w:t>
      </w:r>
    </w:p>
    <w:p w:rsidR="000411EC" w:rsidRDefault="000411EC" w:rsidP="000411EC">
      <w:pPr>
        <w:pStyle w:val="BackendCodeListing"/>
      </w:pPr>
      <w:r>
        <w:rPr>
          <w:rFonts w:eastAsia="Consolas"/>
        </w:rPr>
        <w:t>0045:             String company,</w:t>
      </w:r>
    </w:p>
    <w:p w:rsidR="000411EC" w:rsidRDefault="000411EC" w:rsidP="000411EC">
      <w:pPr>
        <w:pStyle w:val="BackendCodeListing"/>
      </w:pPr>
      <w:r>
        <w:rPr>
          <w:rFonts w:eastAsia="Consolas"/>
        </w:rPr>
        <w:t>0046:             String token</w:t>
      </w:r>
    </w:p>
    <w:p w:rsidR="000411EC" w:rsidRDefault="000411EC" w:rsidP="000411EC">
      <w:pPr>
        <w:pStyle w:val="BackendCodeListing"/>
      </w:pPr>
      <w:r>
        <w:rPr>
          <w:rFonts w:eastAsia="Consolas"/>
        </w:rPr>
        <w:t>0047:     ) {</w:t>
      </w:r>
    </w:p>
    <w:p w:rsidR="000411EC" w:rsidRDefault="000411EC" w:rsidP="000411EC">
      <w:pPr>
        <w:pStyle w:val="BackendCodeListing"/>
      </w:pPr>
      <w:r>
        <w:rPr>
          <w:rFonts w:eastAsia="Consolas"/>
        </w:rPr>
        <w:t>0048:     }</w:t>
      </w:r>
    </w:p>
    <w:p w:rsidR="000411EC" w:rsidRDefault="000411EC" w:rsidP="000411EC">
      <w:pPr>
        <w:pStyle w:val="BackendCodeListing"/>
      </w:pPr>
      <w:bookmarkStart w:id="66" w:name="_GoBack"/>
      <w:r>
        <w:rPr>
          <w:rFonts w:eastAsia="Consolas"/>
        </w:rPr>
        <w:t xml:space="preserve">0049: </w:t>
      </w:r>
    </w:p>
    <w:bookmarkEnd w:id="66"/>
    <w:p w:rsidR="000411EC" w:rsidRDefault="000411EC" w:rsidP="000411EC">
      <w:pPr>
        <w:pStyle w:val="BackendCodeListing"/>
      </w:pPr>
      <w:r>
        <w:rPr>
          <w:rFonts w:eastAsia="Consolas"/>
        </w:rPr>
        <w:t>0050:     public record MessageResponse(String message) {</w:t>
      </w:r>
    </w:p>
    <w:p w:rsidR="000411EC" w:rsidRDefault="000411EC" w:rsidP="000411EC">
      <w:pPr>
        <w:pStyle w:val="BackendCodeListing"/>
      </w:pPr>
      <w:r>
        <w:rPr>
          <w:rFonts w:eastAsia="Consolas"/>
        </w:rPr>
        <w:t>0051:     }</w:t>
      </w:r>
    </w:p>
    <w:p w:rsidR="000411EC" w:rsidRDefault="000411EC" w:rsidP="000411EC">
      <w:pPr>
        <w:pStyle w:val="BackendCodeListing"/>
      </w:pPr>
      <w:r>
        <w:rPr>
          <w:rFonts w:eastAsia="Consolas"/>
        </w:rPr>
        <w:t>0052: }</w:t>
      </w:r>
    </w:p>
    <w:p w:rsidR="000411EC" w:rsidRPr="005917E9" w:rsidRDefault="000411EC" w:rsidP="000411EC">
      <w:pPr>
        <w:rPr>
          <w:lang w:val="en-US"/>
        </w:rPr>
      </w:pPr>
      <w:r w:rsidRPr="005917E9">
        <w:rPr>
          <w:lang w:val="en-US"/>
        </w:rPr>
        <w:br w:type="page"/>
      </w:r>
    </w:p>
    <w:p w:rsidR="000411EC" w:rsidRPr="005917E9" w:rsidRDefault="000411EC" w:rsidP="000411EC">
      <w:pPr>
        <w:pStyle w:val="1"/>
        <w:ind w:left="0" w:firstLine="0"/>
        <w:rPr>
          <w:lang w:val="en-US"/>
        </w:rPr>
      </w:pPr>
      <w:r>
        <w:lastRenderedPageBreak/>
        <w:t>Листинг</w:t>
      </w:r>
      <w:r w:rsidRPr="005917E9">
        <w:rPr>
          <w:lang w:val="en-US"/>
        </w:rPr>
        <w:t xml:space="preserve"> 20. backend/src/main/java/com/progile/backend/dto/EntityDto.java</w:t>
      </w:r>
    </w:p>
    <w:p w:rsidR="000411EC" w:rsidRDefault="000411EC" w:rsidP="000411EC">
      <w:pPr>
        <w:pStyle w:val="BackendCodeListing"/>
      </w:pPr>
      <w:r>
        <w:rPr>
          <w:rFonts w:eastAsia="Consolas"/>
        </w:rPr>
        <w:t>0001: package com.progile.backend.dto;</w:t>
      </w:r>
    </w:p>
    <w:p w:rsidR="000411EC" w:rsidRDefault="000411EC" w:rsidP="000411EC">
      <w:pPr>
        <w:pStyle w:val="BackendCodeListing"/>
      </w:pPr>
      <w:r>
        <w:rPr>
          <w:rFonts w:eastAsia="Consolas"/>
        </w:rPr>
        <w:t xml:space="preserve">0002: </w:t>
      </w:r>
    </w:p>
    <w:p w:rsidR="000411EC" w:rsidRDefault="000411EC" w:rsidP="000411EC">
      <w:pPr>
        <w:pStyle w:val="BackendCodeListing"/>
      </w:pPr>
      <w:r>
        <w:rPr>
          <w:rFonts w:eastAsia="Consolas"/>
        </w:rPr>
        <w:t>0003: import jakarta.validation.constraints.NotBlank;</w:t>
      </w:r>
    </w:p>
    <w:p w:rsidR="000411EC" w:rsidRDefault="000411EC" w:rsidP="000411EC">
      <w:pPr>
        <w:pStyle w:val="BackendCodeListing"/>
      </w:pPr>
      <w:r>
        <w:rPr>
          <w:rFonts w:eastAsia="Consolas"/>
        </w:rPr>
        <w:t xml:space="preserve">0004: </w:t>
      </w:r>
    </w:p>
    <w:p w:rsidR="000411EC" w:rsidRDefault="000411EC" w:rsidP="000411EC">
      <w:pPr>
        <w:pStyle w:val="BackendCodeListing"/>
      </w:pPr>
      <w:r>
        <w:rPr>
          <w:rFonts w:eastAsia="Consolas"/>
        </w:rPr>
        <w:t>0005: import java.time.Instant;</w:t>
      </w:r>
    </w:p>
    <w:p w:rsidR="000411EC" w:rsidRDefault="000411EC" w:rsidP="000411EC">
      <w:pPr>
        <w:pStyle w:val="BackendCodeListing"/>
      </w:pPr>
      <w:r>
        <w:rPr>
          <w:rFonts w:eastAsia="Consolas"/>
        </w:rPr>
        <w:t xml:space="preserve">0006: </w:t>
      </w:r>
    </w:p>
    <w:p w:rsidR="000411EC" w:rsidRDefault="000411EC" w:rsidP="000411EC">
      <w:pPr>
        <w:pStyle w:val="BackendCodeListing"/>
      </w:pPr>
      <w:r>
        <w:rPr>
          <w:rFonts w:eastAsia="Consolas"/>
        </w:rPr>
        <w:t>0007: public record EntityDto(</w:t>
      </w:r>
    </w:p>
    <w:p w:rsidR="000411EC" w:rsidRDefault="000411EC" w:rsidP="000411EC">
      <w:pPr>
        <w:pStyle w:val="BackendCodeListing"/>
      </w:pPr>
      <w:r>
        <w:rPr>
          <w:rFonts w:eastAsia="Consolas"/>
        </w:rPr>
        <w:t>0008:         Long id,</w:t>
      </w:r>
    </w:p>
    <w:p w:rsidR="000411EC" w:rsidRDefault="000411EC" w:rsidP="000411EC">
      <w:pPr>
        <w:pStyle w:val="BackendCodeListing"/>
      </w:pPr>
      <w:r>
        <w:rPr>
          <w:rFonts w:eastAsia="Consolas"/>
        </w:rPr>
        <w:t>0009:         @NotBlank String name,</w:t>
      </w:r>
    </w:p>
    <w:p w:rsidR="000411EC" w:rsidRDefault="000411EC" w:rsidP="000411EC">
      <w:pPr>
        <w:pStyle w:val="BackendCodeListing"/>
      </w:pPr>
      <w:r>
        <w:rPr>
          <w:rFonts w:eastAsia="Consolas"/>
        </w:rPr>
        <w:t>0010:         @NotBlank String type,</w:t>
      </w:r>
    </w:p>
    <w:p w:rsidR="000411EC" w:rsidRDefault="000411EC" w:rsidP="000411EC">
      <w:pPr>
        <w:pStyle w:val="BackendCodeListing"/>
      </w:pPr>
      <w:r>
        <w:rPr>
          <w:rFonts w:eastAsia="Consolas"/>
        </w:rPr>
        <w:t>0011:         @NotBlank String status,</w:t>
      </w:r>
    </w:p>
    <w:p w:rsidR="000411EC" w:rsidRDefault="000411EC" w:rsidP="000411EC">
      <w:pPr>
        <w:pStyle w:val="BackendCodeListing"/>
      </w:pPr>
      <w:r>
        <w:rPr>
          <w:rFonts w:eastAsia="Consolas"/>
        </w:rPr>
        <w:t>0012:         String description,</w:t>
      </w:r>
    </w:p>
    <w:p w:rsidR="000411EC" w:rsidRDefault="000411EC" w:rsidP="000411EC">
      <w:pPr>
        <w:pStyle w:val="BackendCodeListing"/>
      </w:pPr>
      <w:r>
        <w:rPr>
          <w:rFonts w:eastAsia="Consolas"/>
        </w:rPr>
        <w:t>0013:         Instant updatedAt</w:t>
      </w:r>
    </w:p>
    <w:p w:rsidR="000411EC" w:rsidRDefault="000411EC" w:rsidP="000411EC">
      <w:pPr>
        <w:pStyle w:val="BackendCodeListing"/>
      </w:pPr>
      <w:r>
        <w:rPr>
          <w:rFonts w:eastAsia="Consolas"/>
        </w:rPr>
        <w:t>0014: ) {</w:t>
      </w:r>
    </w:p>
    <w:p w:rsidR="000411EC" w:rsidRDefault="000411EC" w:rsidP="000411EC">
      <w:pPr>
        <w:pStyle w:val="BackendCodeListing"/>
      </w:pPr>
      <w:r>
        <w:rPr>
          <w:rFonts w:eastAsia="Consolas"/>
        </w:rPr>
        <w:t>0015: }</w:t>
      </w:r>
    </w:p>
    <w:p w:rsidR="000411EC" w:rsidRPr="005917E9" w:rsidRDefault="000411EC" w:rsidP="000411EC">
      <w:pPr>
        <w:rPr>
          <w:lang w:val="en-US"/>
        </w:rPr>
      </w:pPr>
      <w:r w:rsidRPr="005917E9">
        <w:rPr>
          <w:lang w:val="en-US"/>
        </w:rPr>
        <w:br w:type="page"/>
      </w:r>
    </w:p>
    <w:p w:rsidR="000411EC" w:rsidRPr="005917E9" w:rsidRDefault="000411EC" w:rsidP="000411EC">
      <w:pPr>
        <w:pStyle w:val="1"/>
        <w:ind w:left="0" w:firstLine="0"/>
        <w:rPr>
          <w:lang w:val="en-US"/>
        </w:rPr>
      </w:pPr>
      <w:r>
        <w:lastRenderedPageBreak/>
        <w:t>Листинг</w:t>
      </w:r>
      <w:r w:rsidRPr="005917E9">
        <w:rPr>
          <w:lang w:val="en-US"/>
        </w:rPr>
        <w:t xml:space="preserve"> 21. backend/src/main/java/com/progile/backend/dto/TransportDto.java</w:t>
      </w:r>
    </w:p>
    <w:p w:rsidR="000411EC" w:rsidRDefault="000411EC" w:rsidP="000411EC">
      <w:pPr>
        <w:pStyle w:val="BackendCodeListing"/>
      </w:pPr>
      <w:r>
        <w:rPr>
          <w:rFonts w:eastAsia="Consolas"/>
        </w:rPr>
        <w:t>0001: package com.progile.backend.dto;</w:t>
      </w:r>
    </w:p>
    <w:p w:rsidR="000411EC" w:rsidRDefault="000411EC" w:rsidP="000411EC">
      <w:pPr>
        <w:pStyle w:val="BackendCodeListing"/>
      </w:pPr>
      <w:r>
        <w:rPr>
          <w:rFonts w:eastAsia="Consolas"/>
        </w:rPr>
        <w:t xml:space="preserve">0002: </w:t>
      </w:r>
    </w:p>
    <w:p w:rsidR="000411EC" w:rsidRDefault="000411EC" w:rsidP="000411EC">
      <w:pPr>
        <w:pStyle w:val="BackendCodeListing"/>
      </w:pPr>
      <w:r>
        <w:rPr>
          <w:rFonts w:eastAsia="Consolas"/>
        </w:rPr>
        <w:t>0003: import com.progile.backend.model.VehicleStatus;</w:t>
      </w:r>
    </w:p>
    <w:p w:rsidR="000411EC" w:rsidRDefault="000411EC" w:rsidP="000411EC">
      <w:pPr>
        <w:pStyle w:val="BackendCodeListing"/>
      </w:pPr>
      <w:r>
        <w:rPr>
          <w:rFonts w:eastAsia="Consolas"/>
        </w:rPr>
        <w:t>0004: import jakarta.validation.constraints.Max;</w:t>
      </w:r>
    </w:p>
    <w:p w:rsidR="000411EC" w:rsidRDefault="000411EC" w:rsidP="000411EC">
      <w:pPr>
        <w:pStyle w:val="BackendCodeListing"/>
      </w:pPr>
      <w:r>
        <w:rPr>
          <w:rFonts w:eastAsia="Consolas"/>
        </w:rPr>
        <w:t>0005: import jakarta.validation.constraints.Min;</w:t>
      </w:r>
    </w:p>
    <w:p w:rsidR="000411EC" w:rsidRDefault="000411EC" w:rsidP="000411EC">
      <w:pPr>
        <w:pStyle w:val="BackendCodeListing"/>
      </w:pPr>
      <w:r>
        <w:rPr>
          <w:rFonts w:eastAsia="Consolas"/>
        </w:rPr>
        <w:t>0006: import jakarta.validation.constraints.NotBlank;</w:t>
      </w:r>
    </w:p>
    <w:p w:rsidR="000411EC" w:rsidRDefault="000411EC" w:rsidP="000411EC">
      <w:pPr>
        <w:pStyle w:val="BackendCodeListing"/>
      </w:pPr>
      <w:r>
        <w:rPr>
          <w:rFonts w:eastAsia="Consolas"/>
        </w:rPr>
        <w:t>0007: import jakarta.validation.constraints.NotNull;</w:t>
      </w:r>
    </w:p>
    <w:p w:rsidR="000411EC" w:rsidRDefault="000411EC" w:rsidP="000411EC">
      <w:pPr>
        <w:pStyle w:val="BackendCodeListing"/>
      </w:pPr>
      <w:r>
        <w:rPr>
          <w:rFonts w:eastAsia="Consolas"/>
        </w:rPr>
        <w:t xml:space="preserve">0008: </w:t>
      </w:r>
    </w:p>
    <w:p w:rsidR="000411EC" w:rsidRDefault="000411EC" w:rsidP="000411EC">
      <w:pPr>
        <w:pStyle w:val="BackendCodeListing"/>
      </w:pPr>
      <w:r>
        <w:rPr>
          <w:rFonts w:eastAsia="Consolas"/>
        </w:rPr>
        <w:t>0009: public record TransportDto(</w:t>
      </w:r>
    </w:p>
    <w:p w:rsidR="000411EC" w:rsidRDefault="000411EC" w:rsidP="000411EC">
      <w:pPr>
        <w:pStyle w:val="BackendCodeListing"/>
      </w:pPr>
      <w:r>
        <w:rPr>
          <w:rFonts w:eastAsia="Consolas"/>
        </w:rPr>
        <w:t>0010:         Long id,</w:t>
      </w:r>
    </w:p>
    <w:p w:rsidR="000411EC" w:rsidRDefault="000411EC" w:rsidP="000411EC">
      <w:pPr>
        <w:pStyle w:val="BackendCodeListing"/>
      </w:pPr>
      <w:r>
        <w:rPr>
          <w:rFonts w:eastAsia="Consolas"/>
        </w:rPr>
        <w:t>0011:         @NotBlank String plateNumber,</w:t>
      </w:r>
    </w:p>
    <w:p w:rsidR="000411EC" w:rsidRDefault="000411EC" w:rsidP="000411EC">
      <w:pPr>
        <w:pStyle w:val="BackendCodeListing"/>
      </w:pPr>
      <w:r>
        <w:rPr>
          <w:rFonts w:eastAsia="Consolas"/>
        </w:rPr>
        <w:t>0012:         @NotBlank String model,</w:t>
      </w:r>
    </w:p>
    <w:p w:rsidR="000411EC" w:rsidRDefault="000411EC" w:rsidP="000411EC">
      <w:pPr>
        <w:pStyle w:val="BackendCodeListing"/>
      </w:pPr>
      <w:r>
        <w:rPr>
          <w:rFonts w:eastAsia="Consolas"/>
        </w:rPr>
        <w:t>0013:         @NotBlank String driver,</w:t>
      </w:r>
    </w:p>
    <w:p w:rsidR="000411EC" w:rsidRDefault="000411EC" w:rsidP="000411EC">
      <w:pPr>
        <w:pStyle w:val="BackendCodeListing"/>
      </w:pPr>
      <w:r>
        <w:rPr>
          <w:rFonts w:eastAsia="Consolas"/>
        </w:rPr>
        <w:t>0014:         @NotBlank String type,</w:t>
      </w:r>
    </w:p>
    <w:p w:rsidR="000411EC" w:rsidRDefault="000411EC" w:rsidP="000411EC">
      <w:pPr>
        <w:pStyle w:val="BackendCodeListing"/>
      </w:pPr>
      <w:r>
        <w:rPr>
          <w:rFonts w:eastAsia="Consolas"/>
        </w:rPr>
        <w:t>0015:         @NotNull VehicleStatus status,</w:t>
      </w:r>
    </w:p>
    <w:p w:rsidR="000411EC" w:rsidRDefault="000411EC" w:rsidP="000411EC">
      <w:pPr>
        <w:pStyle w:val="BackendCodeListing"/>
      </w:pPr>
      <w:r>
        <w:rPr>
          <w:rFonts w:eastAsia="Consolas"/>
        </w:rPr>
        <w:t>0016:         @Min(0) @Max(160) int speed,</w:t>
      </w:r>
    </w:p>
    <w:p w:rsidR="000411EC" w:rsidRDefault="000411EC" w:rsidP="000411EC">
      <w:pPr>
        <w:pStyle w:val="BackendCodeListing"/>
      </w:pPr>
      <w:r>
        <w:rPr>
          <w:rFonts w:eastAsia="Consolas"/>
        </w:rPr>
        <w:t>0017:         @Min(0) @Max(100) int fuel,</w:t>
      </w:r>
    </w:p>
    <w:p w:rsidR="000411EC" w:rsidRDefault="000411EC" w:rsidP="000411EC">
      <w:pPr>
        <w:pStyle w:val="BackendCodeListing"/>
      </w:pPr>
      <w:r>
        <w:rPr>
          <w:rFonts w:eastAsia="Consolas"/>
        </w:rPr>
        <w:t>0018:         String lastUpdate</w:t>
      </w:r>
    </w:p>
    <w:p w:rsidR="000411EC" w:rsidRDefault="000411EC" w:rsidP="000411EC">
      <w:pPr>
        <w:pStyle w:val="BackendCodeListing"/>
      </w:pPr>
      <w:r>
        <w:rPr>
          <w:rFonts w:eastAsia="Consolas"/>
        </w:rPr>
        <w:t>0019: ) {</w:t>
      </w:r>
    </w:p>
    <w:p w:rsidR="000411EC" w:rsidRDefault="000411EC" w:rsidP="000411EC">
      <w:pPr>
        <w:pStyle w:val="BackendCodeListing"/>
      </w:pPr>
      <w:r>
        <w:rPr>
          <w:rFonts w:eastAsia="Consolas"/>
        </w:rPr>
        <w:t>0020: }</w:t>
      </w:r>
    </w:p>
    <w:p w:rsidR="000411EC" w:rsidRPr="005917E9" w:rsidRDefault="000411EC" w:rsidP="000411EC">
      <w:pPr>
        <w:rPr>
          <w:lang w:val="en-US"/>
        </w:rPr>
      </w:pPr>
      <w:r w:rsidRPr="005917E9">
        <w:rPr>
          <w:lang w:val="en-US"/>
        </w:rPr>
        <w:br w:type="page"/>
      </w:r>
    </w:p>
    <w:p w:rsidR="000411EC" w:rsidRPr="005917E9" w:rsidRDefault="000411EC" w:rsidP="000411EC">
      <w:pPr>
        <w:pStyle w:val="1"/>
        <w:ind w:left="0" w:firstLine="0"/>
        <w:rPr>
          <w:lang w:val="en-US"/>
        </w:rPr>
      </w:pPr>
      <w:r>
        <w:lastRenderedPageBreak/>
        <w:t>Листинг</w:t>
      </w:r>
      <w:r w:rsidRPr="005917E9">
        <w:rPr>
          <w:lang w:val="en-US"/>
        </w:rPr>
        <w:t xml:space="preserve"> 22. backend/src/main/java/com/progile/backend/dto/RouteDto.java</w:t>
      </w:r>
    </w:p>
    <w:p w:rsidR="000411EC" w:rsidRDefault="000411EC" w:rsidP="000411EC">
      <w:pPr>
        <w:pStyle w:val="BackendCodeListing"/>
      </w:pPr>
      <w:r>
        <w:rPr>
          <w:rFonts w:eastAsia="Consolas"/>
        </w:rPr>
        <w:t>0001: package com.progile.backend.dto;</w:t>
      </w:r>
    </w:p>
    <w:p w:rsidR="000411EC" w:rsidRDefault="000411EC" w:rsidP="000411EC">
      <w:pPr>
        <w:pStyle w:val="BackendCodeListing"/>
      </w:pPr>
      <w:r>
        <w:rPr>
          <w:rFonts w:eastAsia="Consolas"/>
        </w:rPr>
        <w:t xml:space="preserve">0002: </w:t>
      </w:r>
    </w:p>
    <w:p w:rsidR="000411EC" w:rsidRDefault="000411EC" w:rsidP="000411EC">
      <w:pPr>
        <w:pStyle w:val="BackendCodeListing"/>
      </w:pPr>
      <w:r>
        <w:rPr>
          <w:rFonts w:eastAsia="Consolas"/>
        </w:rPr>
        <w:t>0003: import com.progile.backend.model.RouteStatus;</w:t>
      </w:r>
    </w:p>
    <w:p w:rsidR="000411EC" w:rsidRDefault="000411EC" w:rsidP="000411EC">
      <w:pPr>
        <w:pStyle w:val="BackendCodeListing"/>
      </w:pPr>
      <w:r>
        <w:rPr>
          <w:rFonts w:eastAsia="Consolas"/>
        </w:rPr>
        <w:t>0004: import jakarta.validation.constraints.Max;</w:t>
      </w:r>
    </w:p>
    <w:p w:rsidR="000411EC" w:rsidRDefault="000411EC" w:rsidP="000411EC">
      <w:pPr>
        <w:pStyle w:val="BackendCodeListing"/>
      </w:pPr>
      <w:r>
        <w:rPr>
          <w:rFonts w:eastAsia="Consolas"/>
        </w:rPr>
        <w:t>0005: import jakarta.validation.constraints.Min;</w:t>
      </w:r>
    </w:p>
    <w:p w:rsidR="000411EC" w:rsidRDefault="000411EC" w:rsidP="000411EC">
      <w:pPr>
        <w:pStyle w:val="BackendCodeListing"/>
      </w:pPr>
      <w:r>
        <w:rPr>
          <w:rFonts w:eastAsia="Consolas"/>
        </w:rPr>
        <w:t>0006: import jakarta.validation.constraints.NotBlank;</w:t>
      </w:r>
    </w:p>
    <w:p w:rsidR="000411EC" w:rsidRDefault="000411EC" w:rsidP="000411EC">
      <w:pPr>
        <w:pStyle w:val="BackendCodeListing"/>
      </w:pPr>
      <w:r>
        <w:rPr>
          <w:rFonts w:eastAsia="Consolas"/>
        </w:rPr>
        <w:t>0007: import jakarta.validation.constraints.NotNull;</w:t>
      </w:r>
    </w:p>
    <w:p w:rsidR="000411EC" w:rsidRDefault="000411EC" w:rsidP="000411EC">
      <w:pPr>
        <w:pStyle w:val="BackendCodeListing"/>
      </w:pPr>
      <w:r>
        <w:rPr>
          <w:rFonts w:eastAsia="Consolas"/>
        </w:rPr>
        <w:t xml:space="preserve">0008: </w:t>
      </w:r>
    </w:p>
    <w:p w:rsidR="000411EC" w:rsidRDefault="000411EC" w:rsidP="000411EC">
      <w:pPr>
        <w:pStyle w:val="BackendCodeListing"/>
      </w:pPr>
      <w:r>
        <w:rPr>
          <w:rFonts w:eastAsia="Consolas"/>
        </w:rPr>
        <w:t>0009: public record RouteDto(</w:t>
      </w:r>
    </w:p>
    <w:p w:rsidR="000411EC" w:rsidRDefault="000411EC" w:rsidP="000411EC">
      <w:pPr>
        <w:pStyle w:val="BackendCodeListing"/>
      </w:pPr>
      <w:r>
        <w:rPr>
          <w:rFonts w:eastAsia="Consolas"/>
        </w:rPr>
        <w:t>0010:         Long id,</w:t>
      </w:r>
    </w:p>
    <w:p w:rsidR="000411EC" w:rsidRDefault="000411EC" w:rsidP="000411EC">
      <w:pPr>
        <w:pStyle w:val="BackendCodeListing"/>
      </w:pPr>
      <w:r>
        <w:rPr>
          <w:rFonts w:eastAsia="Consolas"/>
        </w:rPr>
        <w:t>0011:         @NotBlank String name,</w:t>
      </w:r>
    </w:p>
    <w:p w:rsidR="000411EC" w:rsidRDefault="000411EC" w:rsidP="000411EC">
      <w:pPr>
        <w:pStyle w:val="BackendCodeListing"/>
      </w:pPr>
      <w:r>
        <w:rPr>
          <w:rFonts w:eastAsia="Consolas"/>
        </w:rPr>
        <w:t>0012:         @NotBlank String startPoint,</w:t>
      </w:r>
    </w:p>
    <w:p w:rsidR="000411EC" w:rsidRDefault="000411EC" w:rsidP="000411EC">
      <w:pPr>
        <w:pStyle w:val="BackendCodeListing"/>
      </w:pPr>
      <w:r>
        <w:rPr>
          <w:rFonts w:eastAsia="Consolas"/>
        </w:rPr>
        <w:t>0013:         @NotBlank String endPoint,</w:t>
      </w:r>
    </w:p>
    <w:p w:rsidR="000411EC" w:rsidRDefault="000411EC" w:rsidP="000411EC">
      <w:pPr>
        <w:pStyle w:val="BackendCodeListing"/>
      </w:pPr>
      <w:r>
        <w:rPr>
          <w:rFonts w:eastAsia="Consolas"/>
        </w:rPr>
        <w:t>0014:         @NotNull RouteStatus status,</w:t>
      </w:r>
    </w:p>
    <w:p w:rsidR="000411EC" w:rsidRDefault="000411EC" w:rsidP="000411EC">
      <w:pPr>
        <w:pStyle w:val="BackendCodeListing"/>
      </w:pPr>
      <w:r>
        <w:rPr>
          <w:rFonts w:eastAsia="Consolas"/>
        </w:rPr>
        <w:t>0015:         Long vehicleId,</w:t>
      </w:r>
    </w:p>
    <w:p w:rsidR="000411EC" w:rsidRDefault="000411EC" w:rsidP="000411EC">
      <w:pPr>
        <w:pStyle w:val="BackendCodeListing"/>
      </w:pPr>
      <w:r>
        <w:rPr>
          <w:rFonts w:eastAsia="Consolas"/>
        </w:rPr>
        <w:t>0016:         @NotBlank String eta,</w:t>
      </w:r>
    </w:p>
    <w:p w:rsidR="000411EC" w:rsidRDefault="000411EC" w:rsidP="000411EC">
      <w:pPr>
        <w:pStyle w:val="BackendCodeListing"/>
      </w:pPr>
      <w:r>
        <w:rPr>
          <w:rFonts w:eastAsia="Consolas"/>
        </w:rPr>
        <w:t>0017:         @Min(0) @Max(100) int progress</w:t>
      </w:r>
    </w:p>
    <w:p w:rsidR="000411EC" w:rsidRDefault="000411EC" w:rsidP="000411EC">
      <w:pPr>
        <w:pStyle w:val="BackendCodeListing"/>
      </w:pPr>
      <w:r>
        <w:rPr>
          <w:rFonts w:eastAsia="Consolas"/>
        </w:rPr>
        <w:t>0018: ) {</w:t>
      </w:r>
    </w:p>
    <w:p w:rsidR="000411EC" w:rsidRDefault="000411EC" w:rsidP="000411EC">
      <w:pPr>
        <w:pStyle w:val="BackendCodeListing"/>
      </w:pPr>
      <w:r>
        <w:rPr>
          <w:rFonts w:eastAsia="Consolas"/>
        </w:rPr>
        <w:t>0019: }</w:t>
      </w:r>
    </w:p>
    <w:p w:rsidR="000411EC" w:rsidRPr="005917E9" w:rsidRDefault="000411EC" w:rsidP="000411EC">
      <w:pPr>
        <w:rPr>
          <w:lang w:val="en-US"/>
        </w:rPr>
      </w:pPr>
      <w:r w:rsidRPr="005917E9">
        <w:rPr>
          <w:lang w:val="en-US"/>
        </w:rPr>
        <w:br w:type="page"/>
      </w:r>
    </w:p>
    <w:p w:rsidR="000411EC" w:rsidRPr="005917E9" w:rsidRDefault="000411EC" w:rsidP="000411EC">
      <w:pPr>
        <w:pStyle w:val="1"/>
        <w:ind w:left="0" w:firstLine="0"/>
        <w:rPr>
          <w:lang w:val="en-US"/>
        </w:rPr>
      </w:pPr>
      <w:r>
        <w:lastRenderedPageBreak/>
        <w:t>Листинг</w:t>
      </w:r>
      <w:r w:rsidRPr="005917E9">
        <w:rPr>
          <w:lang w:val="en-US"/>
        </w:rPr>
        <w:t xml:space="preserve"> 23. backend/src/main/java/com/progile/backend/dto/TrackingDto.java</w:t>
      </w:r>
    </w:p>
    <w:p w:rsidR="000411EC" w:rsidRDefault="000411EC" w:rsidP="000411EC">
      <w:pPr>
        <w:pStyle w:val="BackendCodeListing"/>
      </w:pPr>
      <w:r>
        <w:rPr>
          <w:rFonts w:eastAsia="Consolas"/>
        </w:rPr>
        <w:t>0001: package com.progile.backend.dto;</w:t>
      </w:r>
    </w:p>
    <w:p w:rsidR="000411EC" w:rsidRDefault="000411EC" w:rsidP="000411EC">
      <w:pPr>
        <w:pStyle w:val="BackendCodeListing"/>
      </w:pPr>
      <w:r>
        <w:rPr>
          <w:rFonts w:eastAsia="Consolas"/>
        </w:rPr>
        <w:t xml:space="preserve">0002: </w:t>
      </w:r>
    </w:p>
    <w:p w:rsidR="000411EC" w:rsidRDefault="000411EC" w:rsidP="000411EC">
      <w:pPr>
        <w:pStyle w:val="BackendCodeListing"/>
      </w:pPr>
      <w:r>
        <w:rPr>
          <w:rFonts w:eastAsia="Consolas"/>
        </w:rPr>
        <w:t>0003: import jakarta.validation.constraints.Max;</w:t>
      </w:r>
    </w:p>
    <w:p w:rsidR="000411EC" w:rsidRDefault="000411EC" w:rsidP="000411EC">
      <w:pPr>
        <w:pStyle w:val="BackendCodeListing"/>
      </w:pPr>
      <w:r>
        <w:rPr>
          <w:rFonts w:eastAsia="Consolas"/>
        </w:rPr>
        <w:t>0004: import jakarta.validation.constraints.Min;</w:t>
      </w:r>
    </w:p>
    <w:p w:rsidR="000411EC" w:rsidRDefault="000411EC" w:rsidP="000411EC">
      <w:pPr>
        <w:pStyle w:val="BackendCodeListing"/>
      </w:pPr>
      <w:r>
        <w:rPr>
          <w:rFonts w:eastAsia="Consolas"/>
        </w:rPr>
        <w:t>0005: import jakarta.validation.constraints.NotNull;</w:t>
      </w:r>
    </w:p>
    <w:p w:rsidR="000411EC" w:rsidRDefault="000411EC" w:rsidP="000411EC">
      <w:pPr>
        <w:pStyle w:val="BackendCodeListing"/>
      </w:pPr>
      <w:r>
        <w:rPr>
          <w:rFonts w:eastAsia="Consolas"/>
        </w:rPr>
        <w:t xml:space="preserve">0006: </w:t>
      </w:r>
    </w:p>
    <w:p w:rsidR="000411EC" w:rsidRDefault="000411EC" w:rsidP="000411EC">
      <w:pPr>
        <w:pStyle w:val="BackendCodeListing"/>
      </w:pPr>
      <w:r>
        <w:rPr>
          <w:rFonts w:eastAsia="Consolas"/>
        </w:rPr>
        <w:t>0007: import java.time.Instant;</w:t>
      </w:r>
    </w:p>
    <w:p w:rsidR="000411EC" w:rsidRDefault="000411EC" w:rsidP="000411EC">
      <w:pPr>
        <w:pStyle w:val="BackendCodeListing"/>
      </w:pPr>
      <w:r>
        <w:rPr>
          <w:rFonts w:eastAsia="Consolas"/>
        </w:rPr>
        <w:t xml:space="preserve">0008: </w:t>
      </w:r>
    </w:p>
    <w:p w:rsidR="000411EC" w:rsidRDefault="000411EC" w:rsidP="000411EC">
      <w:pPr>
        <w:pStyle w:val="BackendCodeListing"/>
      </w:pPr>
      <w:r>
        <w:rPr>
          <w:rFonts w:eastAsia="Consolas"/>
        </w:rPr>
        <w:t>0009: public record TrackingDto(</w:t>
      </w:r>
    </w:p>
    <w:p w:rsidR="000411EC" w:rsidRDefault="000411EC" w:rsidP="000411EC">
      <w:pPr>
        <w:pStyle w:val="BackendCodeListing"/>
      </w:pPr>
      <w:r>
        <w:rPr>
          <w:rFonts w:eastAsia="Consolas"/>
        </w:rPr>
        <w:t>0010:         Long id,</w:t>
      </w:r>
    </w:p>
    <w:p w:rsidR="000411EC" w:rsidRDefault="000411EC" w:rsidP="000411EC">
      <w:pPr>
        <w:pStyle w:val="BackendCodeListing"/>
      </w:pPr>
      <w:r>
        <w:rPr>
          <w:rFonts w:eastAsia="Consolas"/>
        </w:rPr>
        <w:t>0011:         @NotNull Long transportId,</w:t>
      </w:r>
    </w:p>
    <w:p w:rsidR="000411EC" w:rsidRDefault="000411EC" w:rsidP="000411EC">
      <w:pPr>
        <w:pStyle w:val="BackendCodeListing"/>
      </w:pPr>
      <w:r>
        <w:rPr>
          <w:rFonts w:eastAsia="Consolas"/>
        </w:rPr>
        <w:t>0012:         Long routeId,</w:t>
      </w:r>
    </w:p>
    <w:p w:rsidR="000411EC" w:rsidRDefault="000411EC" w:rsidP="000411EC">
      <w:pPr>
        <w:pStyle w:val="BackendCodeListing"/>
      </w:pPr>
      <w:r>
        <w:rPr>
          <w:rFonts w:eastAsia="Consolas"/>
        </w:rPr>
        <w:t>0013:         @Min(-90) @Max(90) double latitude,</w:t>
      </w:r>
    </w:p>
    <w:p w:rsidR="000411EC" w:rsidRDefault="000411EC" w:rsidP="000411EC">
      <w:pPr>
        <w:pStyle w:val="BackendCodeListing"/>
      </w:pPr>
      <w:r>
        <w:rPr>
          <w:rFonts w:eastAsia="Consolas"/>
        </w:rPr>
        <w:t>0014:         @Min(-180) @Max(180) double longitude,</w:t>
      </w:r>
    </w:p>
    <w:p w:rsidR="000411EC" w:rsidRDefault="000411EC" w:rsidP="000411EC">
      <w:pPr>
        <w:pStyle w:val="BackendCodeListing"/>
      </w:pPr>
      <w:r>
        <w:rPr>
          <w:rFonts w:eastAsia="Consolas"/>
        </w:rPr>
        <w:t>0015:         @Min(0) @Max(160) int speed,</w:t>
      </w:r>
    </w:p>
    <w:p w:rsidR="000411EC" w:rsidRDefault="000411EC" w:rsidP="000411EC">
      <w:pPr>
        <w:pStyle w:val="BackendCodeListing"/>
      </w:pPr>
      <w:r>
        <w:rPr>
          <w:rFonts w:eastAsia="Consolas"/>
        </w:rPr>
        <w:t>0016:         Instant timestamp</w:t>
      </w:r>
    </w:p>
    <w:p w:rsidR="000411EC" w:rsidRDefault="000411EC" w:rsidP="000411EC">
      <w:pPr>
        <w:pStyle w:val="BackendCodeListing"/>
      </w:pPr>
      <w:r>
        <w:rPr>
          <w:rFonts w:eastAsia="Consolas"/>
        </w:rPr>
        <w:t>0017: ) {</w:t>
      </w:r>
    </w:p>
    <w:p w:rsidR="000411EC" w:rsidRDefault="000411EC" w:rsidP="000411EC">
      <w:pPr>
        <w:pStyle w:val="BackendCodeListing"/>
      </w:pPr>
      <w:r>
        <w:rPr>
          <w:rFonts w:eastAsia="Consolas"/>
        </w:rPr>
        <w:t>0018: }</w:t>
      </w:r>
    </w:p>
    <w:p w:rsidR="000411EC" w:rsidRPr="005917E9" w:rsidRDefault="000411EC" w:rsidP="000411EC">
      <w:pPr>
        <w:rPr>
          <w:lang w:val="en-US"/>
        </w:rPr>
      </w:pPr>
      <w:r w:rsidRPr="005917E9">
        <w:rPr>
          <w:lang w:val="en-US"/>
        </w:rPr>
        <w:br w:type="page"/>
      </w:r>
    </w:p>
    <w:p w:rsidR="000411EC" w:rsidRPr="005917E9" w:rsidRDefault="000411EC" w:rsidP="000411EC">
      <w:pPr>
        <w:pStyle w:val="1"/>
        <w:ind w:left="0" w:firstLine="0"/>
        <w:rPr>
          <w:lang w:val="en-US"/>
        </w:rPr>
      </w:pPr>
      <w:r>
        <w:lastRenderedPageBreak/>
        <w:t>Листинг</w:t>
      </w:r>
      <w:r w:rsidRPr="005917E9">
        <w:rPr>
          <w:lang w:val="en-US"/>
        </w:rPr>
        <w:t xml:space="preserve"> 24. backend/src/main/java/com/progile/backend/dto/ReportDto.java</w:t>
      </w:r>
    </w:p>
    <w:p w:rsidR="000411EC" w:rsidRDefault="000411EC" w:rsidP="000411EC">
      <w:pPr>
        <w:pStyle w:val="BackendCodeListing"/>
      </w:pPr>
      <w:r>
        <w:rPr>
          <w:rFonts w:eastAsia="Consolas"/>
        </w:rPr>
        <w:t>0001: package com.progile.backend.dto;</w:t>
      </w:r>
    </w:p>
    <w:p w:rsidR="000411EC" w:rsidRDefault="000411EC" w:rsidP="000411EC">
      <w:pPr>
        <w:pStyle w:val="BackendCodeListing"/>
      </w:pPr>
      <w:r>
        <w:rPr>
          <w:rFonts w:eastAsia="Consolas"/>
        </w:rPr>
        <w:t xml:space="preserve">0002: </w:t>
      </w:r>
    </w:p>
    <w:p w:rsidR="000411EC" w:rsidRDefault="000411EC" w:rsidP="000411EC">
      <w:pPr>
        <w:pStyle w:val="BackendCodeListing"/>
      </w:pPr>
      <w:r>
        <w:rPr>
          <w:rFonts w:eastAsia="Consolas"/>
        </w:rPr>
        <w:t>0003: import java.time.Instant;</w:t>
      </w:r>
    </w:p>
    <w:p w:rsidR="000411EC" w:rsidRDefault="000411EC" w:rsidP="000411EC">
      <w:pPr>
        <w:pStyle w:val="BackendCodeListing"/>
      </w:pPr>
      <w:r>
        <w:rPr>
          <w:rFonts w:eastAsia="Consolas"/>
        </w:rPr>
        <w:t xml:space="preserve">0004: </w:t>
      </w:r>
    </w:p>
    <w:p w:rsidR="000411EC" w:rsidRDefault="000411EC" w:rsidP="000411EC">
      <w:pPr>
        <w:pStyle w:val="BackendCodeListing"/>
      </w:pPr>
      <w:r>
        <w:rPr>
          <w:rFonts w:eastAsia="Consolas"/>
        </w:rPr>
        <w:t>0005: public record ReportDto(</w:t>
      </w:r>
    </w:p>
    <w:p w:rsidR="000411EC" w:rsidRDefault="000411EC" w:rsidP="000411EC">
      <w:pPr>
        <w:pStyle w:val="BackendCodeListing"/>
      </w:pPr>
      <w:r>
        <w:rPr>
          <w:rFonts w:eastAsia="Consolas"/>
        </w:rPr>
        <w:t>0006:         Long id,</w:t>
      </w:r>
    </w:p>
    <w:p w:rsidR="000411EC" w:rsidRDefault="000411EC" w:rsidP="000411EC">
      <w:pPr>
        <w:pStyle w:val="BackendCodeListing"/>
      </w:pPr>
      <w:r>
        <w:rPr>
          <w:rFonts w:eastAsia="Consolas"/>
        </w:rPr>
        <w:t>0007:         Long routeId,</w:t>
      </w:r>
    </w:p>
    <w:p w:rsidR="000411EC" w:rsidRDefault="000411EC" w:rsidP="000411EC">
      <w:pPr>
        <w:pStyle w:val="BackendCodeListing"/>
      </w:pPr>
      <w:r>
        <w:rPr>
          <w:rFonts w:eastAsia="Consolas"/>
        </w:rPr>
        <w:t>0008:         String title,</w:t>
      </w:r>
    </w:p>
    <w:p w:rsidR="000411EC" w:rsidRDefault="000411EC" w:rsidP="000411EC">
      <w:pPr>
        <w:pStyle w:val="BackendCodeListing"/>
      </w:pPr>
      <w:r>
        <w:rPr>
          <w:rFonts w:eastAsia="Consolas"/>
        </w:rPr>
        <w:t>0009:         int distanceKm,</w:t>
      </w:r>
    </w:p>
    <w:p w:rsidR="000411EC" w:rsidRDefault="000411EC" w:rsidP="000411EC">
      <w:pPr>
        <w:pStyle w:val="BackendCodeListing"/>
      </w:pPr>
      <w:r>
        <w:rPr>
          <w:rFonts w:eastAsia="Consolas"/>
        </w:rPr>
        <w:t>0010:         int averageSpeed,</w:t>
      </w:r>
    </w:p>
    <w:p w:rsidR="000411EC" w:rsidRDefault="000411EC" w:rsidP="000411EC">
      <w:pPr>
        <w:pStyle w:val="BackendCodeListing"/>
      </w:pPr>
      <w:r>
        <w:rPr>
          <w:rFonts w:eastAsia="Consolas"/>
        </w:rPr>
        <w:t>0011:         int stops,</w:t>
      </w:r>
    </w:p>
    <w:p w:rsidR="000411EC" w:rsidRDefault="000411EC" w:rsidP="000411EC">
      <w:pPr>
        <w:pStyle w:val="BackendCodeListing"/>
      </w:pPr>
      <w:r>
        <w:rPr>
          <w:rFonts w:eastAsia="Consolas"/>
        </w:rPr>
        <w:t>0012:         int deviations,</w:t>
      </w:r>
    </w:p>
    <w:p w:rsidR="000411EC" w:rsidRDefault="000411EC" w:rsidP="000411EC">
      <w:pPr>
        <w:pStyle w:val="BackendCodeListing"/>
      </w:pPr>
      <w:r>
        <w:rPr>
          <w:rFonts w:eastAsia="Consolas"/>
        </w:rPr>
        <w:t>0013:         Instant generatedAt</w:t>
      </w:r>
    </w:p>
    <w:p w:rsidR="000411EC" w:rsidRDefault="000411EC" w:rsidP="000411EC">
      <w:pPr>
        <w:pStyle w:val="BackendCodeListing"/>
      </w:pPr>
      <w:r>
        <w:rPr>
          <w:rFonts w:eastAsia="Consolas"/>
        </w:rPr>
        <w:t>0014: ) {</w:t>
      </w:r>
    </w:p>
    <w:p w:rsidR="000411EC" w:rsidRDefault="000411EC" w:rsidP="000411EC">
      <w:pPr>
        <w:pStyle w:val="BackendCodeListing"/>
      </w:pPr>
      <w:r>
        <w:rPr>
          <w:rFonts w:eastAsia="Consolas"/>
        </w:rPr>
        <w:t>0015: }</w:t>
      </w:r>
    </w:p>
    <w:p w:rsidR="000411EC" w:rsidRPr="005917E9" w:rsidRDefault="000411EC" w:rsidP="000411EC">
      <w:pPr>
        <w:rPr>
          <w:lang w:val="en-US"/>
        </w:rPr>
      </w:pPr>
      <w:r w:rsidRPr="005917E9">
        <w:rPr>
          <w:lang w:val="en-US"/>
        </w:rPr>
        <w:br w:type="page"/>
      </w:r>
    </w:p>
    <w:p w:rsidR="000411EC" w:rsidRPr="005917E9" w:rsidRDefault="000411EC" w:rsidP="000411EC">
      <w:pPr>
        <w:pStyle w:val="1"/>
        <w:ind w:left="0" w:firstLine="0"/>
        <w:rPr>
          <w:lang w:val="en-US"/>
        </w:rPr>
      </w:pPr>
      <w:r>
        <w:lastRenderedPageBreak/>
        <w:t>Листинг</w:t>
      </w:r>
      <w:r w:rsidRPr="005917E9">
        <w:rPr>
          <w:lang w:val="en-US"/>
        </w:rPr>
        <w:t xml:space="preserve"> 25. backend/src/main/java/com/progile/backend/dto/CommentDto.java</w:t>
      </w:r>
    </w:p>
    <w:p w:rsidR="000411EC" w:rsidRDefault="000411EC" w:rsidP="000411EC">
      <w:pPr>
        <w:pStyle w:val="BackendCodeListing"/>
      </w:pPr>
      <w:r>
        <w:rPr>
          <w:rFonts w:eastAsia="Consolas"/>
        </w:rPr>
        <w:t>0001: package com.progile.backend.dto;</w:t>
      </w:r>
    </w:p>
    <w:p w:rsidR="000411EC" w:rsidRDefault="000411EC" w:rsidP="000411EC">
      <w:pPr>
        <w:pStyle w:val="BackendCodeListing"/>
      </w:pPr>
      <w:r>
        <w:rPr>
          <w:rFonts w:eastAsia="Consolas"/>
        </w:rPr>
        <w:t xml:space="preserve">0002: </w:t>
      </w:r>
    </w:p>
    <w:p w:rsidR="000411EC" w:rsidRDefault="000411EC" w:rsidP="000411EC">
      <w:pPr>
        <w:pStyle w:val="BackendCodeListing"/>
      </w:pPr>
      <w:r>
        <w:rPr>
          <w:rFonts w:eastAsia="Consolas"/>
        </w:rPr>
        <w:t>0003: import jakarta.validation.constraints.NotBlank;</w:t>
      </w:r>
    </w:p>
    <w:p w:rsidR="000411EC" w:rsidRDefault="000411EC" w:rsidP="000411EC">
      <w:pPr>
        <w:pStyle w:val="BackendCodeListing"/>
      </w:pPr>
      <w:r>
        <w:rPr>
          <w:rFonts w:eastAsia="Consolas"/>
        </w:rPr>
        <w:t xml:space="preserve">0004: </w:t>
      </w:r>
    </w:p>
    <w:p w:rsidR="000411EC" w:rsidRDefault="000411EC" w:rsidP="000411EC">
      <w:pPr>
        <w:pStyle w:val="BackendCodeListing"/>
      </w:pPr>
      <w:r>
        <w:rPr>
          <w:rFonts w:eastAsia="Consolas"/>
        </w:rPr>
        <w:t>0005: import java.time.Instant;</w:t>
      </w:r>
    </w:p>
    <w:p w:rsidR="000411EC" w:rsidRDefault="000411EC" w:rsidP="000411EC">
      <w:pPr>
        <w:pStyle w:val="BackendCodeListing"/>
      </w:pPr>
      <w:r>
        <w:rPr>
          <w:rFonts w:eastAsia="Consolas"/>
        </w:rPr>
        <w:t xml:space="preserve">0006: </w:t>
      </w:r>
    </w:p>
    <w:p w:rsidR="000411EC" w:rsidRDefault="000411EC" w:rsidP="000411EC">
      <w:pPr>
        <w:pStyle w:val="BackendCodeListing"/>
      </w:pPr>
      <w:r>
        <w:rPr>
          <w:rFonts w:eastAsia="Consolas"/>
        </w:rPr>
        <w:t>0007: public record CommentDto(</w:t>
      </w:r>
    </w:p>
    <w:p w:rsidR="000411EC" w:rsidRDefault="000411EC" w:rsidP="000411EC">
      <w:pPr>
        <w:pStyle w:val="BackendCodeListing"/>
      </w:pPr>
      <w:r>
        <w:rPr>
          <w:rFonts w:eastAsia="Consolas"/>
        </w:rPr>
        <w:t>0008:         Long id,</w:t>
      </w:r>
    </w:p>
    <w:p w:rsidR="000411EC" w:rsidRDefault="000411EC" w:rsidP="000411EC">
      <w:pPr>
        <w:pStyle w:val="BackendCodeListing"/>
      </w:pPr>
      <w:r>
        <w:rPr>
          <w:rFonts w:eastAsia="Consolas"/>
        </w:rPr>
        <w:t>0009:         Long transportId,</w:t>
      </w:r>
    </w:p>
    <w:p w:rsidR="000411EC" w:rsidRDefault="000411EC" w:rsidP="000411EC">
      <w:pPr>
        <w:pStyle w:val="BackendCodeListing"/>
      </w:pPr>
      <w:r>
        <w:rPr>
          <w:rFonts w:eastAsia="Consolas"/>
        </w:rPr>
        <w:t>0010:         Long routeId,</w:t>
      </w:r>
    </w:p>
    <w:p w:rsidR="000411EC" w:rsidRDefault="000411EC" w:rsidP="000411EC">
      <w:pPr>
        <w:pStyle w:val="BackendCodeListing"/>
      </w:pPr>
      <w:r>
        <w:rPr>
          <w:rFonts w:eastAsia="Consolas"/>
        </w:rPr>
        <w:t>0011:         @NotBlank String text,</w:t>
      </w:r>
    </w:p>
    <w:p w:rsidR="000411EC" w:rsidRDefault="000411EC" w:rsidP="000411EC">
      <w:pPr>
        <w:pStyle w:val="BackendCodeListing"/>
      </w:pPr>
      <w:r>
        <w:rPr>
          <w:rFonts w:eastAsia="Consolas"/>
        </w:rPr>
        <w:t>0012:         String author,</w:t>
      </w:r>
    </w:p>
    <w:p w:rsidR="000411EC" w:rsidRDefault="000411EC" w:rsidP="000411EC">
      <w:pPr>
        <w:pStyle w:val="BackendCodeListing"/>
      </w:pPr>
      <w:r>
        <w:rPr>
          <w:rFonts w:eastAsia="Consolas"/>
        </w:rPr>
        <w:t>0013:         Instant createdAt</w:t>
      </w:r>
    </w:p>
    <w:p w:rsidR="000411EC" w:rsidRDefault="000411EC" w:rsidP="000411EC">
      <w:pPr>
        <w:pStyle w:val="BackendCodeListing"/>
      </w:pPr>
      <w:r>
        <w:rPr>
          <w:rFonts w:eastAsia="Consolas"/>
        </w:rPr>
        <w:t>0014: ) {</w:t>
      </w:r>
    </w:p>
    <w:p w:rsidR="000411EC" w:rsidRDefault="000411EC" w:rsidP="000411EC">
      <w:pPr>
        <w:pStyle w:val="BackendCodeListing"/>
      </w:pPr>
      <w:r>
        <w:rPr>
          <w:rFonts w:eastAsia="Consolas"/>
        </w:rPr>
        <w:t>0015: }</w:t>
      </w:r>
    </w:p>
    <w:p w:rsidR="000411EC" w:rsidRPr="005917E9" w:rsidRDefault="000411EC" w:rsidP="000411EC">
      <w:pPr>
        <w:rPr>
          <w:lang w:val="en-US"/>
        </w:rPr>
      </w:pPr>
      <w:r w:rsidRPr="005917E9">
        <w:rPr>
          <w:lang w:val="en-US"/>
        </w:rPr>
        <w:br w:type="page"/>
      </w:r>
    </w:p>
    <w:p w:rsidR="000411EC" w:rsidRPr="005917E9" w:rsidRDefault="000411EC" w:rsidP="000411EC">
      <w:pPr>
        <w:pStyle w:val="1"/>
        <w:ind w:left="0" w:firstLine="0"/>
        <w:rPr>
          <w:lang w:val="en-US"/>
        </w:rPr>
      </w:pPr>
      <w:r>
        <w:lastRenderedPageBreak/>
        <w:t>Листинг</w:t>
      </w:r>
      <w:r w:rsidRPr="005917E9">
        <w:rPr>
          <w:lang w:val="en-US"/>
        </w:rPr>
        <w:t xml:space="preserve"> 26. backend/src/main/java/com/progile/backend/dto/StatusRequest.java</w:t>
      </w:r>
    </w:p>
    <w:p w:rsidR="000411EC" w:rsidRDefault="000411EC" w:rsidP="000411EC">
      <w:pPr>
        <w:pStyle w:val="BackendCodeListing"/>
      </w:pPr>
      <w:r>
        <w:rPr>
          <w:rFonts w:eastAsia="Consolas"/>
        </w:rPr>
        <w:t>0001: package com.progile.backend.dto;</w:t>
      </w:r>
    </w:p>
    <w:p w:rsidR="000411EC" w:rsidRDefault="000411EC" w:rsidP="000411EC">
      <w:pPr>
        <w:pStyle w:val="BackendCodeListing"/>
      </w:pPr>
      <w:r>
        <w:rPr>
          <w:rFonts w:eastAsia="Consolas"/>
        </w:rPr>
        <w:t xml:space="preserve">0002: </w:t>
      </w:r>
    </w:p>
    <w:p w:rsidR="000411EC" w:rsidRDefault="000411EC" w:rsidP="000411EC">
      <w:pPr>
        <w:pStyle w:val="BackendCodeListing"/>
      </w:pPr>
      <w:r>
        <w:rPr>
          <w:rFonts w:eastAsia="Consolas"/>
        </w:rPr>
        <w:t>0003: import com.progile.backend.model.RouteStatus;</w:t>
      </w:r>
    </w:p>
    <w:p w:rsidR="000411EC" w:rsidRDefault="000411EC" w:rsidP="000411EC">
      <w:pPr>
        <w:pStyle w:val="BackendCodeListing"/>
      </w:pPr>
      <w:r>
        <w:rPr>
          <w:rFonts w:eastAsia="Consolas"/>
        </w:rPr>
        <w:t>0004: import com.progile.backend.model.VehicleStatus;</w:t>
      </w:r>
    </w:p>
    <w:p w:rsidR="000411EC" w:rsidRDefault="000411EC" w:rsidP="000411EC">
      <w:pPr>
        <w:pStyle w:val="BackendCodeListing"/>
      </w:pPr>
      <w:r>
        <w:rPr>
          <w:rFonts w:eastAsia="Consolas"/>
        </w:rPr>
        <w:t xml:space="preserve">0005: </w:t>
      </w:r>
    </w:p>
    <w:p w:rsidR="000411EC" w:rsidRDefault="000411EC" w:rsidP="000411EC">
      <w:pPr>
        <w:pStyle w:val="BackendCodeListing"/>
      </w:pPr>
      <w:r>
        <w:rPr>
          <w:rFonts w:eastAsia="Consolas"/>
        </w:rPr>
        <w:t>0006: public final class StatusRequest {</w:t>
      </w:r>
    </w:p>
    <w:p w:rsidR="000411EC" w:rsidRDefault="000411EC" w:rsidP="000411EC">
      <w:pPr>
        <w:pStyle w:val="BackendCodeListing"/>
      </w:pPr>
      <w:r>
        <w:rPr>
          <w:rFonts w:eastAsia="Consolas"/>
        </w:rPr>
        <w:t>0007:     private StatusRequest() {</w:t>
      </w:r>
    </w:p>
    <w:p w:rsidR="000411EC" w:rsidRDefault="000411EC" w:rsidP="000411EC">
      <w:pPr>
        <w:pStyle w:val="BackendCodeListing"/>
      </w:pPr>
      <w:r>
        <w:rPr>
          <w:rFonts w:eastAsia="Consolas"/>
        </w:rPr>
        <w:t>0008:     }</w:t>
      </w:r>
    </w:p>
    <w:p w:rsidR="000411EC" w:rsidRDefault="000411EC" w:rsidP="000411EC">
      <w:pPr>
        <w:pStyle w:val="BackendCodeListing"/>
      </w:pPr>
      <w:r>
        <w:rPr>
          <w:rFonts w:eastAsia="Consolas"/>
        </w:rPr>
        <w:t xml:space="preserve">0009: </w:t>
      </w:r>
    </w:p>
    <w:p w:rsidR="000411EC" w:rsidRDefault="000411EC" w:rsidP="000411EC">
      <w:pPr>
        <w:pStyle w:val="BackendCodeListing"/>
      </w:pPr>
      <w:r>
        <w:rPr>
          <w:rFonts w:eastAsia="Consolas"/>
        </w:rPr>
        <w:t>0010:     public record VehicleStatusUpdate(VehicleStatus status) {</w:t>
      </w:r>
    </w:p>
    <w:p w:rsidR="000411EC" w:rsidRDefault="000411EC" w:rsidP="000411EC">
      <w:pPr>
        <w:pStyle w:val="BackendCodeListing"/>
      </w:pPr>
      <w:r>
        <w:rPr>
          <w:rFonts w:eastAsia="Consolas"/>
        </w:rPr>
        <w:t>0011:     }</w:t>
      </w:r>
    </w:p>
    <w:p w:rsidR="000411EC" w:rsidRDefault="000411EC" w:rsidP="000411EC">
      <w:pPr>
        <w:pStyle w:val="BackendCodeListing"/>
      </w:pPr>
      <w:r>
        <w:rPr>
          <w:rFonts w:eastAsia="Consolas"/>
        </w:rPr>
        <w:t xml:space="preserve">0012: </w:t>
      </w:r>
    </w:p>
    <w:p w:rsidR="000411EC" w:rsidRDefault="000411EC" w:rsidP="000411EC">
      <w:pPr>
        <w:pStyle w:val="BackendCodeListing"/>
      </w:pPr>
      <w:r>
        <w:rPr>
          <w:rFonts w:eastAsia="Consolas"/>
        </w:rPr>
        <w:t>0013:     public record RouteStatusUpdate(RouteStatus status) {</w:t>
      </w:r>
    </w:p>
    <w:p w:rsidR="000411EC" w:rsidRDefault="000411EC" w:rsidP="000411EC">
      <w:pPr>
        <w:pStyle w:val="BackendCodeListing"/>
      </w:pPr>
      <w:r>
        <w:rPr>
          <w:rFonts w:eastAsia="Consolas"/>
        </w:rPr>
        <w:t>0014:     }</w:t>
      </w:r>
    </w:p>
    <w:p w:rsidR="000411EC" w:rsidRDefault="000411EC" w:rsidP="000411EC">
      <w:pPr>
        <w:pStyle w:val="BackendCodeListing"/>
      </w:pPr>
      <w:r>
        <w:rPr>
          <w:rFonts w:eastAsia="Consolas"/>
        </w:rPr>
        <w:t>0015: }</w:t>
      </w:r>
    </w:p>
    <w:p w:rsidR="000411EC" w:rsidRPr="005917E9" w:rsidRDefault="000411EC" w:rsidP="000411EC">
      <w:pPr>
        <w:rPr>
          <w:lang w:val="en-US"/>
        </w:rPr>
      </w:pPr>
      <w:r w:rsidRPr="005917E9">
        <w:rPr>
          <w:lang w:val="en-US"/>
        </w:rPr>
        <w:br w:type="page"/>
      </w:r>
    </w:p>
    <w:p w:rsidR="000411EC" w:rsidRPr="005917E9" w:rsidRDefault="000411EC" w:rsidP="000411EC">
      <w:pPr>
        <w:pStyle w:val="1"/>
        <w:ind w:left="0" w:firstLine="0"/>
        <w:rPr>
          <w:lang w:val="en-US"/>
        </w:rPr>
      </w:pPr>
      <w:r>
        <w:lastRenderedPageBreak/>
        <w:t>Листинг</w:t>
      </w:r>
      <w:r w:rsidRPr="005917E9">
        <w:rPr>
          <w:lang w:val="en-US"/>
        </w:rPr>
        <w:t xml:space="preserve"> 27. backend/src/main/java/com/progile/backend/model/UserAccount.java</w:t>
      </w:r>
    </w:p>
    <w:p w:rsidR="000411EC" w:rsidRDefault="000411EC" w:rsidP="000411EC">
      <w:pPr>
        <w:pStyle w:val="BackendCodeListing"/>
      </w:pPr>
      <w:r>
        <w:rPr>
          <w:rFonts w:eastAsia="Consolas"/>
        </w:rPr>
        <w:t>0001: package com.progile.backend.model;</w:t>
      </w:r>
    </w:p>
    <w:p w:rsidR="000411EC" w:rsidRDefault="000411EC" w:rsidP="000411EC">
      <w:pPr>
        <w:pStyle w:val="BackendCodeListing"/>
      </w:pPr>
      <w:r>
        <w:rPr>
          <w:rFonts w:eastAsia="Consolas"/>
        </w:rPr>
        <w:t xml:space="preserve">0002: </w:t>
      </w:r>
    </w:p>
    <w:p w:rsidR="000411EC" w:rsidRDefault="000411EC" w:rsidP="000411EC">
      <w:pPr>
        <w:pStyle w:val="BackendCodeListing"/>
      </w:pPr>
      <w:r>
        <w:rPr>
          <w:rFonts w:eastAsia="Consolas"/>
        </w:rPr>
        <w:t>0003: import jakarta.persistence.Column;</w:t>
      </w:r>
    </w:p>
    <w:p w:rsidR="000411EC" w:rsidRDefault="000411EC" w:rsidP="000411EC">
      <w:pPr>
        <w:pStyle w:val="BackendCodeListing"/>
      </w:pPr>
      <w:r>
        <w:rPr>
          <w:rFonts w:eastAsia="Consolas"/>
        </w:rPr>
        <w:t>0004: import jakarta.persistence.Entity;</w:t>
      </w:r>
    </w:p>
    <w:p w:rsidR="000411EC" w:rsidRDefault="000411EC" w:rsidP="000411EC">
      <w:pPr>
        <w:pStyle w:val="BackendCodeListing"/>
      </w:pPr>
      <w:r>
        <w:rPr>
          <w:rFonts w:eastAsia="Consolas"/>
        </w:rPr>
        <w:t>0005: import jakarta.persistence.EnumType;</w:t>
      </w:r>
    </w:p>
    <w:p w:rsidR="000411EC" w:rsidRDefault="000411EC" w:rsidP="000411EC">
      <w:pPr>
        <w:pStyle w:val="BackendCodeListing"/>
      </w:pPr>
      <w:r>
        <w:rPr>
          <w:rFonts w:eastAsia="Consolas"/>
        </w:rPr>
        <w:t>0006: import jakarta.persistence.Enumerated;</w:t>
      </w:r>
    </w:p>
    <w:p w:rsidR="000411EC" w:rsidRDefault="000411EC" w:rsidP="000411EC">
      <w:pPr>
        <w:pStyle w:val="BackendCodeListing"/>
      </w:pPr>
      <w:r>
        <w:rPr>
          <w:rFonts w:eastAsia="Consolas"/>
        </w:rPr>
        <w:t>0007: import jakarta.persistence.GeneratedValue;</w:t>
      </w:r>
    </w:p>
    <w:p w:rsidR="000411EC" w:rsidRDefault="000411EC" w:rsidP="000411EC">
      <w:pPr>
        <w:pStyle w:val="BackendCodeListing"/>
      </w:pPr>
      <w:r>
        <w:rPr>
          <w:rFonts w:eastAsia="Consolas"/>
        </w:rPr>
        <w:t>0008: import jakarta.persistence.GenerationType;</w:t>
      </w:r>
    </w:p>
    <w:p w:rsidR="000411EC" w:rsidRDefault="000411EC" w:rsidP="000411EC">
      <w:pPr>
        <w:pStyle w:val="BackendCodeListing"/>
      </w:pPr>
      <w:r>
        <w:rPr>
          <w:rFonts w:eastAsia="Consolas"/>
        </w:rPr>
        <w:t>0009: import jakarta.persistence.Id;</w:t>
      </w:r>
    </w:p>
    <w:p w:rsidR="000411EC" w:rsidRDefault="000411EC" w:rsidP="000411EC">
      <w:pPr>
        <w:pStyle w:val="BackendCodeListing"/>
      </w:pPr>
      <w:r>
        <w:rPr>
          <w:rFonts w:eastAsia="Consolas"/>
        </w:rPr>
        <w:t>0010: import jakarta.persistence.Table;</w:t>
      </w:r>
    </w:p>
    <w:p w:rsidR="000411EC" w:rsidRDefault="000411EC" w:rsidP="000411EC">
      <w:pPr>
        <w:pStyle w:val="BackendCodeListing"/>
      </w:pPr>
      <w:r>
        <w:rPr>
          <w:rFonts w:eastAsia="Consolas"/>
        </w:rPr>
        <w:t>0011: import jakarta.persistence.UniqueConstraint;</w:t>
      </w:r>
    </w:p>
    <w:p w:rsidR="000411EC" w:rsidRDefault="000411EC" w:rsidP="000411EC">
      <w:pPr>
        <w:pStyle w:val="BackendCodeListing"/>
      </w:pPr>
      <w:r>
        <w:rPr>
          <w:rFonts w:eastAsia="Consolas"/>
        </w:rPr>
        <w:t xml:space="preserve">0012: </w:t>
      </w:r>
    </w:p>
    <w:p w:rsidR="000411EC" w:rsidRDefault="000411EC" w:rsidP="000411EC">
      <w:pPr>
        <w:pStyle w:val="BackendCodeListing"/>
      </w:pPr>
      <w:r>
        <w:rPr>
          <w:rFonts w:eastAsia="Consolas"/>
        </w:rPr>
        <w:t>0013: import java.time.Instant;</w:t>
      </w:r>
    </w:p>
    <w:p w:rsidR="000411EC" w:rsidRDefault="000411EC" w:rsidP="000411EC">
      <w:pPr>
        <w:pStyle w:val="BackendCodeListing"/>
      </w:pPr>
      <w:r>
        <w:rPr>
          <w:rFonts w:eastAsia="Consolas"/>
        </w:rPr>
        <w:t xml:space="preserve">0014: </w:t>
      </w:r>
    </w:p>
    <w:p w:rsidR="000411EC" w:rsidRDefault="000411EC" w:rsidP="000411EC">
      <w:pPr>
        <w:pStyle w:val="BackendCodeListing"/>
      </w:pPr>
      <w:r>
        <w:rPr>
          <w:rFonts w:eastAsia="Consolas"/>
        </w:rPr>
        <w:t>0015: @Entity</w:t>
      </w:r>
    </w:p>
    <w:p w:rsidR="000411EC" w:rsidRDefault="000411EC" w:rsidP="000411EC">
      <w:pPr>
        <w:pStyle w:val="BackendCodeListing"/>
      </w:pPr>
      <w:r>
        <w:rPr>
          <w:rFonts w:eastAsia="Consolas"/>
        </w:rPr>
        <w:t>0016: @Table(</w:t>
      </w:r>
    </w:p>
    <w:p w:rsidR="000411EC" w:rsidRDefault="000411EC" w:rsidP="000411EC">
      <w:pPr>
        <w:pStyle w:val="BackendCodeListing"/>
      </w:pPr>
      <w:r>
        <w:rPr>
          <w:rFonts w:eastAsia="Consolas"/>
        </w:rPr>
        <w:t>0017:         name = "user_accounts",</w:t>
      </w:r>
    </w:p>
    <w:p w:rsidR="000411EC" w:rsidRDefault="000411EC" w:rsidP="000411EC">
      <w:pPr>
        <w:pStyle w:val="BackendCodeListing"/>
      </w:pPr>
      <w:r>
        <w:rPr>
          <w:rFonts w:eastAsia="Consolas"/>
        </w:rPr>
        <w:t>0018:         uniqueConstraints = @UniqueConstraint(columnNames = "email")</w:t>
      </w:r>
    </w:p>
    <w:p w:rsidR="000411EC" w:rsidRDefault="000411EC" w:rsidP="000411EC">
      <w:pPr>
        <w:pStyle w:val="BackendCodeListing"/>
      </w:pPr>
      <w:r>
        <w:rPr>
          <w:rFonts w:eastAsia="Consolas"/>
        </w:rPr>
        <w:t>0019: )</w:t>
      </w:r>
    </w:p>
    <w:p w:rsidR="000411EC" w:rsidRDefault="000411EC" w:rsidP="000411EC">
      <w:pPr>
        <w:pStyle w:val="BackendCodeListing"/>
      </w:pPr>
      <w:r>
        <w:rPr>
          <w:rFonts w:eastAsia="Consolas"/>
        </w:rPr>
        <w:t>0020: public class UserAccount {</w:t>
      </w:r>
    </w:p>
    <w:p w:rsidR="000411EC" w:rsidRDefault="000411EC" w:rsidP="000411EC">
      <w:pPr>
        <w:pStyle w:val="BackendCodeListing"/>
      </w:pPr>
      <w:r>
        <w:rPr>
          <w:rFonts w:eastAsia="Consolas"/>
        </w:rPr>
        <w:t>0021:     @Id</w:t>
      </w:r>
    </w:p>
    <w:p w:rsidR="000411EC" w:rsidRDefault="000411EC" w:rsidP="000411EC">
      <w:pPr>
        <w:pStyle w:val="BackendCodeListing"/>
      </w:pPr>
      <w:r>
        <w:rPr>
          <w:rFonts w:eastAsia="Consolas"/>
        </w:rPr>
        <w:t>0022:     @GeneratedValue(strategy = GenerationType.IDENTITY)</w:t>
      </w:r>
    </w:p>
    <w:p w:rsidR="000411EC" w:rsidRDefault="000411EC" w:rsidP="000411EC">
      <w:pPr>
        <w:pStyle w:val="BackendCodeListing"/>
      </w:pPr>
      <w:r>
        <w:rPr>
          <w:rFonts w:eastAsia="Consolas"/>
        </w:rPr>
        <w:t>0023:     private Long id;</w:t>
      </w:r>
    </w:p>
    <w:p w:rsidR="000411EC" w:rsidRDefault="000411EC" w:rsidP="000411EC">
      <w:pPr>
        <w:pStyle w:val="BackendCodeListing"/>
      </w:pPr>
      <w:r>
        <w:rPr>
          <w:rFonts w:eastAsia="Consolas"/>
        </w:rPr>
        <w:t xml:space="preserve">0024: </w:t>
      </w:r>
    </w:p>
    <w:p w:rsidR="000411EC" w:rsidRDefault="000411EC" w:rsidP="000411EC">
      <w:pPr>
        <w:pStyle w:val="BackendCodeListing"/>
      </w:pPr>
      <w:r>
        <w:rPr>
          <w:rFonts w:eastAsia="Consolas"/>
        </w:rPr>
        <w:t>0025:     @Column(nullable = false, unique = true)</w:t>
      </w:r>
    </w:p>
    <w:p w:rsidR="000411EC" w:rsidRDefault="000411EC" w:rsidP="000411EC">
      <w:pPr>
        <w:pStyle w:val="BackendCodeListing"/>
      </w:pPr>
      <w:r>
        <w:rPr>
          <w:rFonts w:eastAsia="Consolas"/>
        </w:rPr>
        <w:t>0026:     private String email;</w:t>
      </w:r>
    </w:p>
    <w:p w:rsidR="000411EC" w:rsidRDefault="000411EC" w:rsidP="000411EC">
      <w:pPr>
        <w:pStyle w:val="BackendCodeListing"/>
      </w:pPr>
      <w:r>
        <w:rPr>
          <w:rFonts w:eastAsia="Consolas"/>
        </w:rPr>
        <w:t xml:space="preserve">0027: </w:t>
      </w:r>
    </w:p>
    <w:p w:rsidR="000411EC" w:rsidRDefault="000411EC" w:rsidP="000411EC">
      <w:pPr>
        <w:pStyle w:val="BackendCodeListing"/>
      </w:pPr>
      <w:r>
        <w:rPr>
          <w:rFonts w:eastAsia="Consolas"/>
        </w:rPr>
        <w:t>0028:     @Column(name = "password_hash", nullable = false)</w:t>
      </w:r>
    </w:p>
    <w:p w:rsidR="000411EC" w:rsidRDefault="000411EC" w:rsidP="000411EC">
      <w:pPr>
        <w:pStyle w:val="BackendCodeListing"/>
      </w:pPr>
      <w:r>
        <w:rPr>
          <w:rFonts w:eastAsia="Consolas"/>
        </w:rPr>
        <w:t>0029:     private String passwordHash;</w:t>
      </w:r>
    </w:p>
    <w:p w:rsidR="000411EC" w:rsidRDefault="000411EC" w:rsidP="000411EC">
      <w:pPr>
        <w:pStyle w:val="BackendCodeListing"/>
      </w:pPr>
      <w:r>
        <w:rPr>
          <w:rFonts w:eastAsia="Consolas"/>
        </w:rPr>
        <w:t xml:space="preserve">0030: </w:t>
      </w:r>
    </w:p>
    <w:p w:rsidR="000411EC" w:rsidRDefault="000411EC" w:rsidP="000411EC">
      <w:pPr>
        <w:pStyle w:val="BackendCodeListing"/>
      </w:pPr>
      <w:r>
        <w:rPr>
          <w:rFonts w:eastAsia="Consolas"/>
        </w:rPr>
        <w:t>0031:     @Column(nullable = false)</w:t>
      </w:r>
    </w:p>
    <w:p w:rsidR="000411EC" w:rsidRDefault="000411EC" w:rsidP="000411EC">
      <w:pPr>
        <w:pStyle w:val="BackendCodeListing"/>
      </w:pPr>
      <w:r>
        <w:rPr>
          <w:rFonts w:eastAsia="Consolas"/>
        </w:rPr>
        <w:t>0032:     private String fullName;</w:t>
      </w:r>
    </w:p>
    <w:p w:rsidR="000411EC" w:rsidRDefault="000411EC" w:rsidP="000411EC">
      <w:pPr>
        <w:pStyle w:val="BackendCodeListing"/>
      </w:pPr>
      <w:r>
        <w:rPr>
          <w:rFonts w:eastAsia="Consolas"/>
        </w:rPr>
        <w:t xml:space="preserve">0033: </w:t>
      </w:r>
    </w:p>
    <w:p w:rsidR="000411EC" w:rsidRDefault="000411EC" w:rsidP="000411EC">
      <w:pPr>
        <w:pStyle w:val="BackendCodeListing"/>
      </w:pPr>
      <w:r>
        <w:rPr>
          <w:rFonts w:eastAsia="Consolas"/>
        </w:rPr>
        <w:t>0034:     @Enumerated(EnumType.STRING)</w:t>
      </w:r>
    </w:p>
    <w:p w:rsidR="000411EC" w:rsidRDefault="000411EC" w:rsidP="000411EC">
      <w:pPr>
        <w:pStyle w:val="BackendCodeListing"/>
      </w:pPr>
      <w:r>
        <w:rPr>
          <w:rFonts w:eastAsia="Consolas"/>
        </w:rPr>
        <w:t>0035:     @Column(nullable = false, length = 32)</w:t>
      </w:r>
    </w:p>
    <w:p w:rsidR="000411EC" w:rsidRDefault="000411EC" w:rsidP="000411EC">
      <w:pPr>
        <w:pStyle w:val="BackendCodeListing"/>
      </w:pPr>
      <w:r>
        <w:rPr>
          <w:rFonts w:eastAsia="Consolas"/>
        </w:rPr>
        <w:t>0036:     private RoleName role;</w:t>
      </w:r>
    </w:p>
    <w:p w:rsidR="000411EC" w:rsidRDefault="000411EC" w:rsidP="000411EC">
      <w:pPr>
        <w:pStyle w:val="BackendCodeListing"/>
      </w:pPr>
      <w:r>
        <w:rPr>
          <w:rFonts w:eastAsia="Consolas"/>
        </w:rPr>
        <w:t xml:space="preserve">0037: </w:t>
      </w:r>
    </w:p>
    <w:p w:rsidR="000411EC" w:rsidRDefault="000411EC" w:rsidP="000411EC">
      <w:pPr>
        <w:pStyle w:val="BackendCodeListing"/>
      </w:pPr>
      <w:r>
        <w:rPr>
          <w:rFonts w:eastAsia="Consolas"/>
        </w:rPr>
        <w:t>0038:     @Column(nullable = false)</w:t>
      </w:r>
    </w:p>
    <w:p w:rsidR="000411EC" w:rsidRDefault="000411EC" w:rsidP="000411EC">
      <w:pPr>
        <w:pStyle w:val="BackendCodeListing"/>
      </w:pPr>
      <w:r>
        <w:rPr>
          <w:rFonts w:eastAsia="Consolas"/>
        </w:rPr>
        <w:t>0039:     private String company;</w:t>
      </w:r>
    </w:p>
    <w:p w:rsidR="000411EC" w:rsidRDefault="000411EC" w:rsidP="000411EC">
      <w:pPr>
        <w:pStyle w:val="BackendCodeListing"/>
      </w:pPr>
      <w:r>
        <w:rPr>
          <w:rFonts w:eastAsia="Consolas"/>
        </w:rPr>
        <w:t xml:space="preserve">0040: </w:t>
      </w:r>
    </w:p>
    <w:p w:rsidR="000411EC" w:rsidRDefault="000411EC" w:rsidP="000411EC">
      <w:pPr>
        <w:pStyle w:val="BackendCodeListing"/>
      </w:pPr>
      <w:r>
        <w:rPr>
          <w:rFonts w:eastAsia="Consolas"/>
        </w:rPr>
        <w:t>0041:     @Column(nullable = false)</w:t>
      </w:r>
    </w:p>
    <w:p w:rsidR="000411EC" w:rsidRDefault="000411EC" w:rsidP="000411EC">
      <w:pPr>
        <w:pStyle w:val="BackendCodeListing"/>
      </w:pPr>
      <w:r>
        <w:rPr>
          <w:rFonts w:eastAsia="Consolas"/>
        </w:rPr>
        <w:t>0042:     private boolean active = true;</w:t>
      </w:r>
    </w:p>
    <w:p w:rsidR="000411EC" w:rsidRDefault="000411EC" w:rsidP="000411EC">
      <w:pPr>
        <w:pStyle w:val="BackendCodeListing"/>
      </w:pPr>
      <w:r>
        <w:rPr>
          <w:rFonts w:eastAsia="Consolas"/>
        </w:rPr>
        <w:t xml:space="preserve">0043: </w:t>
      </w:r>
    </w:p>
    <w:p w:rsidR="000411EC" w:rsidRDefault="000411EC" w:rsidP="000411EC">
      <w:pPr>
        <w:pStyle w:val="BackendCodeListing"/>
      </w:pPr>
      <w:r>
        <w:rPr>
          <w:rFonts w:eastAsia="Consolas"/>
        </w:rPr>
        <w:t>0044:     @Column(nullable = false, updatable = false)</w:t>
      </w:r>
    </w:p>
    <w:p w:rsidR="000411EC" w:rsidRDefault="000411EC" w:rsidP="000411EC">
      <w:pPr>
        <w:pStyle w:val="BackendCodeListing"/>
      </w:pPr>
      <w:r>
        <w:rPr>
          <w:rFonts w:eastAsia="Consolas"/>
        </w:rPr>
        <w:t>0045:     private Instant createdAt = Instant.now();</w:t>
      </w:r>
    </w:p>
    <w:p w:rsidR="000411EC" w:rsidRDefault="000411EC" w:rsidP="000411EC">
      <w:pPr>
        <w:pStyle w:val="BackendCodeListing"/>
      </w:pPr>
      <w:r>
        <w:rPr>
          <w:rFonts w:eastAsia="Consolas"/>
        </w:rPr>
        <w:t xml:space="preserve">0046: </w:t>
      </w:r>
    </w:p>
    <w:p w:rsidR="000411EC" w:rsidRDefault="000411EC" w:rsidP="000411EC">
      <w:pPr>
        <w:pStyle w:val="BackendCodeListing"/>
      </w:pPr>
      <w:r>
        <w:rPr>
          <w:rFonts w:eastAsia="Consolas"/>
        </w:rPr>
        <w:t>0047:     private Instant lastLogin;</w:t>
      </w:r>
    </w:p>
    <w:p w:rsidR="000411EC" w:rsidRDefault="000411EC" w:rsidP="000411EC">
      <w:pPr>
        <w:pStyle w:val="BackendCodeListing"/>
      </w:pPr>
      <w:r>
        <w:rPr>
          <w:rFonts w:eastAsia="Consolas"/>
        </w:rPr>
        <w:t xml:space="preserve">0048: </w:t>
      </w:r>
    </w:p>
    <w:p w:rsidR="000411EC" w:rsidRDefault="000411EC" w:rsidP="000411EC">
      <w:pPr>
        <w:pStyle w:val="BackendCodeListing"/>
      </w:pPr>
      <w:r>
        <w:rPr>
          <w:rFonts w:eastAsia="Consolas"/>
        </w:rPr>
        <w:t>0049:     protected UserAccount() {</w:t>
      </w:r>
    </w:p>
    <w:p w:rsidR="000411EC" w:rsidRDefault="000411EC" w:rsidP="000411EC">
      <w:pPr>
        <w:pStyle w:val="BackendCodeListing"/>
      </w:pPr>
      <w:r>
        <w:rPr>
          <w:rFonts w:eastAsia="Consolas"/>
        </w:rPr>
        <w:t>0050:     }</w:t>
      </w:r>
    </w:p>
    <w:p w:rsidR="000411EC" w:rsidRDefault="000411EC" w:rsidP="000411EC">
      <w:pPr>
        <w:pStyle w:val="BackendCodeListing"/>
      </w:pPr>
      <w:r>
        <w:rPr>
          <w:rFonts w:eastAsia="Consolas"/>
        </w:rPr>
        <w:t xml:space="preserve">0051: </w:t>
      </w:r>
    </w:p>
    <w:p w:rsidR="000411EC" w:rsidRDefault="000411EC" w:rsidP="000411EC">
      <w:pPr>
        <w:pStyle w:val="BackendCodeListing"/>
      </w:pPr>
      <w:r>
        <w:rPr>
          <w:rFonts w:eastAsia="Consolas"/>
        </w:rPr>
        <w:t>0052:     public UserAccount(long id, String email, String passwordHash, String fullName, RoleName role, String</w:t>
      </w:r>
    </w:p>
    <w:p w:rsidR="000411EC" w:rsidRDefault="000411EC" w:rsidP="000411EC">
      <w:pPr>
        <w:pStyle w:val="BackendCodeListing"/>
      </w:pPr>
      <w:r>
        <w:rPr>
          <w:rFonts w:eastAsia="Consolas"/>
        </w:rPr>
        <w:t xml:space="preserve">       company) {</w:t>
      </w:r>
    </w:p>
    <w:p w:rsidR="000411EC" w:rsidRDefault="000411EC" w:rsidP="000411EC">
      <w:pPr>
        <w:pStyle w:val="BackendCodeListing"/>
      </w:pPr>
      <w:r>
        <w:rPr>
          <w:rFonts w:eastAsia="Consolas"/>
        </w:rPr>
        <w:t>0053:         this.id = id;</w:t>
      </w:r>
    </w:p>
    <w:p w:rsidR="000411EC" w:rsidRDefault="000411EC" w:rsidP="000411EC">
      <w:pPr>
        <w:pStyle w:val="BackendCodeListing"/>
      </w:pPr>
      <w:r>
        <w:rPr>
          <w:rFonts w:eastAsia="Consolas"/>
        </w:rPr>
        <w:t>0054:         this.email = email;</w:t>
      </w:r>
    </w:p>
    <w:p w:rsidR="000411EC" w:rsidRDefault="000411EC" w:rsidP="000411EC">
      <w:pPr>
        <w:pStyle w:val="BackendCodeListing"/>
      </w:pPr>
      <w:r>
        <w:rPr>
          <w:rFonts w:eastAsia="Consolas"/>
        </w:rPr>
        <w:t>0055:         this.passwordHash = passwordHash;</w:t>
      </w:r>
    </w:p>
    <w:p w:rsidR="000411EC" w:rsidRDefault="000411EC" w:rsidP="000411EC">
      <w:pPr>
        <w:pStyle w:val="BackendCodeListing"/>
      </w:pPr>
      <w:r>
        <w:rPr>
          <w:rFonts w:eastAsia="Consolas"/>
        </w:rPr>
        <w:t>0056:         this.fullName = fullName;</w:t>
      </w:r>
    </w:p>
    <w:p w:rsidR="000411EC" w:rsidRDefault="000411EC" w:rsidP="000411EC">
      <w:pPr>
        <w:pStyle w:val="BackendCodeListing"/>
      </w:pPr>
      <w:r>
        <w:rPr>
          <w:rFonts w:eastAsia="Consolas"/>
        </w:rPr>
        <w:t>0057:         this.role = role;</w:t>
      </w:r>
    </w:p>
    <w:p w:rsidR="000411EC" w:rsidRDefault="000411EC" w:rsidP="000411EC">
      <w:pPr>
        <w:pStyle w:val="BackendCodeListing"/>
      </w:pPr>
      <w:r>
        <w:rPr>
          <w:rFonts w:eastAsia="Consolas"/>
        </w:rPr>
        <w:t>0058:         this.company = company;</w:t>
      </w:r>
    </w:p>
    <w:p w:rsidR="000411EC" w:rsidRDefault="000411EC" w:rsidP="000411EC">
      <w:pPr>
        <w:pStyle w:val="BackendCodeListing"/>
      </w:pPr>
      <w:r>
        <w:rPr>
          <w:rFonts w:eastAsia="Consolas"/>
        </w:rPr>
        <w:t>0059:     }</w:t>
      </w:r>
    </w:p>
    <w:p w:rsidR="000411EC" w:rsidRDefault="000411EC" w:rsidP="000411EC">
      <w:pPr>
        <w:pStyle w:val="BackendCodeListing"/>
      </w:pPr>
      <w:r>
        <w:rPr>
          <w:rFonts w:eastAsia="Consolas"/>
        </w:rPr>
        <w:t xml:space="preserve">0060: </w:t>
      </w:r>
    </w:p>
    <w:p w:rsidR="000411EC" w:rsidRDefault="000411EC" w:rsidP="000411EC">
      <w:pPr>
        <w:pStyle w:val="BackendCodeListing"/>
      </w:pPr>
      <w:r>
        <w:rPr>
          <w:rFonts w:eastAsia="Consolas"/>
        </w:rPr>
        <w:t>0061:     public UserAccount(String fullName, String email, String passwordHash, RoleName role, String company)</w:t>
      </w:r>
    </w:p>
    <w:p w:rsidR="000411EC" w:rsidRDefault="000411EC" w:rsidP="000411EC">
      <w:pPr>
        <w:pStyle w:val="BackendCodeListing"/>
      </w:pPr>
      <w:r>
        <w:rPr>
          <w:rFonts w:eastAsia="Consolas"/>
        </w:rPr>
        <w:t xml:space="preserve">       {</w:t>
      </w:r>
    </w:p>
    <w:p w:rsidR="000411EC" w:rsidRDefault="000411EC" w:rsidP="000411EC">
      <w:pPr>
        <w:pStyle w:val="BackendCodeListing"/>
      </w:pPr>
      <w:r>
        <w:rPr>
          <w:rFonts w:eastAsia="Consolas"/>
        </w:rPr>
        <w:t>0062:         this.email = email;</w:t>
      </w:r>
    </w:p>
    <w:p w:rsidR="000411EC" w:rsidRDefault="000411EC" w:rsidP="000411EC">
      <w:pPr>
        <w:pStyle w:val="BackendCodeListing"/>
      </w:pPr>
      <w:r>
        <w:rPr>
          <w:rFonts w:eastAsia="Consolas"/>
        </w:rPr>
        <w:t>0063:         this.passwordHash = passwordHash;</w:t>
      </w:r>
    </w:p>
    <w:p w:rsidR="000411EC" w:rsidRDefault="000411EC" w:rsidP="000411EC">
      <w:pPr>
        <w:pStyle w:val="BackendCodeListing"/>
      </w:pPr>
      <w:r>
        <w:rPr>
          <w:rFonts w:eastAsia="Consolas"/>
        </w:rPr>
        <w:t>0064:         this.fullName = fullName;</w:t>
      </w:r>
    </w:p>
    <w:p w:rsidR="000411EC" w:rsidRDefault="000411EC" w:rsidP="000411EC">
      <w:pPr>
        <w:pStyle w:val="BackendCodeListing"/>
      </w:pPr>
      <w:r>
        <w:rPr>
          <w:rFonts w:eastAsia="Consolas"/>
        </w:rPr>
        <w:t>0065:         this.role = role;</w:t>
      </w:r>
    </w:p>
    <w:p w:rsidR="000411EC" w:rsidRDefault="000411EC" w:rsidP="000411EC">
      <w:pPr>
        <w:pStyle w:val="BackendCodeListing"/>
      </w:pPr>
      <w:r>
        <w:rPr>
          <w:rFonts w:eastAsia="Consolas"/>
        </w:rPr>
        <w:t>0066:         this.company = company;</w:t>
      </w:r>
    </w:p>
    <w:p w:rsidR="000411EC" w:rsidRDefault="000411EC" w:rsidP="000411EC">
      <w:pPr>
        <w:pStyle w:val="BackendCodeListing"/>
      </w:pPr>
      <w:r>
        <w:rPr>
          <w:rFonts w:eastAsia="Consolas"/>
        </w:rPr>
        <w:t>0067:     }</w:t>
      </w:r>
    </w:p>
    <w:p w:rsidR="000411EC" w:rsidRDefault="000411EC" w:rsidP="000411EC">
      <w:pPr>
        <w:pStyle w:val="BackendCodeListing"/>
      </w:pPr>
      <w:r>
        <w:rPr>
          <w:rFonts w:eastAsia="Consolas"/>
        </w:rPr>
        <w:t xml:space="preserve">0068: </w:t>
      </w:r>
    </w:p>
    <w:p w:rsidR="000411EC" w:rsidRDefault="000411EC" w:rsidP="000411EC">
      <w:pPr>
        <w:pStyle w:val="BackendCodeListing"/>
      </w:pPr>
      <w:r>
        <w:rPr>
          <w:rFonts w:eastAsia="Consolas"/>
        </w:rPr>
        <w:t>0069:     public long getId() {</w:t>
      </w:r>
    </w:p>
    <w:p w:rsidR="000411EC" w:rsidRDefault="000411EC" w:rsidP="000411EC">
      <w:pPr>
        <w:pStyle w:val="BackendCodeListing"/>
      </w:pPr>
      <w:r>
        <w:rPr>
          <w:rFonts w:eastAsia="Consolas"/>
        </w:rPr>
        <w:t>0070:         return id == null ? 0L : id;</w:t>
      </w:r>
    </w:p>
    <w:p w:rsidR="000411EC" w:rsidRDefault="000411EC" w:rsidP="000411EC">
      <w:pPr>
        <w:pStyle w:val="BackendCodeListing"/>
      </w:pPr>
      <w:r>
        <w:rPr>
          <w:rFonts w:eastAsia="Consolas"/>
        </w:rPr>
        <w:t>0071:     }</w:t>
      </w:r>
    </w:p>
    <w:p w:rsidR="000411EC" w:rsidRDefault="000411EC" w:rsidP="000411EC">
      <w:pPr>
        <w:pStyle w:val="BackendCodeListing"/>
      </w:pPr>
      <w:r>
        <w:rPr>
          <w:rFonts w:eastAsia="Consolas"/>
        </w:rPr>
        <w:t xml:space="preserve">0072: </w:t>
      </w:r>
    </w:p>
    <w:p w:rsidR="000411EC" w:rsidRDefault="000411EC" w:rsidP="000411EC">
      <w:pPr>
        <w:pStyle w:val="BackendCodeListing"/>
      </w:pPr>
      <w:r>
        <w:rPr>
          <w:rFonts w:eastAsia="Consolas"/>
        </w:rPr>
        <w:t>0073:     public String getEmail() {</w:t>
      </w:r>
    </w:p>
    <w:p w:rsidR="000411EC" w:rsidRDefault="000411EC" w:rsidP="000411EC">
      <w:pPr>
        <w:pStyle w:val="BackendCodeListing"/>
      </w:pPr>
      <w:r>
        <w:rPr>
          <w:rFonts w:eastAsia="Consolas"/>
        </w:rPr>
        <w:t>0074:         return email;</w:t>
      </w:r>
    </w:p>
    <w:p w:rsidR="000411EC" w:rsidRDefault="000411EC" w:rsidP="000411EC">
      <w:pPr>
        <w:pStyle w:val="BackendCodeListing"/>
      </w:pPr>
      <w:r>
        <w:rPr>
          <w:rFonts w:eastAsia="Consolas"/>
        </w:rPr>
        <w:t>0075:     }</w:t>
      </w:r>
    </w:p>
    <w:p w:rsidR="000411EC" w:rsidRDefault="000411EC" w:rsidP="000411EC">
      <w:pPr>
        <w:pStyle w:val="BackendCodeListing"/>
      </w:pPr>
      <w:r>
        <w:rPr>
          <w:rFonts w:eastAsia="Consolas"/>
        </w:rPr>
        <w:t xml:space="preserve">0076: </w:t>
      </w:r>
    </w:p>
    <w:p w:rsidR="000411EC" w:rsidRDefault="000411EC" w:rsidP="000411EC">
      <w:pPr>
        <w:pStyle w:val="BackendCodeListing"/>
      </w:pPr>
      <w:r>
        <w:rPr>
          <w:rFonts w:eastAsia="Consolas"/>
        </w:rPr>
        <w:t>0077:     public String getPasswordHash() {</w:t>
      </w:r>
    </w:p>
    <w:p w:rsidR="000411EC" w:rsidRDefault="000411EC" w:rsidP="000411EC">
      <w:pPr>
        <w:pStyle w:val="BackendCodeListing"/>
      </w:pPr>
      <w:r>
        <w:rPr>
          <w:rFonts w:eastAsia="Consolas"/>
        </w:rPr>
        <w:t>0078:         return passwordHash;</w:t>
      </w:r>
    </w:p>
    <w:p w:rsidR="000411EC" w:rsidRDefault="000411EC" w:rsidP="000411EC">
      <w:pPr>
        <w:pStyle w:val="BackendCodeListing"/>
      </w:pPr>
      <w:r>
        <w:rPr>
          <w:rFonts w:eastAsia="Consolas"/>
        </w:rPr>
        <w:t>0079:     }</w:t>
      </w:r>
    </w:p>
    <w:p w:rsidR="000411EC" w:rsidRDefault="000411EC" w:rsidP="000411EC">
      <w:pPr>
        <w:pStyle w:val="BackendCodeListing"/>
      </w:pPr>
      <w:r>
        <w:rPr>
          <w:rFonts w:eastAsia="Consolas"/>
        </w:rPr>
        <w:t xml:space="preserve">0080: </w:t>
      </w:r>
    </w:p>
    <w:p w:rsidR="000411EC" w:rsidRDefault="000411EC" w:rsidP="000411EC">
      <w:pPr>
        <w:pStyle w:val="BackendCodeListing"/>
      </w:pPr>
      <w:r>
        <w:rPr>
          <w:rFonts w:eastAsia="Consolas"/>
        </w:rPr>
        <w:t>0081:     public String getFullName() {</w:t>
      </w:r>
    </w:p>
    <w:p w:rsidR="000411EC" w:rsidRDefault="000411EC" w:rsidP="000411EC">
      <w:pPr>
        <w:pStyle w:val="BackendCodeListing"/>
      </w:pPr>
      <w:r>
        <w:rPr>
          <w:rFonts w:eastAsia="Consolas"/>
        </w:rPr>
        <w:t>0082:         return fullName;</w:t>
      </w:r>
    </w:p>
    <w:p w:rsidR="000411EC" w:rsidRDefault="000411EC" w:rsidP="000411EC">
      <w:pPr>
        <w:pStyle w:val="BackendCodeListing"/>
      </w:pPr>
      <w:r>
        <w:rPr>
          <w:rFonts w:eastAsia="Consolas"/>
        </w:rPr>
        <w:t>0083:     }</w:t>
      </w:r>
    </w:p>
    <w:p w:rsidR="000411EC" w:rsidRDefault="000411EC" w:rsidP="000411EC">
      <w:pPr>
        <w:pStyle w:val="BackendCodeListing"/>
      </w:pPr>
      <w:r>
        <w:rPr>
          <w:rFonts w:eastAsia="Consolas"/>
        </w:rPr>
        <w:t xml:space="preserve">0084: </w:t>
      </w:r>
    </w:p>
    <w:p w:rsidR="000411EC" w:rsidRDefault="000411EC" w:rsidP="000411EC">
      <w:pPr>
        <w:pStyle w:val="BackendCodeListing"/>
      </w:pPr>
      <w:r>
        <w:rPr>
          <w:rFonts w:eastAsia="Consolas"/>
        </w:rPr>
        <w:lastRenderedPageBreak/>
        <w:t>0085:     public RoleName getRole() {</w:t>
      </w:r>
    </w:p>
    <w:p w:rsidR="000411EC" w:rsidRDefault="000411EC" w:rsidP="000411EC">
      <w:pPr>
        <w:pStyle w:val="BackendCodeListing"/>
      </w:pPr>
      <w:r>
        <w:rPr>
          <w:rFonts w:eastAsia="Consolas"/>
        </w:rPr>
        <w:t>0086:         return role;</w:t>
      </w:r>
    </w:p>
    <w:p w:rsidR="000411EC" w:rsidRDefault="000411EC" w:rsidP="000411EC">
      <w:pPr>
        <w:pStyle w:val="BackendCodeListing"/>
      </w:pPr>
      <w:r>
        <w:rPr>
          <w:rFonts w:eastAsia="Consolas"/>
        </w:rPr>
        <w:t>0087:     }</w:t>
      </w:r>
    </w:p>
    <w:p w:rsidR="000411EC" w:rsidRDefault="000411EC" w:rsidP="000411EC">
      <w:pPr>
        <w:pStyle w:val="BackendCodeListing"/>
      </w:pPr>
      <w:r>
        <w:rPr>
          <w:rFonts w:eastAsia="Consolas"/>
        </w:rPr>
        <w:t xml:space="preserve">0088: </w:t>
      </w:r>
    </w:p>
    <w:p w:rsidR="000411EC" w:rsidRDefault="000411EC" w:rsidP="000411EC">
      <w:pPr>
        <w:pStyle w:val="BackendCodeListing"/>
      </w:pPr>
      <w:r>
        <w:rPr>
          <w:rFonts w:eastAsia="Consolas"/>
        </w:rPr>
        <w:t>0089:     public String getCompany() {</w:t>
      </w:r>
    </w:p>
    <w:p w:rsidR="000411EC" w:rsidRDefault="000411EC" w:rsidP="000411EC">
      <w:pPr>
        <w:pStyle w:val="BackendCodeListing"/>
      </w:pPr>
      <w:r>
        <w:rPr>
          <w:rFonts w:eastAsia="Consolas"/>
        </w:rPr>
        <w:t>0090:         return company;</w:t>
      </w:r>
    </w:p>
    <w:p w:rsidR="000411EC" w:rsidRDefault="000411EC" w:rsidP="000411EC">
      <w:pPr>
        <w:pStyle w:val="BackendCodeListing"/>
      </w:pPr>
      <w:r>
        <w:rPr>
          <w:rFonts w:eastAsia="Consolas"/>
        </w:rPr>
        <w:t>0091:     }</w:t>
      </w:r>
    </w:p>
    <w:p w:rsidR="000411EC" w:rsidRDefault="000411EC" w:rsidP="000411EC">
      <w:pPr>
        <w:pStyle w:val="BackendCodeListing"/>
      </w:pPr>
      <w:r>
        <w:rPr>
          <w:rFonts w:eastAsia="Consolas"/>
        </w:rPr>
        <w:t xml:space="preserve">0092: </w:t>
      </w:r>
    </w:p>
    <w:p w:rsidR="000411EC" w:rsidRDefault="000411EC" w:rsidP="000411EC">
      <w:pPr>
        <w:pStyle w:val="BackendCodeListing"/>
      </w:pPr>
      <w:r>
        <w:rPr>
          <w:rFonts w:eastAsia="Consolas"/>
        </w:rPr>
        <w:t>0093:     public boolean isActive() {</w:t>
      </w:r>
    </w:p>
    <w:p w:rsidR="000411EC" w:rsidRDefault="000411EC" w:rsidP="000411EC">
      <w:pPr>
        <w:pStyle w:val="BackendCodeListing"/>
      </w:pPr>
      <w:r>
        <w:rPr>
          <w:rFonts w:eastAsia="Consolas"/>
        </w:rPr>
        <w:t>0094:         return active;</w:t>
      </w:r>
    </w:p>
    <w:p w:rsidR="000411EC" w:rsidRDefault="000411EC" w:rsidP="000411EC">
      <w:pPr>
        <w:pStyle w:val="BackendCodeListing"/>
      </w:pPr>
      <w:r>
        <w:rPr>
          <w:rFonts w:eastAsia="Consolas"/>
        </w:rPr>
        <w:t>0095:     }</w:t>
      </w:r>
    </w:p>
    <w:p w:rsidR="000411EC" w:rsidRDefault="000411EC" w:rsidP="000411EC">
      <w:pPr>
        <w:pStyle w:val="BackendCodeListing"/>
      </w:pPr>
      <w:r>
        <w:rPr>
          <w:rFonts w:eastAsia="Consolas"/>
        </w:rPr>
        <w:t xml:space="preserve">0096: </w:t>
      </w:r>
    </w:p>
    <w:p w:rsidR="000411EC" w:rsidRDefault="000411EC" w:rsidP="000411EC">
      <w:pPr>
        <w:pStyle w:val="BackendCodeListing"/>
      </w:pPr>
      <w:r>
        <w:rPr>
          <w:rFonts w:eastAsia="Consolas"/>
        </w:rPr>
        <w:t>0097:     public Instant getCreatedAt() {</w:t>
      </w:r>
    </w:p>
    <w:p w:rsidR="000411EC" w:rsidRDefault="000411EC" w:rsidP="000411EC">
      <w:pPr>
        <w:pStyle w:val="BackendCodeListing"/>
      </w:pPr>
      <w:r>
        <w:rPr>
          <w:rFonts w:eastAsia="Consolas"/>
        </w:rPr>
        <w:t>0098:         return createdAt;</w:t>
      </w:r>
    </w:p>
    <w:p w:rsidR="000411EC" w:rsidRDefault="000411EC" w:rsidP="000411EC">
      <w:pPr>
        <w:pStyle w:val="BackendCodeListing"/>
      </w:pPr>
      <w:r>
        <w:rPr>
          <w:rFonts w:eastAsia="Consolas"/>
        </w:rPr>
        <w:t>0099:     }</w:t>
      </w:r>
    </w:p>
    <w:p w:rsidR="000411EC" w:rsidRDefault="000411EC" w:rsidP="000411EC">
      <w:pPr>
        <w:pStyle w:val="BackendCodeListing"/>
      </w:pPr>
      <w:r>
        <w:rPr>
          <w:rFonts w:eastAsia="Consolas"/>
        </w:rPr>
        <w:t xml:space="preserve">0100: </w:t>
      </w:r>
    </w:p>
    <w:p w:rsidR="000411EC" w:rsidRDefault="000411EC" w:rsidP="000411EC">
      <w:pPr>
        <w:pStyle w:val="BackendCodeListing"/>
      </w:pPr>
      <w:r>
        <w:rPr>
          <w:rFonts w:eastAsia="Consolas"/>
        </w:rPr>
        <w:t>0101:     public Instant getLastLogin() {</w:t>
      </w:r>
    </w:p>
    <w:p w:rsidR="000411EC" w:rsidRDefault="000411EC" w:rsidP="000411EC">
      <w:pPr>
        <w:pStyle w:val="BackendCodeListing"/>
      </w:pPr>
      <w:r>
        <w:rPr>
          <w:rFonts w:eastAsia="Consolas"/>
        </w:rPr>
        <w:t>0102:         return lastLogin;</w:t>
      </w:r>
    </w:p>
    <w:p w:rsidR="000411EC" w:rsidRDefault="000411EC" w:rsidP="000411EC">
      <w:pPr>
        <w:pStyle w:val="BackendCodeListing"/>
      </w:pPr>
      <w:r>
        <w:rPr>
          <w:rFonts w:eastAsia="Consolas"/>
        </w:rPr>
        <w:t>0103:     }</w:t>
      </w:r>
    </w:p>
    <w:p w:rsidR="000411EC" w:rsidRDefault="000411EC" w:rsidP="000411EC">
      <w:pPr>
        <w:pStyle w:val="BackendCodeListing"/>
      </w:pPr>
      <w:r>
        <w:rPr>
          <w:rFonts w:eastAsia="Consolas"/>
        </w:rPr>
        <w:t xml:space="preserve">0104: </w:t>
      </w:r>
    </w:p>
    <w:p w:rsidR="000411EC" w:rsidRDefault="000411EC" w:rsidP="000411EC">
      <w:pPr>
        <w:pStyle w:val="BackendCodeListing"/>
      </w:pPr>
      <w:r>
        <w:rPr>
          <w:rFonts w:eastAsia="Consolas"/>
        </w:rPr>
        <w:t>0105:     public void updateProfile(String fullName, String company, RoleName role) {</w:t>
      </w:r>
    </w:p>
    <w:p w:rsidR="000411EC" w:rsidRDefault="000411EC" w:rsidP="000411EC">
      <w:pPr>
        <w:pStyle w:val="BackendCodeListing"/>
      </w:pPr>
      <w:r>
        <w:rPr>
          <w:rFonts w:eastAsia="Consolas"/>
        </w:rPr>
        <w:t>0106:         this.fullName = fullName;</w:t>
      </w:r>
    </w:p>
    <w:p w:rsidR="000411EC" w:rsidRDefault="000411EC" w:rsidP="000411EC">
      <w:pPr>
        <w:pStyle w:val="BackendCodeListing"/>
      </w:pPr>
      <w:r>
        <w:rPr>
          <w:rFonts w:eastAsia="Consolas"/>
        </w:rPr>
        <w:t>0107:         this.company = company;</w:t>
      </w:r>
    </w:p>
    <w:p w:rsidR="000411EC" w:rsidRDefault="000411EC" w:rsidP="000411EC">
      <w:pPr>
        <w:pStyle w:val="BackendCodeListing"/>
      </w:pPr>
      <w:r>
        <w:rPr>
          <w:rFonts w:eastAsia="Consolas"/>
        </w:rPr>
        <w:t>0108:         this.role = role;</w:t>
      </w:r>
    </w:p>
    <w:p w:rsidR="000411EC" w:rsidRDefault="000411EC" w:rsidP="000411EC">
      <w:pPr>
        <w:pStyle w:val="BackendCodeListing"/>
      </w:pPr>
      <w:r>
        <w:rPr>
          <w:rFonts w:eastAsia="Consolas"/>
        </w:rPr>
        <w:t>0109:     }</w:t>
      </w:r>
    </w:p>
    <w:p w:rsidR="000411EC" w:rsidRDefault="000411EC" w:rsidP="000411EC">
      <w:pPr>
        <w:pStyle w:val="BackendCodeListing"/>
      </w:pPr>
      <w:r>
        <w:rPr>
          <w:rFonts w:eastAsia="Consolas"/>
        </w:rPr>
        <w:t xml:space="preserve">0110: </w:t>
      </w:r>
    </w:p>
    <w:p w:rsidR="000411EC" w:rsidRDefault="000411EC" w:rsidP="000411EC">
      <w:pPr>
        <w:pStyle w:val="BackendCodeListing"/>
      </w:pPr>
      <w:r>
        <w:rPr>
          <w:rFonts w:eastAsia="Consolas"/>
        </w:rPr>
        <w:t>0111:     public void changePassword(String passwordHash) {</w:t>
      </w:r>
    </w:p>
    <w:p w:rsidR="000411EC" w:rsidRDefault="000411EC" w:rsidP="000411EC">
      <w:pPr>
        <w:pStyle w:val="BackendCodeListing"/>
      </w:pPr>
      <w:r>
        <w:rPr>
          <w:rFonts w:eastAsia="Consolas"/>
        </w:rPr>
        <w:t>0112:         this.passwordHash = passwordHash;</w:t>
      </w:r>
    </w:p>
    <w:p w:rsidR="000411EC" w:rsidRDefault="000411EC" w:rsidP="000411EC">
      <w:pPr>
        <w:pStyle w:val="BackendCodeListing"/>
      </w:pPr>
      <w:r>
        <w:rPr>
          <w:rFonts w:eastAsia="Consolas"/>
        </w:rPr>
        <w:t>0113:     }</w:t>
      </w:r>
    </w:p>
    <w:p w:rsidR="000411EC" w:rsidRDefault="000411EC" w:rsidP="000411EC">
      <w:pPr>
        <w:pStyle w:val="BackendCodeListing"/>
      </w:pPr>
      <w:r>
        <w:rPr>
          <w:rFonts w:eastAsia="Consolas"/>
        </w:rPr>
        <w:t xml:space="preserve">0114: </w:t>
      </w:r>
    </w:p>
    <w:p w:rsidR="000411EC" w:rsidRDefault="000411EC" w:rsidP="000411EC">
      <w:pPr>
        <w:pStyle w:val="BackendCodeListing"/>
      </w:pPr>
      <w:r>
        <w:rPr>
          <w:rFonts w:eastAsia="Consolas"/>
        </w:rPr>
        <w:t>0115:     public void markLogin() {</w:t>
      </w:r>
    </w:p>
    <w:p w:rsidR="000411EC" w:rsidRDefault="000411EC" w:rsidP="000411EC">
      <w:pPr>
        <w:pStyle w:val="BackendCodeListing"/>
      </w:pPr>
      <w:r>
        <w:rPr>
          <w:rFonts w:eastAsia="Consolas"/>
        </w:rPr>
        <w:t>0116:         this.lastLogin = Instant.now();</w:t>
      </w:r>
    </w:p>
    <w:p w:rsidR="000411EC" w:rsidRDefault="000411EC" w:rsidP="000411EC">
      <w:pPr>
        <w:pStyle w:val="BackendCodeListing"/>
      </w:pPr>
      <w:r>
        <w:rPr>
          <w:rFonts w:eastAsia="Consolas"/>
        </w:rPr>
        <w:t>0117:     }</w:t>
      </w:r>
    </w:p>
    <w:p w:rsidR="000411EC" w:rsidRDefault="000411EC" w:rsidP="000411EC">
      <w:pPr>
        <w:pStyle w:val="BackendCodeListing"/>
      </w:pPr>
      <w:r>
        <w:rPr>
          <w:rFonts w:eastAsia="Consolas"/>
        </w:rPr>
        <w:t xml:space="preserve">0118: </w:t>
      </w:r>
    </w:p>
    <w:p w:rsidR="000411EC" w:rsidRDefault="000411EC" w:rsidP="000411EC">
      <w:pPr>
        <w:pStyle w:val="BackendCodeListing"/>
      </w:pPr>
      <w:r>
        <w:rPr>
          <w:rFonts w:eastAsia="Consolas"/>
        </w:rPr>
        <w:t>0119:     public void deactivate() {</w:t>
      </w:r>
    </w:p>
    <w:p w:rsidR="000411EC" w:rsidRDefault="000411EC" w:rsidP="000411EC">
      <w:pPr>
        <w:pStyle w:val="BackendCodeListing"/>
      </w:pPr>
      <w:r>
        <w:rPr>
          <w:rFonts w:eastAsia="Consolas"/>
        </w:rPr>
        <w:t>0120:         this.active = false;</w:t>
      </w:r>
    </w:p>
    <w:p w:rsidR="000411EC" w:rsidRDefault="000411EC" w:rsidP="000411EC">
      <w:pPr>
        <w:pStyle w:val="BackendCodeListing"/>
      </w:pPr>
      <w:r>
        <w:rPr>
          <w:rFonts w:eastAsia="Consolas"/>
        </w:rPr>
        <w:t>0121:     }</w:t>
      </w:r>
    </w:p>
    <w:p w:rsidR="000411EC" w:rsidRDefault="000411EC" w:rsidP="000411EC">
      <w:pPr>
        <w:pStyle w:val="BackendCodeListing"/>
      </w:pPr>
      <w:r>
        <w:rPr>
          <w:rFonts w:eastAsia="Consolas"/>
        </w:rPr>
        <w:t>0122: }</w:t>
      </w:r>
    </w:p>
    <w:p w:rsidR="000411EC" w:rsidRPr="005917E9" w:rsidRDefault="000411EC" w:rsidP="000411EC">
      <w:pPr>
        <w:rPr>
          <w:lang w:val="en-US"/>
        </w:rPr>
      </w:pPr>
      <w:r w:rsidRPr="005917E9">
        <w:rPr>
          <w:lang w:val="en-US"/>
        </w:rPr>
        <w:br w:type="page"/>
      </w:r>
    </w:p>
    <w:p w:rsidR="000411EC" w:rsidRPr="005917E9" w:rsidRDefault="000411EC" w:rsidP="000411EC">
      <w:pPr>
        <w:pStyle w:val="1"/>
        <w:ind w:left="0" w:firstLine="0"/>
        <w:rPr>
          <w:lang w:val="en-US"/>
        </w:rPr>
      </w:pPr>
      <w:r>
        <w:lastRenderedPageBreak/>
        <w:t>Листинг</w:t>
      </w:r>
      <w:r w:rsidRPr="005917E9">
        <w:rPr>
          <w:lang w:val="en-US"/>
        </w:rPr>
        <w:t xml:space="preserve"> 28. backend/src/main/java/com/progile/backend/model/MonitoredEntity.java</w:t>
      </w:r>
    </w:p>
    <w:p w:rsidR="000411EC" w:rsidRDefault="000411EC" w:rsidP="000411EC">
      <w:pPr>
        <w:pStyle w:val="BackendCodeListing"/>
      </w:pPr>
      <w:r>
        <w:rPr>
          <w:rFonts w:eastAsia="Consolas"/>
        </w:rPr>
        <w:t>0001: package com.progile.backend.model;</w:t>
      </w:r>
    </w:p>
    <w:p w:rsidR="000411EC" w:rsidRDefault="000411EC" w:rsidP="000411EC">
      <w:pPr>
        <w:pStyle w:val="BackendCodeListing"/>
      </w:pPr>
      <w:r>
        <w:rPr>
          <w:rFonts w:eastAsia="Consolas"/>
        </w:rPr>
        <w:t xml:space="preserve">0002: </w:t>
      </w:r>
    </w:p>
    <w:p w:rsidR="000411EC" w:rsidRDefault="000411EC" w:rsidP="000411EC">
      <w:pPr>
        <w:pStyle w:val="BackendCodeListing"/>
      </w:pPr>
      <w:r>
        <w:rPr>
          <w:rFonts w:eastAsia="Consolas"/>
        </w:rPr>
        <w:t>0003: import jakarta.persistence.Column;</w:t>
      </w:r>
    </w:p>
    <w:p w:rsidR="000411EC" w:rsidRDefault="000411EC" w:rsidP="000411EC">
      <w:pPr>
        <w:pStyle w:val="BackendCodeListing"/>
      </w:pPr>
      <w:r>
        <w:rPr>
          <w:rFonts w:eastAsia="Consolas"/>
        </w:rPr>
        <w:t>0004: import jakarta.persistence.Entity;</w:t>
      </w:r>
    </w:p>
    <w:p w:rsidR="000411EC" w:rsidRDefault="000411EC" w:rsidP="000411EC">
      <w:pPr>
        <w:pStyle w:val="BackendCodeListing"/>
      </w:pPr>
      <w:r>
        <w:rPr>
          <w:rFonts w:eastAsia="Consolas"/>
        </w:rPr>
        <w:t>0005: import jakarta.persistence.GeneratedValue;</w:t>
      </w:r>
    </w:p>
    <w:p w:rsidR="000411EC" w:rsidRDefault="000411EC" w:rsidP="000411EC">
      <w:pPr>
        <w:pStyle w:val="BackendCodeListing"/>
      </w:pPr>
      <w:r>
        <w:rPr>
          <w:rFonts w:eastAsia="Consolas"/>
        </w:rPr>
        <w:t>0006: import jakarta.persistence.GenerationType;</w:t>
      </w:r>
    </w:p>
    <w:p w:rsidR="000411EC" w:rsidRDefault="000411EC" w:rsidP="000411EC">
      <w:pPr>
        <w:pStyle w:val="BackendCodeListing"/>
      </w:pPr>
      <w:r>
        <w:rPr>
          <w:rFonts w:eastAsia="Consolas"/>
        </w:rPr>
        <w:t>0007: import jakarta.persistence.Id;</w:t>
      </w:r>
    </w:p>
    <w:p w:rsidR="000411EC" w:rsidRDefault="000411EC" w:rsidP="000411EC">
      <w:pPr>
        <w:pStyle w:val="BackendCodeListing"/>
      </w:pPr>
      <w:r>
        <w:rPr>
          <w:rFonts w:eastAsia="Consolas"/>
        </w:rPr>
        <w:t>0008: import jakarta.persistence.Table;</w:t>
      </w:r>
    </w:p>
    <w:p w:rsidR="000411EC" w:rsidRDefault="000411EC" w:rsidP="000411EC">
      <w:pPr>
        <w:pStyle w:val="BackendCodeListing"/>
      </w:pPr>
      <w:r>
        <w:rPr>
          <w:rFonts w:eastAsia="Consolas"/>
        </w:rPr>
        <w:t xml:space="preserve">0009: </w:t>
      </w:r>
    </w:p>
    <w:p w:rsidR="000411EC" w:rsidRDefault="000411EC" w:rsidP="000411EC">
      <w:pPr>
        <w:pStyle w:val="BackendCodeListing"/>
      </w:pPr>
      <w:r>
        <w:rPr>
          <w:rFonts w:eastAsia="Consolas"/>
        </w:rPr>
        <w:t>0010: import java.time.Instant;</w:t>
      </w:r>
    </w:p>
    <w:p w:rsidR="000411EC" w:rsidRDefault="000411EC" w:rsidP="000411EC">
      <w:pPr>
        <w:pStyle w:val="BackendCodeListing"/>
      </w:pPr>
      <w:r>
        <w:rPr>
          <w:rFonts w:eastAsia="Consolas"/>
        </w:rPr>
        <w:t xml:space="preserve">0011: </w:t>
      </w:r>
    </w:p>
    <w:p w:rsidR="000411EC" w:rsidRDefault="000411EC" w:rsidP="000411EC">
      <w:pPr>
        <w:pStyle w:val="BackendCodeListing"/>
      </w:pPr>
      <w:r>
        <w:rPr>
          <w:rFonts w:eastAsia="Consolas"/>
        </w:rPr>
        <w:t>0012: @Entity</w:t>
      </w:r>
    </w:p>
    <w:p w:rsidR="000411EC" w:rsidRDefault="000411EC" w:rsidP="000411EC">
      <w:pPr>
        <w:pStyle w:val="BackendCodeListing"/>
      </w:pPr>
      <w:r>
        <w:rPr>
          <w:rFonts w:eastAsia="Consolas"/>
        </w:rPr>
        <w:t>0013: @Table(name = "monitored_entities")</w:t>
      </w:r>
    </w:p>
    <w:p w:rsidR="000411EC" w:rsidRDefault="000411EC" w:rsidP="000411EC">
      <w:pPr>
        <w:pStyle w:val="BackendCodeListing"/>
      </w:pPr>
      <w:r>
        <w:rPr>
          <w:rFonts w:eastAsia="Consolas"/>
        </w:rPr>
        <w:t>0014: public class MonitoredEntity {</w:t>
      </w:r>
    </w:p>
    <w:p w:rsidR="000411EC" w:rsidRDefault="000411EC" w:rsidP="000411EC">
      <w:pPr>
        <w:pStyle w:val="BackendCodeListing"/>
      </w:pPr>
      <w:r>
        <w:rPr>
          <w:rFonts w:eastAsia="Consolas"/>
        </w:rPr>
        <w:t>0015:     @Id</w:t>
      </w:r>
    </w:p>
    <w:p w:rsidR="000411EC" w:rsidRDefault="000411EC" w:rsidP="000411EC">
      <w:pPr>
        <w:pStyle w:val="BackendCodeListing"/>
      </w:pPr>
      <w:r>
        <w:rPr>
          <w:rFonts w:eastAsia="Consolas"/>
        </w:rPr>
        <w:t>0016:     @GeneratedValue(strategy = GenerationType.IDENTITY)</w:t>
      </w:r>
    </w:p>
    <w:p w:rsidR="000411EC" w:rsidRDefault="000411EC" w:rsidP="000411EC">
      <w:pPr>
        <w:pStyle w:val="BackendCodeListing"/>
      </w:pPr>
      <w:r>
        <w:rPr>
          <w:rFonts w:eastAsia="Consolas"/>
        </w:rPr>
        <w:t>0017:     private Long id;</w:t>
      </w:r>
    </w:p>
    <w:p w:rsidR="000411EC" w:rsidRDefault="000411EC" w:rsidP="000411EC">
      <w:pPr>
        <w:pStyle w:val="BackendCodeListing"/>
      </w:pPr>
      <w:r>
        <w:rPr>
          <w:rFonts w:eastAsia="Consolas"/>
        </w:rPr>
        <w:t xml:space="preserve">0018: </w:t>
      </w:r>
    </w:p>
    <w:p w:rsidR="000411EC" w:rsidRDefault="000411EC" w:rsidP="000411EC">
      <w:pPr>
        <w:pStyle w:val="BackendCodeListing"/>
      </w:pPr>
      <w:r>
        <w:rPr>
          <w:rFonts w:eastAsia="Consolas"/>
        </w:rPr>
        <w:t>0019:     @Column(nullable = false)</w:t>
      </w:r>
    </w:p>
    <w:p w:rsidR="000411EC" w:rsidRDefault="000411EC" w:rsidP="000411EC">
      <w:pPr>
        <w:pStyle w:val="BackendCodeListing"/>
      </w:pPr>
      <w:r>
        <w:rPr>
          <w:rFonts w:eastAsia="Consolas"/>
        </w:rPr>
        <w:t>0020:     private String name;</w:t>
      </w:r>
    </w:p>
    <w:p w:rsidR="000411EC" w:rsidRDefault="000411EC" w:rsidP="000411EC">
      <w:pPr>
        <w:pStyle w:val="BackendCodeListing"/>
      </w:pPr>
      <w:r>
        <w:rPr>
          <w:rFonts w:eastAsia="Consolas"/>
        </w:rPr>
        <w:t xml:space="preserve">0021: </w:t>
      </w:r>
    </w:p>
    <w:p w:rsidR="000411EC" w:rsidRDefault="000411EC" w:rsidP="000411EC">
      <w:pPr>
        <w:pStyle w:val="BackendCodeListing"/>
      </w:pPr>
      <w:r>
        <w:rPr>
          <w:rFonts w:eastAsia="Consolas"/>
        </w:rPr>
        <w:t>0022:     @Column(nullable = false)</w:t>
      </w:r>
    </w:p>
    <w:p w:rsidR="000411EC" w:rsidRDefault="000411EC" w:rsidP="000411EC">
      <w:pPr>
        <w:pStyle w:val="BackendCodeListing"/>
      </w:pPr>
      <w:r>
        <w:rPr>
          <w:rFonts w:eastAsia="Consolas"/>
        </w:rPr>
        <w:t>0023:     private String type;</w:t>
      </w:r>
    </w:p>
    <w:p w:rsidR="000411EC" w:rsidRDefault="000411EC" w:rsidP="000411EC">
      <w:pPr>
        <w:pStyle w:val="BackendCodeListing"/>
      </w:pPr>
      <w:r>
        <w:rPr>
          <w:rFonts w:eastAsia="Consolas"/>
        </w:rPr>
        <w:t xml:space="preserve">0024: </w:t>
      </w:r>
    </w:p>
    <w:p w:rsidR="000411EC" w:rsidRDefault="000411EC" w:rsidP="000411EC">
      <w:pPr>
        <w:pStyle w:val="BackendCodeListing"/>
      </w:pPr>
      <w:r>
        <w:rPr>
          <w:rFonts w:eastAsia="Consolas"/>
        </w:rPr>
        <w:t>0025:     @Column(nullable = false)</w:t>
      </w:r>
    </w:p>
    <w:p w:rsidR="000411EC" w:rsidRDefault="000411EC" w:rsidP="000411EC">
      <w:pPr>
        <w:pStyle w:val="BackendCodeListing"/>
      </w:pPr>
      <w:r>
        <w:rPr>
          <w:rFonts w:eastAsia="Consolas"/>
        </w:rPr>
        <w:t>0026:     private String status;</w:t>
      </w:r>
    </w:p>
    <w:p w:rsidR="000411EC" w:rsidRDefault="000411EC" w:rsidP="000411EC">
      <w:pPr>
        <w:pStyle w:val="BackendCodeListing"/>
      </w:pPr>
      <w:r>
        <w:rPr>
          <w:rFonts w:eastAsia="Consolas"/>
        </w:rPr>
        <w:t xml:space="preserve">0027: </w:t>
      </w:r>
    </w:p>
    <w:p w:rsidR="000411EC" w:rsidRDefault="000411EC" w:rsidP="000411EC">
      <w:pPr>
        <w:pStyle w:val="BackendCodeListing"/>
      </w:pPr>
      <w:r>
        <w:rPr>
          <w:rFonts w:eastAsia="Consolas"/>
        </w:rPr>
        <w:t>0028:     @Column(length = 1000)</w:t>
      </w:r>
    </w:p>
    <w:p w:rsidR="000411EC" w:rsidRDefault="000411EC" w:rsidP="000411EC">
      <w:pPr>
        <w:pStyle w:val="BackendCodeListing"/>
      </w:pPr>
      <w:r>
        <w:rPr>
          <w:rFonts w:eastAsia="Consolas"/>
        </w:rPr>
        <w:t>0029:     private String description;</w:t>
      </w:r>
    </w:p>
    <w:p w:rsidR="000411EC" w:rsidRDefault="000411EC" w:rsidP="000411EC">
      <w:pPr>
        <w:pStyle w:val="BackendCodeListing"/>
      </w:pPr>
      <w:r>
        <w:rPr>
          <w:rFonts w:eastAsia="Consolas"/>
        </w:rPr>
        <w:t xml:space="preserve">0030: </w:t>
      </w:r>
    </w:p>
    <w:p w:rsidR="000411EC" w:rsidRDefault="000411EC" w:rsidP="000411EC">
      <w:pPr>
        <w:pStyle w:val="BackendCodeListing"/>
      </w:pPr>
      <w:r>
        <w:rPr>
          <w:rFonts w:eastAsia="Consolas"/>
        </w:rPr>
        <w:t>0031:     @Column(nullable = false)</w:t>
      </w:r>
    </w:p>
    <w:p w:rsidR="000411EC" w:rsidRDefault="000411EC" w:rsidP="000411EC">
      <w:pPr>
        <w:pStyle w:val="BackendCodeListing"/>
      </w:pPr>
      <w:r>
        <w:rPr>
          <w:rFonts w:eastAsia="Consolas"/>
        </w:rPr>
        <w:t>0032:     private Instant updatedAt = Instant.now();</w:t>
      </w:r>
    </w:p>
    <w:p w:rsidR="000411EC" w:rsidRDefault="000411EC" w:rsidP="000411EC">
      <w:pPr>
        <w:pStyle w:val="BackendCodeListing"/>
      </w:pPr>
      <w:r>
        <w:rPr>
          <w:rFonts w:eastAsia="Consolas"/>
        </w:rPr>
        <w:t xml:space="preserve">0033: </w:t>
      </w:r>
    </w:p>
    <w:p w:rsidR="000411EC" w:rsidRDefault="000411EC" w:rsidP="000411EC">
      <w:pPr>
        <w:pStyle w:val="BackendCodeListing"/>
      </w:pPr>
      <w:r>
        <w:rPr>
          <w:rFonts w:eastAsia="Consolas"/>
        </w:rPr>
        <w:t>0034:     protected MonitoredEntity() {</w:t>
      </w:r>
    </w:p>
    <w:p w:rsidR="000411EC" w:rsidRDefault="000411EC" w:rsidP="000411EC">
      <w:pPr>
        <w:pStyle w:val="BackendCodeListing"/>
      </w:pPr>
      <w:r>
        <w:rPr>
          <w:rFonts w:eastAsia="Consolas"/>
        </w:rPr>
        <w:t>0035:     }</w:t>
      </w:r>
    </w:p>
    <w:p w:rsidR="000411EC" w:rsidRDefault="000411EC" w:rsidP="000411EC">
      <w:pPr>
        <w:pStyle w:val="BackendCodeListing"/>
      </w:pPr>
      <w:r>
        <w:rPr>
          <w:rFonts w:eastAsia="Consolas"/>
        </w:rPr>
        <w:t xml:space="preserve">0036: </w:t>
      </w:r>
    </w:p>
    <w:p w:rsidR="000411EC" w:rsidRDefault="000411EC" w:rsidP="000411EC">
      <w:pPr>
        <w:pStyle w:val="BackendCodeListing"/>
      </w:pPr>
      <w:r>
        <w:rPr>
          <w:rFonts w:eastAsia="Consolas"/>
        </w:rPr>
        <w:t>0037:     public MonitoredEntity(Long id, String name, String type, String status, String description) {</w:t>
      </w:r>
    </w:p>
    <w:p w:rsidR="000411EC" w:rsidRDefault="000411EC" w:rsidP="000411EC">
      <w:pPr>
        <w:pStyle w:val="BackendCodeListing"/>
      </w:pPr>
      <w:r>
        <w:rPr>
          <w:rFonts w:eastAsia="Consolas"/>
        </w:rPr>
        <w:t>0038:         this.id = id;</w:t>
      </w:r>
    </w:p>
    <w:p w:rsidR="000411EC" w:rsidRDefault="000411EC" w:rsidP="000411EC">
      <w:pPr>
        <w:pStyle w:val="BackendCodeListing"/>
      </w:pPr>
      <w:r>
        <w:rPr>
          <w:rFonts w:eastAsia="Consolas"/>
        </w:rPr>
        <w:t>0039:         this.name = name;</w:t>
      </w:r>
    </w:p>
    <w:p w:rsidR="000411EC" w:rsidRDefault="000411EC" w:rsidP="000411EC">
      <w:pPr>
        <w:pStyle w:val="BackendCodeListing"/>
      </w:pPr>
      <w:r>
        <w:rPr>
          <w:rFonts w:eastAsia="Consolas"/>
        </w:rPr>
        <w:t>0040:         this.type = type;</w:t>
      </w:r>
    </w:p>
    <w:p w:rsidR="000411EC" w:rsidRDefault="000411EC" w:rsidP="000411EC">
      <w:pPr>
        <w:pStyle w:val="BackendCodeListing"/>
      </w:pPr>
      <w:r>
        <w:rPr>
          <w:rFonts w:eastAsia="Consolas"/>
        </w:rPr>
        <w:t>0041:         this.status = status;</w:t>
      </w:r>
    </w:p>
    <w:p w:rsidR="000411EC" w:rsidRDefault="000411EC" w:rsidP="000411EC">
      <w:pPr>
        <w:pStyle w:val="BackendCodeListing"/>
      </w:pPr>
      <w:r>
        <w:rPr>
          <w:rFonts w:eastAsia="Consolas"/>
        </w:rPr>
        <w:t>0042:         this.description = description;</w:t>
      </w:r>
    </w:p>
    <w:p w:rsidR="000411EC" w:rsidRDefault="000411EC" w:rsidP="000411EC">
      <w:pPr>
        <w:pStyle w:val="BackendCodeListing"/>
      </w:pPr>
      <w:r>
        <w:rPr>
          <w:rFonts w:eastAsia="Consolas"/>
        </w:rPr>
        <w:t>0043:         this.updatedAt = Instant.now();</w:t>
      </w:r>
    </w:p>
    <w:p w:rsidR="000411EC" w:rsidRDefault="000411EC" w:rsidP="000411EC">
      <w:pPr>
        <w:pStyle w:val="BackendCodeListing"/>
      </w:pPr>
      <w:r>
        <w:rPr>
          <w:rFonts w:eastAsia="Consolas"/>
        </w:rPr>
        <w:t>0044:     }</w:t>
      </w:r>
    </w:p>
    <w:p w:rsidR="000411EC" w:rsidRDefault="000411EC" w:rsidP="000411EC">
      <w:pPr>
        <w:pStyle w:val="BackendCodeListing"/>
      </w:pPr>
      <w:r>
        <w:rPr>
          <w:rFonts w:eastAsia="Consolas"/>
        </w:rPr>
        <w:t xml:space="preserve">0045: </w:t>
      </w:r>
    </w:p>
    <w:p w:rsidR="000411EC" w:rsidRDefault="000411EC" w:rsidP="000411EC">
      <w:pPr>
        <w:pStyle w:val="BackendCodeListing"/>
      </w:pPr>
      <w:r>
        <w:rPr>
          <w:rFonts w:eastAsia="Consolas"/>
        </w:rPr>
        <w:t>0046:     public Long getId() {</w:t>
      </w:r>
    </w:p>
    <w:p w:rsidR="000411EC" w:rsidRDefault="000411EC" w:rsidP="000411EC">
      <w:pPr>
        <w:pStyle w:val="BackendCodeListing"/>
      </w:pPr>
      <w:r>
        <w:rPr>
          <w:rFonts w:eastAsia="Consolas"/>
        </w:rPr>
        <w:t>0047:         return id;</w:t>
      </w:r>
    </w:p>
    <w:p w:rsidR="000411EC" w:rsidRDefault="000411EC" w:rsidP="000411EC">
      <w:pPr>
        <w:pStyle w:val="BackendCodeListing"/>
      </w:pPr>
      <w:r>
        <w:rPr>
          <w:rFonts w:eastAsia="Consolas"/>
        </w:rPr>
        <w:t>0048:     }</w:t>
      </w:r>
    </w:p>
    <w:p w:rsidR="000411EC" w:rsidRDefault="000411EC" w:rsidP="000411EC">
      <w:pPr>
        <w:pStyle w:val="BackendCodeListing"/>
      </w:pPr>
      <w:r>
        <w:rPr>
          <w:rFonts w:eastAsia="Consolas"/>
        </w:rPr>
        <w:t xml:space="preserve">0049: </w:t>
      </w:r>
    </w:p>
    <w:p w:rsidR="000411EC" w:rsidRDefault="000411EC" w:rsidP="000411EC">
      <w:pPr>
        <w:pStyle w:val="BackendCodeListing"/>
      </w:pPr>
      <w:r>
        <w:rPr>
          <w:rFonts w:eastAsia="Consolas"/>
        </w:rPr>
        <w:t>0050:     public String getName() {</w:t>
      </w:r>
    </w:p>
    <w:p w:rsidR="000411EC" w:rsidRDefault="000411EC" w:rsidP="000411EC">
      <w:pPr>
        <w:pStyle w:val="BackendCodeListing"/>
      </w:pPr>
      <w:r>
        <w:rPr>
          <w:rFonts w:eastAsia="Consolas"/>
        </w:rPr>
        <w:t>0051:         return name;</w:t>
      </w:r>
    </w:p>
    <w:p w:rsidR="000411EC" w:rsidRDefault="000411EC" w:rsidP="000411EC">
      <w:pPr>
        <w:pStyle w:val="BackendCodeListing"/>
      </w:pPr>
      <w:r>
        <w:rPr>
          <w:rFonts w:eastAsia="Consolas"/>
        </w:rPr>
        <w:t>0052:     }</w:t>
      </w:r>
    </w:p>
    <w:p w:rsidR="000411EC" w:rsidRDefault="000411EC" w:rsidP="000411EC">
      <w:pPr>
        <w:pStyle w:val="BackendCodeListing"/>
      </w:pPr>
      <w:r>
        <w:rPr>
          <w:rFonts w:eastAsia="Consolas"/>
        </w:rPr>
        <w:t xml:space="preserve">0053: </w:t>
      </w:r>
    </w:p>
    <w:p w:rsidR="000411EC" w:rsidRDefault="000411EC" w:rsidP="000411EC">
      <w:pPr>
        <w:pStyle w:val="BackendCodeListing"/>
      </w:pPr>
      <w:r>
        <w:rPr>
          <w:rFonts w:eastAsia="Consolas"/>
        </w:rPr>
        <w:t>0054:     public String getType() {</w:t>
      </w:r>
    </w:p>
    <w:p w:rsidR="000411EC" w:rsidRDefault="000411EC" w:rsidP="000411EC">
      <w:pPr>
        <w:pStyle w:val="BackendCodeListing"/>
      </w:pPr>
      <w:r>
        <w:rPr>
          <w:rFonts w:eastAsia="Consolas"/>
        </w:rPr>
        <w:t>0055:         return type;</w:t>
      </w:r>
    </w:p>
    <w:p w:rsidR="000411EC" w:rsidRDefault="000411EC" w:rsidP="000411EC">
      <w:pPr>
        <w:pStyle w:val="BackendCodeListing"/>
      </w:pPr>
      <w:r>
        <w:rPr>
          <w:rFonts w:eastAsia="Consolas"/>
        </w:rPr>
        <w:t>0056:     }</w:t>
      </w:r>
    </w:p>
    <w:p w:rsidR="000411EC" w:rsidRDefault="000411EC" w:rsidP="000411EC">
      <w:pPr>
        <w:pStyle w:val="BackendCodeListing"/>
      </w:pPr>
      <w:r>
        <w:rPr>
          <w:rFonts w:eastAsia="Consolas"/>
        </w:rPr>
        <w:t xml:space="preserve">0057: </w:t>
      </w:r>
    </w:p>
    <w:p w:rsidR="000411EC" w:rsidRDefault="000411EC" w:rsidP="000411EC">
      <w:pPr>
        <w:pStyle w:val="BackendCodeListing"/>
      </w:pPr>
      <w:r>
        <w:rPr>
          <w:rFonts w:eastAsia="Consolas"/>
        </w:rPr>
        <w:t>0058:     public String getStatus() {</w:t>
      </w:r>
    </w:p>
    <w:p w:rsidR="000411EC" w:rsidRDefault="000411EC" w:rsidP="000411EC">
      <w:pPr>
        <w:pStyle w:val="BackendCodeListing"/>
      </w:pPr>
      <w:r>
        <w:rPr>
          <w:rFonts w:eastAsia="Consolas"/>
        </w:rPr>
        <w:t>0059:         return status;</w:t>
      </w:r>
    </w:p>
    <w:p w:rsidR="000411EC" w:rsidRDefault="000411EC" w:rsidP="000411EC">
      <w:pPr>
        <w:pStyle w:val="BackendCodeListing"/>
      </w:pPr>
      <w:r>
        <w:rPr>
          <w:rFonts w:eastAsia="Consolas"/>
        </w:rPr>
        <w:t>0060:     }</w:t>
      </w:r>
    </w:p>
    <w:p w:rsidR="000411EC" w:rsidRDefault="000411EC" w:rsidP="000411EC">
      <w:pPr>
        <w:pStyle w:val="BackendCodeListing"/>
      </w:pPr>
      <w:r>
        <w:rPr>
          <w:rFonts w:eastAsia="Consolas"/>
        </w:rPr>
        <w:t xml:space="preserve">0061: </w:t>
      </w:r>
    </w:p>
    <w:p w:rsidR="000411EC" w:rsidRDefault="000411EC" w:rsidP="000411EC">
      <w:pPr>
        <w:pStyle w:val="BackendCodeListing"/>
      </w:pPr>
      <w:r>
        <w:rPr>
          <w:rFonts w:eastAsia="Consolas"/>
        </w:rPr>
        <w:t>0062:     public String getDescription() {</w:t>
      </w:r>
    </w:p>
    <w:p w:rsidR="000411EC" w:rsidRDefault="000411EC" w:rsidP="000411EC">
      <w:pPr>
        <w:pStyle w:val="BackendCodeListing"/>
      </w:pPr>
      <w:r>
        <w:rPr>
          <w:rFonts w:eastAsia="Consolas"/>
        </w:rPr>
        <w:t>0063:         return description;</w:t>
      </w:r>
    </w:p>
    <w:p w:rsidR="000411EC" w:rsidRDefault="000411EC" w:rsidP="000411EC">
      <w:pPr>
        <w:pStyle w:val="BackendCodeListing"/>
      </w:pPr>
      <w:r>
        <w:rPr>
          <w:rFonts w:eastAsia="Consolas"/>
        </w:rPr>
        <w:t>0064:     }</w:t>
      </w:r>
    </w:p>
    <w:p w:rsidR="000411EC" w:rsidRDefault="000411EC" w:rsidP="000411EC">
      <w:pPr>
        <w:pStyle w:val="BackendCodeListing"/>
      </w:pPr>
      <w:r>
        <w:rPr>
          <w:rFonts w:eastAsia="Consolas"/>
        </w:rPr>
        <w:t xml:space="preserve">0065: </w:t>
      </w:r>
    </w:p>
    <w:p w:rsidR="000411EC" w:rsidRDefault="000411EC" w:rsidP="000411EC">
      <w:pPr>
        <w:pStyle w:val="BackendCodeListing"/>
      </w:pPr>
      <w:r>
        <w:rPr>
          <w:rFonts w:eastAsia="Consolas"/>
        </w:rPr>
        <w:t>0066:     public Instant getUpdatedAt() {</w:t>
      </w:r>
    </w:p>
    <w:p w:rsidR="000411EC" w:rsidRDefault="000411EC" w:rsidP="000411EC">
      <w:pPr>
        <w:pStyle w:val="BackendCodeListing"/>
      </w:pPr>
      <w:r>
        <w:rPr>
          <w:rFonts w:eastAsia="Consolas"/>
        </w:rPr>
        <w:t>0067:         return updatedAt;</w:t>
      </w:r>
    </w:p>
    <w:p w:rsidR="000411EC" w:rsidRDefault="000411EC" w:rsidP="000411EC">
      <w:pPr>
        <w:pStyle w:val="BackendCodeListing"/>
      </w:pPr>
      <w:r>
        <w:rPr>
          <w:rFonts w:eastAsia="Consolas"/>
        </w:rPr>
        <w:t>0068:     }</w:t>
      </w:r>
    </w:p>
    <w:p w:rsidR="000411EC" w:rsidRDefault="000411EC" w:rsidP="000411EC">
      <w:pPr>
        <w:pStyle w:val="BackendCodeListing"/>
      </w:pPr>
      <w:r>
        <w:rPr>
          <w:rFonts w:eastAsia="Consolas"/>
        </w:rPr>
        <w:t xml:space="preserve">0069: </w:t>
      </w:r>
    </w:p>
    <w:p w:rsidR="000411EC" w:rsidRDefault="000411EC" w:rsidP="000411EC">
      <w:pPr>
        <w:pStyle w:val="BackendCodeListing"/>
      </w:pPr>
      <w:r>
        <w:rPr>
          <w:rFonts w:eastAsia="Consolas"/>
        </w:rPr>
        <w:t>0070:     public void update(String name, String type, String status, String description) {</w:t>
      </w:r>
    </w:p>
    <w:p w:rsidR="000411EC" w:rsidRDefault="000411EC" w:rsidP="000411EC">
      <w:pPr>
        <w:pStyle w:val="BackendCodeListing"/>
      </w:pPr>
      <w:r>
        <w:rPr>
          <w:rFonts w:eastAsia="Consolas"/>
        </w:rPr>
        <w:t>0071:         this.name = name;</w:t>
      </w:r>
    </w:p>
    <w:p w:rsidR="000411EC" w:rsidRDefault="000411EC" w:rsidP="000411EC">
      <w:pPr>
        <w:pStyle w:val="BackendCodeListing"/>
      </w:pPr>
      <w:r>
        <w:rPr>
          <w:rFonts w:eastAsia="Consolas"/>
        </w:rPr>
        <w:t>0072:         this.type = type;</w:t>
      </w:r>
    </w:p>
    <w:p w:rsidR="000411EC" w:rsidRDefault="000411EC" w:rsidP="000411EC">
      <w:pPr>
        <w:pStyle w:val="BackendCodeListing"/>
      </w:pPr>
      <w:r>
        <w:rPr>
          <w:rFonts w:eastAsia="Consolas"/>
        </w:rPr>
        <w:t>0073:         this.status = status;</w:t>
      </w:r>
    </w:p>
    <w:p w:rsidR="000411EC" w:rsidRDefault="000411EC" w:rsidP="000411EC">
      <w:pPr>
        <w:pStyle w:val="BackendCodeListing"/>
      </w:pPr>
      <w:r>
        <w:rPr>
          <w:rFonts w:eastAsia="Consolas"/>
        </w:rPr>
        <w:t>0074:         this.description = description;</w:t>
      </w:r>
    </w:p>
    <w:p w:rsidR="000411EC" w:rsidRDefault="000411EC" w:rsidP="000411EC">
      <w:pPr>
        <w:pStyle w:val="BackendCodeListing"/>
      </w:pPr>
      <w:r>
        <w:rPr>
          <w:rFonts w:eastAsia="Consolas"/>
        </w:rPr>
        <w:t>0075:         this.updatedAt = Instant.now();</w:t>
      </w:r>
    </w:p>
    <w:p w:rsidR="000411EC" w:rsidRDefault="000411EC" w:rsidP="000411EC">
      <w:pPr>
        <w:pStyle w:val="BackendCodeListing"/>
      </w:pPr>
      <w:r>
        <w:rPr>
          <w:rFonts w:eastAsia="Consolas"/>
        </w:rPr>
        <w:t>0076:     }</w:t>
      </w:r>
    </w:p>
    <w:p w:rsidR="000411EC" w:rsidRDefault="000411EC" w:rsidP="000411EC">
      <w:pPr>
        <w:pStyle w:val="BackendCodeListing"/>
      </w:pPr>
      <w:r>
        <w:rPr>
          <w:rFonts w:eastAsia="Consolas"/>
        </w:rPr>
        <w:t>0077: }</w:t>
      </w:r>
    </w:p>
    <w:p w:rsidR="000411EC" w:rsidRPr="005917E9" w:rsidRDefault="000411EC" w:rsidP="000411EC">
      <w:pPr>
        <w:rPr>
          <w:lang w:val="en-US"/>
        </w:rPr>
      </w:pPr>
      <w:r w:rsidRPr="005917E9">
        <w:rPr>
          <w:lang w:val="en-US"/>
        </w:rPr>
        <w:br w:type="page"/>
      </w:r>
    </w:p>
    <w:p w:rsidR="000411EC" w:rsidRPr="005917E9" w:rsidRDefault="000411EC" w:rsidP="000411EC">
      <w:pPr>
        <w:pStyle w:val="1"/>
        <w:ind w:left="0" w:firstLine="0"/>
        <w:rPr>
          <w:lang w:val="en-US"/>
        </w:rPr>
      </w:pPr>
      <w:r>
        <w:lastRenderedPageBreak/>
        <w:t>Листинг</w:t>
      </w:r>
      <w:r w:rsidRPr="005917E9">
        <w:rPr>
          <w:lang w:val="en-US"/>
        </w:rPr>
        <w:t xml:space="preserve"> 29. backend/src/main/java/com/progile/backend/model/RoleName.java</w:t>
      </w:r>
    </w:p>
    <w:p w:rsidR="000411EC" w:rsidRDefault="000411EC" w:rsidP="000411EC">
      <w:pPr>
        <w:pStyle w:val="BackendCodeListing"/>
      </w:pPr>
      <w:r>
        <w:rPr>
          <w:rFonts w:eastAsia="Consolas"/>
        </w:rPr>
        <w:t>0001: package com.progile.backend.model;</w:t>
      </w:r>
    </w:p>
    <w:p w:rsidR="000411EC" w:rsidRDefault="000411EC" w:rsidP="000411EC">
      <w:pPr>
        <w:pStyle w:val="BackendCodeListing"/>
      </w:pPr>
      <w:r>
        <w:rPr>
          <w:rFonts w:eastAsia="Consolas"/>
        </w:rPr>
        <w:t xml:space="preserve">0002: </w:t>
      </w:r>
    </w:p>
    <w:p w:rsidR="000411EC" w:rsidRDefault="000411EC" w:rsidP="000411EC">
      <w:pPr>
        <w:pStyle w:val="BackendCodeListing"/>
      </w:pPr>
      <w:r>
        <w:rPr>
          <w:rFonts w:eastAsia="Consolas"/>
        </w:rPr>
        <w:t>0003: public enum RoleName {</w:t>
      </w:r>
    </w:p>
    <w:p w:rsidR="000411EC" w:rsidRDefault="000411EC" w:rsidP="000411EC">
      <w:pPr>
        <w:pStyle w:val="BackendCodeListing"/>
      </w:pPr>
      <w:r>
        <w:rPr>
          <w:rFonts w:eastAsia="Consolas"/>
        </w:rPr>
        <w:t>0004:     USER,</w:t>
      </w:r>
    </w:p>
    <w:p w:rsidR="000411EC" w:rsidRDefault="000411EC" w:rsidP="000411EC">
      <w:pPr>
        <w:pStyle w:val="BackendCodeListing"/>
      </w:pPr>
      <w:r>
        <w:rPr>
          <w:rFonts w:eastAsia="Consolas"/>
        </w:rPr>
        <w:t>0005:     DISPATCHER,</w:t>
      </w:r>
    </w:p>
    <w:p w:rsidR="000411EC" w:rsidRDefault="000411EC" w:rsidP="000411EC">
      <w:pPr>
        <w:pStyle w:val="BackendCodeListing"/>
      </w:pPr>
      <w:r>
        <w:rPr>
          <w:rFonts w:eastAsia="Consolas"/>
        </w:rPr>
        <w:t>0006:     LOGIST,</w:t>
      </w:r>
    </w:p>
    <w:p w:rsidR="000411EC" w:rsidRDefault="000411EC" w:rsidP="000411EC">
      <w:pPr>
        <w:pStyle w:val="BackendCodeListing"/>
      </w:pPr>
      <w:r>
        <w:rPr>
          <w:rFonts w:eastAsia="Consolas"/>
        </w:rPr>
        <w:t>0007:     ADMIN,</w:t>
      </w:r>
    </w:p>
    <w:p w:rsidR="000411EC" w:rsidRDefault="000411EC" w:rsidP="000411EC">
      <w:pPr>
        <w:pStyle w:val="BackendCodeListing"/>
      </w:pPr>
      <w:r>
        <w:rPr>
          <w:rFonts w:eastAsia="Consolas"/>
        </w:rPr>
        <w:t>0008:     MANAGER,</w:t>
      </w:r>
    </w:p>
    <w:p w:rsidR="000411EC" w:rsidRDefault="000411EC" w:rsidP="000411EC">
      <w:pPr>
        <w:pStyle w:val="BackendCodeListing"/>
      </w:pPr>
      <w:r>
        <w:rPr>
          <w:rFonts w:eastAsia="Consolas"/>
        </w:rPr>
        <w:t>0009:     DRIVER</w:t>
      </w:r>
    </w:p>
    <w:p w:rsidR="000411EC" w:rsidRDefault="000411EC" w:rsidP="000411EC">
      <w:pPr>
        <w:pStyle w:val="BackendCodeListing"/>
      </w:pPr>
      <w:r>
        <w:rPr>
          <w:rFonts w:eastAsia="Consolas"/>
        </w:rPr>
        <w:t>0010: }</w:t>
      </w:r>
    </w:p>
    <w:p w:rsidR="000411EC" w:rsidRPr="005917E9" w:rsidRDefault="000411EC" w:rsidP="000411EC">
      <w:pPr>
        <w:rPr>
          <w:lang w:val="en-US"/>
        </w:rPr>
      </w:pPr>
      <w:r w:rsidRPr="005917E9">
        <w:rPr>
          <w:lang w:val="en-US"/>
        </w:rPr>
        <w:br w:type="page"/>
      </w:r>
    </w:p>
    <w:p w:rsidR="000411EC" w:rsidRPr="005917E9" w:rsidRDefault="000411EC" w:rsidP="000411EC">
      <w:pPr>
        <w:pStyle w:val="1"/>
        <w:ind w:left="0" w:firstLine="0"/>
        <w:rPr>
          <w:lang w:val="en-US"/>
        </w:rPr>
      </w:pPr>
      <w:r>
        <w:lastRenderedPageBreak/>
        <w:t>Листинг</w:t>
      </w:r>
      <w:r w:rsidRPr="005917E9">
        <w:rPr>
          <w:lang w:val="en-US"/>
        </w:rPr>
        <w:t xml:space="preserve"> 30. backend/src/main/java/com/progile/backend/model/VehicleStatus.java</w:t>
      </w:r>
    </w:p>
    <w:p w:rsidR="000411EC" w:rsidRDefault="000411EC" w:rsidP="000411EC">
      <w:pPr>
        <w:pStyle w:val="BackendCodeListing"/>
      </w:pPr>
      <w:r>
        <w:rPr>
          <w:rFonts w:eastAsia="Consolas"/>
        </w:rPr>
        <w:t>0001: package com.progile.backend.model;</w:t>
      </w:r>
    </w:p>
    <w:p w:rsidR="000411EC" w:rsidRDefault="000411EC" w:rsidP="000411EC">
      <w:pPr>
        <w:pStyle w:val="BackendCodeListing"/>
      </w:pPr>
      <w:r>
        <w:rPr>
          <w:rFonts w:eastAsia="Consolas"/>
        </w:rPr>
        <w:t xml:space="preserve">0002: </w:t>
      </w:r>
    </w:p>
    <w:p w:rsidR="000411EC" w:rsidRDefault="000411EC" w:rsidP="000411EC">
      <w:pPr>
        <w:pStyle w:val="BackendCodeListing"/>
      </w:pPr>
      <w:r>
        <w:rPr>
          <w:rFonts w:eastAsia="Consolas"/>
        </w:rPr>
        <w:t>0003: public enum VehicleStatus {</w:t>
      </w:r>
    </w:p>
    <w:p w:rsidR="000411EC" w:rsidRDefault="000411EC" w:rsidP="000411EC">
      <w:pPr>
        <w:pStyle w:val="BackendCodeListing"/>
      </w:pPr>
      <w:r>
        <w:rPr>
          <w:rFonts w:eastAsia="Consolas"/>
        </w:rPr>
        <w:t>0004:     MOVING,</w:t>
      </w:r>
    </w:p>
    <w:p w:rsidR="000411EC" w:rsidRDefault="000411EC" w:rsidP="000411EC">
      <w:pPr>
        <w:pStyle w:val="BackendCodeListing"/>
      </w:pPr>
      <w:r>
        <w:rPr>
          <w:rFonts w:eastAsia="Consolas"/>
        </w:rPr>
        <w:t>0005:     STOPPED,</w:t>
      </w:r>
    </w:p>
    <w:p w:rsidR="000411EC" w:rsidRDefault="000411EC" w:rsidP="000411EC">
      <w:pPr>
        <w:pStyle w:val="BackendCodeListing"/>
      </w:pPr>
      <w:r>
        <w:rPr>
          <w:rFonts w:eastAsia="Consolas"/>
        </w:rPr>
        <w:t>0006:     OFF_ROUTE,</w:t>
      </w:r>
    </w:p>
    <w:p w:rsidR="000411EC" w:rsidRDefault="000411EC" w:rsidP="000411EC">
      <w:pPr>
        <w:pStyle w:val="BackendCodeListing"/>
      </w:pPr>
      <w:r>
        <w:rPr>
          <w:rFonts w:eastAsia="Consolas"/>
        </w:rPr>
        <w:t>0007:     MAINTENANCE</w:t>
      </w:r>
    </w:p>
    <w:p w:rsidR="000411EC" w:rsidRDefault="000411EC" w:rsidP="000411EC">
      <w:pPr>
        <w:pStyle w:val="BackendCodeListing"/>
      </w:pPr>
      <w:r>
        <w:rPr>
          <w:rFonts w:eastAsia="Consolas"/>
        </w:rPr>
        <w:t>0008: }</w:t>
      </w:r>
    </w:p>
    <w:p w:rsidR="000411EC" w:rsidRPr="005917E9" w:rsidRDefault="000411EC" w:rsidP="000411EC">
      <w:pPr>
        <w:rPr>
          <w:lang w:val="en-US"/>
        </w:rPr>
      </w:pPr>
      <w:r w:rsidRPr="005917E9">
        <w:rPr>
          <w:lang w:val="en-US"/>
        </w:rPr>
        <w:br w:type="page"/>
      </w:r>
    </w:p>
    <w:p w:rsidR="000411EC" w:rsidRPr="005917E9" w:rsidRDefault="000411EC" w:rsidP="000411EC">
      <w:pPr>
        <w:pStyle w:val="1"/>
        <w:ind w:left="0" w:firstLine="0"/>
        <w:rPr>
          <w:lang w:val="en-US"/>
        </w:rPr>
      </w:pPr>
      <w:r>
        <w:lastRenderedPageBreak/>
        <w:t>Листинг</w:t>
      </w:r>
      <w:r w:rsidRPr="005917E9">
        <w:rPr>
          <w:lang w:val="en-US"/>
        </w:rPr>
        <w:t xml:space="preserve"> 31. backend/src/main/java/com/progile/backend/model/RouteStatus.java</w:t>
      </w:r>
    </w:p>
    <w:p w:rsidR="000411EC" w:rsidRDefault="000411EC" w:rsidP="000411EC">
      <w:pPr>
        <w:pStyle w:val="BackendCodeListing"/>
      </w:pPr>
      <w:r>
        <w:rPr>
          <w:rFonts w:eastAsia="Consolas"/>
        </w:rPr>
        <w:t>0001: package com.progile.backend.model;</w:t>
      </w:r>
    </w:p>
    <w:p w:rsidR="000411EC" w:rsidRDefault="000411EC" w:rsidP="000411EC">
      <w:pPr>
        <w:pStyle w:val="BackendCodeListing"/>
      </w:pPr>
      <w:r>
        <w:rPr>
          <w:rFonts w:eastAsia="Consolas"/>
        </w:rPr>
        <w:t xml:space="preserve">0002: </w:t>
      </w:r>
    </w:p>
    <w:p w:rsidR="000411EC" w:rsidRDefault="000411EC" w:rsidP="000411EC">
      <w:pPr>
        <w:pStyle w:val="BackendCodeListing"/>
      </w:pPr>
      <w:r>
        <w:rPr>
          <w:rFonts w:eastAsia="Consolas"/>
        </w:rPr>
        <w:t>0003: public enum RouteStatus {</w:t>
      </w:r>
    </w:p>
    <w:p w:rsidR="000411EC" w:rsidRDefault="000411EC" w:rsidP="000411EC">
      <w:pPr>
        <w:pStyle w:val="BackendCodeListing"/>
      </w:pPr>
      <w:r>
        <w:rPr>
          <w:rFonts w:eastAsia="Consolas"/>
        </w:rPr>
        <w:t>0004:     PLANNED,</w:t>
      </w:r>
    </w:p>
    <w:p w:rsidR="000411EC" w:rsidRDefault="000411EC" w:rsidP="000411EC">
      <w:pPr>
        <w:pStyle w:val="BackendCodeListing"/>
      </w:pPr>
      <w:r>
        <w:rPr>
          <w:rFonts w:eastAsia="Consolas"/>
        </w:rPr>
        <w:t>0005:     ACTIVE,</w:t>
      </w:r>
    </w:p>
    <w:p w:rsidR="000411EC" w:rsidRDefault="000411EC" w:rsidP="000411EC">
      <w:pPr>
        <w:pStyle w:val="BackendCodeListing"/>
      </w:pPr>
      <w:r>
        <w:rPr>
          <w:rFonts w:eastAsia="Consolas"/>
        </w:rPr>
        <w:t>0006:     COMPLETED</w:t>
      </w:r>
    </w:p>
    <w:p w:rsidR="000411EC" w:rsidRDefault="000411EC" w:rsidP="000411EC">
      <w:pPr>
        <w:pStyle w:val="BackendCodeListing"/>
      </w:pPr>
      <w:r>
        <w:rPr>
          <w:rFonts w:eastAsia="Consolas"/>
        </w:rPr>
        <w:t>0007: }</w:t>
      </w:r>
    </w:p>
    <w:p w:rsidR="000411EC" w:rsidRPr="005917E9" w:rsidRDefault="000411EC" w:rsidP="000411EC">
      <w:pPr>
        <w:rPr>
          <w:lang w:val="en-US"/>
        </w:rPr>
      </w:pPr>
      <w:r w:rsidRPr="005917E9">
        <w:rPr>
          <w:lang w:val="en-US"/>
        </w:rPr>
        <w:br w:type="page"/>
      </w:r>
    </w:p>
    <w:p w:rsidR="000411EC" w:rsidRPr="005917E9" w:rsidRDefault="000411EC" w:rsidP="000411EC">
      <w:pPr>
        <w:pStyle w:val="1"/>
        <w:ind w:left="0" w:firstLine="0"/>
        <w:rPr>
          <w:lang w:val="en-US"/>
        </w:rPr>
      </w:pPr>
      <w:r>
        <w:lastRenderedPageBreak/>
        <w:t>Листинг</w:t>
      </w:r>
      <w:r w:rsidRPr="005917E9">
        <w:rPr>
          <w:lang w:val="en-US"/>
        </w:rPr>
        <w:t xml:space="preserve"> 32. backend/src/main/java/com/progile/backend/repository/UserAccountRepository.java</w:t>
      </w:r>
    </w:p>
    <w:p w:rsidR="000411EC" w:rsidRDefault="000411EC" w:rsidP="000411EC">
      <w:pPr>
        <w:pStyle w:val="BackendCodeListing"/>
      </w:pPr>
      <w:r>
        <w:rPr>
          <w:rFonts w:eastAsia="Consolas"/>
        </w:rPr>
        <w:t>0001: package com.progile.backend.repository;</w:t>
      </w:r>
    </w:p>
    <w:p w:rsidR="000411EC" w:rsidRDefault="000411EC" w:rsidP="000411EC">
      <w:pPr>
        <w:pStyle w:val="BackendCodeListing"/>
      </w:pPr>
      <w:r>
        <w:rPr>
          <w:rFonts w:eastAsia="Consolas"/>
        </w:rPr>
        <w:t xml:space="preserve">0002: </w:t>
      </w:r>
    </w:p>
    <w:p w:rsidR="000411EC" w:rsidRDefault="000411EC" w:rsidP="000411EC">
      <w:pPr>
        <w:pStyle w:val="BackendCodeListing"/>
      </w:pPr>
      <w:r>
        <w:rPr>
          <w:rFonts w:eastAsia="Consolas"/>
        </w:rPr>
        <w:t>0003: import com.progile.backend.model.UserAccount;</w:t>
      </w:r>
    </w:p>
    <w:p w:rsidR="000411EC" w:rsidRDefault="000411EC" w:rsidP="000411EC">
      <w:pPr>
        <w:pStyle w:val="BackendCodeListing"/>
      </w:pPr>
      <w:r>
        <w:rPr>
          <w:rFonts w:eastAsia="Consolas"/>
        </w:rPr>
        <w:t>0004: import org.springframework.data.jpa.repository.JpaRepository;</w:t>
      </w:r>
    </w:p>
    <w:p w:rsidR="000411EC" w:rsidRDefault="000411EC" w:rsidP="000411EC">
      <w:pPr>
        <w:pStyle w:val="BackendCodeListing"/>
      </w:pPr>
      <w:r>
        <w:rPr>
          <w:rFonts w:eastAsia="Consolas"/>
        </w:rPr>
        <w:t xml:space="preserve">0005: </w:t>
      </w:r>
    </w:p>
    <w:p w:rsidR="000411EC" w:rsidRDefault="000411EC" w:rsidP="000411EC">
      <w:pPr>
        <w:pStyle w:val="BackendCodeListing"/>
      </w:pPr>
      <w:r>
        <w:rPr>
          <w:rFonts w:eastAsia="Consolas"/>
        </w:rPr>
        <w:t>0006: import java.util.Optional;</w:t>
      </w:r>
    </w:p>
    <w:p w:rsidR="000411EC" w:rsidRDefault="000411EC" w:rsidP="000411EC">
      <w:pPr>
        <w:pStyle w:val="BackendCodeListing"/>
      </w:pPr>
      <w:r>
        <w:rPr>
          <w:rFonts w:eastAsia="Consolas"/>
        </w:rPr>
        <w:t xml:space="preserve">0007: </w:t>
      </w:r>
    </w:p>
    <w:p w:rsidR="000411EC" w:rsidRDefault="000411EC" w:rsidP="000411EC">
      <w:pPr>
        <w:pStyle w:val="BackendCodeListing"/>
      </w:pPr>
      <w:r>
        <w:rPr>
          <w:rFonts w:eastAsia="Consolas"/>
        </w:rPr>
        <w:t>0008: public interface UserAccountRepository extends JpaRepository&lt;UserAccount, Long&gt; {</w:t>
      </w:r>
    </w:p>
    <w:p w:rsidR="000411EC" w:rsidRDefault="000411EC" w:rsidP="000411EC">
      <w:pPr>
        <w:pStyle w:val="BackendCodeListing"/>
      </w:pPr>
      <w:r>
        <w:rPr>
          <w:rFonts w:eastAsia="Consolas"/>
        </w:rPr>
        <w:t>0009:     Optional&lt;UserAccount&gt; findByEmailIgnoreCaseAndActiveTrue(String email);</w:t>
      </w:r>
    </w:p>
    <w:p w:rsidR="000411EC" w:rsidRDefault="000411EC" w:rsidP="000411EC">
      <w:pPr>
        <w:pStyle w:val="BackendCodeListing"/>
      </w:pPr>
      <w:r>
        <w:rPr>
          <w:rFonts w:eastAsia="Consolas"/>
        </w:rPr>
        <w:t xml:space="preserve">0010: </w:t>
      </w:r>
    </w:p>
    <w:p w:rsidR="000411EC" w:rsidRDefault="000411EC" w:rsidP="000411EC">
      <w:pPr>
        <w:pStyle w:val="BackendCodeListing"/>
      </w:pPr>
      <w:r>
        <w:rPr>
          <w:rFonts w:eastAsia="Consolas"/>
        </w:rPr>
        <w:t>0011:     boolean existsByEmailIgnoreCase(String email);</w:t>
      </w:r>
    </w:p>
    <w:p w:rsidR="000411EC" w:rsidRDefault="000411EC" w:rsidP="000411EC">
      <w:pPr>
        <w:pStyle w:val="BackendCodeListing"/>
      </w:pPr>
      <w:r>
        <w:rPr>
          <w:rFonts w:eastAsia="Consolas"/>
        </w:rPr>
        <w:t>0012: }</w:t>
      </w:r>
    </w:p>
    <w:p w:rsidR="000411EC" w:rsidRPr="00496CA4" w:rsidRDefault="000411EC" w:rsidP="000411EC">
      <w:pPr>
        <w:rPr>
          <w:lang w:val="en-US"/>
        </w:rPr>
      </w:pPr>
      <w:r w:rsidRPr="00496CA4">
        <w:rPr>
          <w:lang w:val="en-US"/>
        </w:rPr>
        <w:br w:type="page"/>
      </w:r>
    </w:p>
    <w:p w:rsidR="000411EC" w:rsidRPr="000411EC" w:rsidRDefault="000411EC" w:rsidP="000411EC">
      <w:pPr>
        <w:pStyle w:val="1"/>
        <w:ind w:left="0" w:firstLine="0"/>
        <w:rPr>
          <w:lang w:val="en-US"/>
        </w:rPr>
      </w:pPr>
      <w:r>
        <w:lastRenderedPageBreak/>
        <w:t>Листинг</w:t>
      </w:r>
      <w:r w:rsidRPr="000411EC">
        <w:rPr>
          <w:lang w:val="en-US"/>
        </w:rPr>
        <w:t xml:space="preserve"> 33. backend/src/main/java/com/progile/backend/repository/MonitoredEntityRepository.java</w:t>
      </w:r>
    </w:p>
    <w:p w:rsidR="000411EC" w:rsidRDefault="000411EC" w:rsidP="000411EC">
      <w:pPr>
        <w:pStyle w:val="BackendCodeListing"/>
      </w:pPr>
      <w:r>
        <w:rPr>
          <w:rFonts w:eastAsia="Consolas"/>
        </w:rPr>
        <w:t>0001: package com.progile.backend.repository;</w:t>
      </w:r>
    </w:p>
    <w:p w:rsidR="000411EC" w:rsidRDefault="000411EC" w:rsidP="000411EC">
      <w:pPr>
        <w:pStyle w:val="BackendCodeListing"/>
      </w:pPr>
      <w:r>
        <w:rPr>
          <w:rFonts w:eastAsia="Consolas"/>
        </w:rPr>
        <w:t xml:space="preserve">0002: </w:t>
      </w:r>
    </w:p>
    <w:p w:rsidR="000411EC" w:rsidRDefault="000411EC" w:rsidP="000411EC">
      <w:pPr>
        <w:pStyle w:val="BackendCodeListing"/>
      </w:pPr>
      <w:r>
        <w:rPr>
          <w:rFonts w:eastAsia="Consolas"/>
        </w:rPr>
        <w:t>0003: import com.progile.backend.model.MonitoredEntity;</w:t>
      </w:r>
    </w:p>
    <w:p w:rsidR="000411EC" w:rsidRDefault="000411EC" w:rsidP="000411EC">
      <w:pPr>
        <w:pStyle w:val="BackendCodeListing"/>
      </w:pPr>
      <w:r>
        <w:rPr>
          <w:rFonts w:eastAsia="Consolas"/>
        </w:rPr>
        <w:t>0004: import org.springframework.data.jpa.repository.JpaRepository;</w:t>
      </w:r>
    </w:p>
    <w:p w:rsidR="000411EC" w:rsidRDefault="000411EC" w:rsidP="000411EC">
      <w:pPr>
        <w:pStyle w:val="BackendCodeListing"/>
      </w:pPr>
      <w:r>
        <w:rPr>
          <w:rFonts w:eastAsia="Consolas"/>
        </w:rPr>
        <w:t xml:space="preserve">0005: </w:t>
      </w:r>
    </w:p>
    <w:p w:rsidR="000411EC" w:rsidRDefault="000411EC" w:rsidP="000411EC">
      <w:pPr>
        <w:pStyle w:val="BackendCodeListing"/>
      </w:pPr>
      <w:r>
        <w:rPr>
          <w:rFonts w:eastAsia="Consolas"/>
        </w:rPr>
        <w:t>0006: import java.util.List;</w:t>
      </w:r>
    </w:p>
    <w:p w:rsidR="000411EC" w:rsidRDefault="000411EC" w:rsidP="000411EC">
      <w:pPr>
        <w:pStyle w:val="BackendCodeListing"/>
      </w:pPr>
      <w:r>
        <w:rPr>
          <w:rFonts w:eastAsia="Consolas"/>
        </w:rPr>
        <w:t xml:space="preserve">0007: </w:t>
      </w:r>
    </w:p>
    <w:p w:rsidR="000411EC" w:rsidRDefault="000411EC" w:rsidP="000411EC">
      <w:pPr>
        <w:pStyle w:val="BackendCodeListing"/>
      </w:pPr>
      <w:r>
        <w:rPr>
          <w:rFonts w:eastAsia="Consolas"/>
        </w:rPr>
        <w:t>0008: public interface MonitoredEntityRepository extends JpaRepository&lt;MonitoredEntity, Long&gt; {</w:t>
      </w:r>
    </w:p>
    <w:p w:rsidR="000411EC" w:rsidRDefault="000411EC" w:rsidP="000411EC">
      <w:pPr>
        <w:pStyle w:val="BackendCodeListing"/>
      </w:pPr>
      <w:r>
        <w:rPr>
          <w:rFonts w:eastAsia="Consolas"/>
        </w:rPr>
        <w:t>0009:     List&lt;MonitoredEntity&gt; findByNameContainingIgnoreCaseOrTypeContainingIgnoreCaseOrStatusContainingIgnor</w:t>
      </w:r>
    </w:p>
    <w:p w:rsidR="000411EC" w:rsidRDefault="000411EC" w:rsidP="000411EC">
      <w:pPr>
        <w:pStyle w:val="BackendCodeListing"/>
      </w:pPr>
      <w:r>
        <w:rPr>
          <w:rFonts w:eastAsia="Consolas"/>
        </w:rPr>
        <w:t xml:space="preserve">      eCase(</w:t>
      </w:r>
    </w:p>
    <w:p w:rsidR="000411EC" w:rsidRDefault="000411EC" w:rsidP="000411EC">
      <w:pPr>
        <w:pStyle w:val="BackendCodeListing"/>
      </w:pPr>
      <w:r>
        <w:rPr>
          <w:rFonts w:eastAsia="Consolas"/>
        </w:rPr>
        <w:t>0010:             String name,</w:t>
      </w:r>
    </w:p>
    <w:p w:rsidR="000411EC" w:rsidRDefault="000411EC" w:rsidP="000411EC">
      <w:pPr>
        <w:pStyle w:val="BackendCodeListing"/>
      </w:pPr>
      <w:r>
        <w:rPr>
          <w:rFonts w:eastAsia="Consolas"/>
        </w:rPr>
        <w:t>0011:             String type,</w:t>
      </w:r>
    </w:p>
    <w:p w:rsidR="000411EC" w:rsidRDefault="000411EC" w:rsidP="000411EC">
      <w:pPr>
        <w:pStyle w:val="BackendCodeListing"/>
      </w:pPr>
      <w:r>
        <w:rPr>
          <w:rFonts w:eastAsia="Consolas"/>
        </w:rPr>
        <w:t>0012:             String status</w:t>
      </w:r>
    </w:p>
    <w:p w:rsidR="000411EC" w:rsidRDefault="000411EC" w:rsidP="000411EC">
      <w:pPr>
        <w:pStyle w:val="BackendCodeListing"/>
      </w:pPr>
      <w:r>
        <w:rPr>
          <w:rFonts w:eastAsia="Consolas"/>
        </w:rPr>
        <w:t>0013:     );</w:t>
      </w:r>
    </w:p>
    <w:p w:rsidR="000411EC" w:rsidRDefault="000411EC" w:rsidP="000411EC">
      <w:pPr>
        <w:pStyle w:val="BackendCodeListing"/>
      </w:pPr>
      <w:r>
        <w:rPr>
          <w:rFonts w:eastAsia="Consolas"/>
        </w:rPr>
        <w:t>0014: }</w:t>
      </w:r>
    </w:p>
    <w:p w:rsidR="00041DC3" w:rsidRDefault="000411EC" w:rsidP="000411EC">
      <w:r>
        <w:br w:type="page"/>
      </w:r>
    </w:p>
    <w:p w:rsidR="00041DC3" w:rsidRDefault="00041DC3" w:rsidP="00041DC3">
      <w:pPr>
        <w:pStyle w:val="a5"/>
        <w:rPr>
          <w:sz w:val="20"/>
        </w:rPr>
        <w:sectPr w:rsidR="00041DC3">
          <w:pgSz w:w="11910" w:h="16840"/>
          <w:pgMar w:top="1080" w:right="141" w:bottom="1240" w:left="1133" w:header="0" w:footer="1042" w:gutter="0"/>
          <w:cols w:space="720"/>
        </w:sectPr>
      </w:pPr>
    </w:p>
    <w:p w:rsidR="00041DC3" w:rsidRDefault="00041DC3" w:rsidP="00041DC3">
      <w:pPr>
        <w:pStyle w:val="1"/>
        <w:spacing w:before="77"/>
        <w:ind w:left="4928" w:firstLine="0"/>
        <w:jc w:val="left"/>
      </w:pPr>
      <w:bookmarkStart w:id="67" w:name="_bookmark74"/>
      <w:bookmarkEnd w:id="67"/>
      <w:r>
        <w:lastRenderedPageBreak/>
        <w:t>Приложение</w:t>
      </w:r>
      <w:r>
        <w:rPr>
          <w:spacing w:val="-8"/>
        </w:rPr>
        <w:t xml:space="preserve"> </w:t>
      </w:r>
      <w:r>
        <w:t>Б.</w:t>
      </w:r>
      <w:r>
        <w:rPr>
          <w:spacing w:val="-7"/>
        </w:rPr>
        <w:t xml:space="preserve"> </w:t>
      </w:r>
      <w:r>
        <w:t>Скриншоты</w:t>
      </w:r>
      <w:r>
        <w:rPr>
          <w:spacing w:val="-7"/>
        </w:rPr>
        <w:t xml:space="preserve"> </w:t>
      </w:r>
      <w:r>
        <w:rPr>
          <w:spacing w:val="-2"/>
        </w:rPr>
        <w:t>интерфейсов</w:t>
      </w:r>
    </w:p>
    <w:p w:rsidR="00041DC3" w:rsidRDefault="00041DC3" w:rsidP="00041DC3">
      <w:pPr>
        <w:pStyle w:val="1"/>
        <w:ind w:left="0" w:firstLine="0"/>
      </w:pPr>
    </w:p>
    <w:p w:rsidR="00041DC3" w:rsidRDefault="00041DC3" w:rsidP="00041DC3">
      <w:pPr>
        <w:pStyle w:val="ad"/>
      </w:pPr>
      <w:r>
        <w:rPr>
          <w:noProof/>
          <w:lang w:eastAsia="ru-RU"/>
        </w:rPr>
        <w:drawing>
          <wp:inline distT="0" distB="0" distL="0" distR="0" wp14:anchorId="1419A12B" wp14:editId="3648A53F">
            <wp:extent cx="3105150" cy="6572250"/>
            <wp:effectExtent l="0" t="0" r="0" b="0"/>
            <wp:docPr id="726" name="Рисунок 726" descr="Снимок экрана 2026-06-04 133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Снимок экрана 2026-06-04 13365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05150" cy="6572250"/>
                    </a:xfrm>
                    <a:prstGeom prst="rect">
                      <a:avLst/>
                    </a:prstGeom>
                    <a:noFill/>
                    <a:ln>
                      <a:noFill/>
                    </a:ln>
                  </pic:spPr>
                </pic:pic>
              </a:graphicData>
            </a:graphic>
          </wp:inline>
        </w:drawing>
      </w:r>
    </w:p>
    <w:p w:rsidR="00041DC3" w:rsidRDefault="00041DC3" w:rsidP="00041DC3">
      <w:pPr>
        <w:pStyle w:val="ad"/>
      </w:pPr>
      <w:r>
        <w:t xml:space="preserve">Рисунок </w:t>
      </w:r>
      <w:r>
        <w:fldChar w:fldCharType="begin"/>
      </w:r>
      <w:r>
        <w:instrText xml:space="preserve"> SEQ Рисунок \* ARABIC </w:instrText>
      </w:r>
      <w:r>
        <w:fldChar w:fldCharType="separate"/>
      </w:r>
      <w:r>
        <w:rPr>
          <w:noProof/>
        </w:rPr>
        <w:t>1</w:t>
      </w:r>
      <w:r>
        <w:rPr>
          <w:noProof/>
        </w:rPr>
        <w:fldChar w:fldCharType="end"/>
      </w:r>
      <w:r w:rsidRPr="007F312E">
        <w:t xml:space="preserve"> – </w:t>
      </w:r>
      <w:r>
        <w:t>главная</w:t>
      </w:r>
    </w:p>
    <w:p w:rsidR="00041DC3" w:rsidRPr="00712232" w:rsidRDefault="00041DC3" w:rsidP="00041DC3">
      <w:pPr>
        <w:pStyle w:val="ad"/>
      </w:pPr>
      <w:r w:rsidRPr="007F312E">
        <w:rPr>
          <w:noProof/>
          <w:lang w:eastAsia="ru-RU"/>
        </w:rPr>
        <w:lastRenderedPageBreak/>
        <w:drawing>
          <wp:inline distT="0" distB="0" distL="0" distR="0" wp14:anchorId="1BF82553" wp14:editId="19BCA6EA">
            <wp:extent cx="3086100" cy="6598920"/>
            <wp:effectExtent l="0" t="0" r="0" b="0"/>
            <wp:docPr id="4" name="Рисунок 4" descr="C:\Users\Дениска\Pictures\Screenshots\Снимок экрана 2026-06-04 1342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Дениска\Pictures\Screenshots\Снимок экрана 2026-06-04 134203.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86100" cy="6598920"/>
                    </a:xfrm>
                    <a:prstGeom prst="rect">
                      <a:avLst/>
                    </a:prstGeom>
                    <a:noFill/>
                    <a:ln>
                      <a:noFill/>
                    </a:ln>
                  </pic:spPr>
                </pic:pic>
              </a:graphicData>
            </a:graphic>
          </wp:inline>
        </w:drawing>
      </w:r>
    </w:p>
    <w:p w:rsidR="00041DC3" w:rsidRDefault="00041DC3" w:rsidP="00041DC3">
      <w:pPr>
        <w:pStyle w:val="ad"/>
      </w:pPr>
    </w:p>
    <w:p w:rsidR="00041DC3" w:rsidRDefault="00041DC3" w:rsidP="00041DC3">
      <w:pPr>
        <w:pStyle w:val="ad"/>
      </w:pPr>
      <w:r>
        <w:t xml:space="preserve">Рисунок </w:t>
      </w:r>
      <w:r>
        <w:fldChar w:fldCharType="begin"/>
      </w:r>
      <w:r>
        <w:instrText xml:space="preserve"> SEQ Рисунок \* ARABIC </w:instrText>
      </w:r>
      <w:r>
        <w:fldChar w:fldCharType="separate"/>
      </w:r>
      <w:r>
        <w:rPr>
          <w:noProof/>
        </w:rPr>
        <w:t>2</w:t>
      </w:r>
      <w:r>
        <w:rPr>
          <w:noProof/>
        </w:rPr>
        <w:fldChar w:fldCharType="end"/>
      </w:r>
      <w:r w:rsidRPr="007F312E">
        <w:t xml:space="preserve"> - </w:t>
      </w:r>
      <w:r>
        <w:t>Страница тратспорт</w:t>
      </w:r>
    </w:p>
    <w:p w:rsidR="00041DC3" w:rsidRDefault="00041DC3" w:rsidP="00041DC3">
      <w:pPr>
        <w:pStyle w:val="ad"/>
      </w:pPr>
      <w:r w:rsidRPr="007F312E">
        <w:rPr>
          <w:noProof/>
          <w:lang w:eastAsia="ru-RU"/>
        </w:rPr>
        <w:lastRenderedPageBreak/>
        <w:drawing>
          <wp:inline distT="0" distB="0" distL="0" distR="0" wp14:anchorId="755C169A" wp14:editId="68DC099B">
            <wp:extent cx="3108960" cy="6545580"/>
            <wp:effectExtent l="0" t="0" r="0" b="7620"/>
            <wp:docPr id="5" name="Рисунок 5" descr="C:\Users\Дениска\Pictures\Screenshots\Снимок экрана 2026-06-04 1344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Дениска\Pictures\Screenshots\Снимок экрана 2026-06-04 134432.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08960" cy="6545580"/>
                    </a:xfrm>
                    <a:prstGeom prst="rect">
                      <a:avLst/>
                    </a:prstGeom>
                    <a:noFill/>
                    <a:ln>
                      <a:noFill/>
                    </a:ln>
                  </pic:spPr>
                </pic:pic>
              </a:graphicData>
            </a:graphic>
          </wp:inline>
        </w:drawing>
      </w:r>
    </w:p>
    <w:p w:rsidR="00041DC3" w:rsidRDefault="00041DC3" w:rsidP="00041DC3">
      <w:pPr>
        <w:pStyle w:val="ad"/>
      </w:pPr>
      <w:r>
        <w:t xml:space="preserve">Рисунок </w:t>
      </w:r>
      <w:r>
        <w:fldChar w:fldCharType="begin"/>
      </w:r>
      <w:r>
        <w:instrText xml:space="preserve"> SEQ Рисунок \* ARABIC </w:instrText>
      </w:r>
      <w:r>
        <w:fldChar w:fldCharType="separate"/>
      </w:r>
      <w:r>
        <w:rPr>
          <w:noProof/>
        </w:rPr>
        <w:t>3</w:t>
      </w:r>
      <w:r>
        <w:rPr>
          <w:noProof/>
        </w:rPr>
        <w:fldChar w:fldCharType="end"/>
      </w:r>
      <w:r>
        <w:t xml:space="preserve"> - Страница маршрута</w:t>
      </w:r>
    </w:p>
    <w:p w:rsidR="00041DC3" w:rsidRDefault="00041DC3" w:rsidP="00041DC3">
      <w:pPr>
        <w:pStyle w:val="ad"/>
      </w:pPr>
      <w:r w:rsidRPr="007F312E">
        <w:rPr>
          <w:noProof/>
          <w:lang w:eastAsia="ru-RU"/>
        </w:rPr>
        <w:lastRenderedPageBreak/>
        <w:drawing>
          <wp:inline distT="0" distB="0" distL="0" distR="0" wp14:anchorId="5C695C4B" wp14:editId="5106930B">
            <wp:extent cx="3040380" cy="6553200"/>
            <wp:effectExtent l="0" t="0" r="7620" b="0"/>
            <wp:docPr id="725" name="Рисунок 725" descr="C:\Users\Дениска\Pictures\Screenshots\Снимок экрана 2026-06-04 1344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Дениска\Pictures\Screenshots\Снимок экрана 2026-06-04 134445.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40380" cy="6553200"/>
                    </a:xfrm>
                    <a:prstGeom prst="rect">
                      <a:avLst/>
                    </a:prstGeom>
                    <a:noFill/>
                    <a:ln>
                      <a:noFill/>
                    </a:ln>
                  </pic:spPr>
                </pic:pic>
              </a:graphicData>
            </a:graphic>
          </wp:inline>
        </w:drawing>
      </w:r>
    </w:p>
    <w:p w:rsidR="00041DC3" w:rsidRDefault="00041DC3" w:rsidP="00041DC3">
      <w:pPr>
        <w:pStyle w:val="ad"/>
      </w:pPr>
      <w:r>
        <w:t xml:space="preserve">Рисунок </w:t>
      </w:r>
      <w:r>
        <w:fldChar w:fldCharType="begin"/>
      </w:r>
      <w:r>
        <w:instrText xml:space="preserve"> SEQ Рисунок \* ARABIC </w:instrText>
      </w:r>
      <w:r>
        <w:fldChar w:fldCharType="separate"/>
      </w:r>
      <w:r>
        <w:rPr>
          <w:noProof/>
        </w:rPr>
        <w:t>4</w:t>
      </w:r>
      <w:r>
        <w:rPr>
          <w:noProof/>
        </w:rPr>
        <w:fldChar w:fldCharType="end"/>
      </w:r>
      <w:r>
        <w:t xml:space="preserve"> - Страница выбора маршрута</w:t>
      </w:r>
    </w:p>
    <w:p w:rsidR="00041DC3" w:rsidRDefault="00041DC3" w:rsidP="00041DC3">
      <w:pPr>
        <w:pStyle w:val="ad"/>
      </w:pPr>
      <w:r w:rsidRPr="007F312E">
        <w:rPr>
          <w:noProof/>
          <w:lang w:eastAsia="ru-RU"/>
        </w:rPr>
        <w:lastRenderedPageBreak/>
        <w:drawing>
          <wp:inline distT="0" distB="0" distL="0" distR="0" wp14:anchorId="0443F91F" wp14:editId="3EB8D1DC">
            <wp:extent cx="3040380" cy="6507480"/>
            <wp:effectExtent l="0" t="0" r="7620" b="7620"/>
            <wp:docPr id="9" name="Рисунок 9" descr="C:\Users\Дениска\Pictures\Screenshots\Снимок экрана 2026-06-04 1344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Дениска\Pictures\Screenshots\Снимок экрана 2026-06-04 134459.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0380" cy="6507480"/>
                    </a:xfrm>
                    <a:prstGeom prst="rect">
                      <a:avLst/>
                    </a:prstGeom>
                    <a:noFill/>
                    <a:ln>
                      <a:noFill/>
                    </a:ln>
                  </pic:spPr>
                </pic:pic>
              </a:graphicData>
            </a:graphic>
          </wp:inline>
        </w:drawing>
      </w:r>
    </w:p>
    <w:p w:rsidR="00041DC3" w:rsidRDefault="00041DC3" w:rsidP="00041DC3">
      <w:pPr>
        <w:pStyle w:val="ad"/>
      </w:pPr>
      <w:r>
        <w:t xml:space="preserve">Рисунок </w:t>
      </w:r>
      <w:r>
        <w:fldChar w:fldCharType="begin"/>
      </w:r>
      <w:r>
        <w:instrText xml:space="preserve"> SEQ Рисунок \* ARABIC </w:instrText>
      </w:r>
      <w:r>
        <w:fldChar w:fldCharType="separate"/>
      </w:r>
      <w:r>
        <w:rPr>
          <w:noProof/>
        </w:rPr>
        <w:t>5</w:t>
      </w:r>
      <w:r>
        <w:rPr>
          <w:noProof/>
        </w:rPr>
        <w:fldChar w:fldCharType="end"/>
      </w:r>
      <w:r>
        <w:t xml:space="preserve"> - Страница отчета</w:t>
      </w:r>
    </w:p>
    <w:p w:rsidR="00041DC3" w:rsidRDefault="00041DC3" w:rsidP="00041DC3">
      <w:pPr>
        <w:pStyle w:val="ad"/>
      </w:pPr>
      <w:r w:rsidRPr="007F312E">
        <w:rPr>
          <w:noProof/>
          <w:lang w:eastAsia="ru-RU"/>
        </w:rPr>
        <w:lastRenderedPageBreak/>
        <w:drawing>
          <wp:inline distT="0" distB="0" distL="0" distR="0" wp14:anchorId="5357B638" wp14:editId="66F65F41">
            <wp:extent cx="3078480" cy="6621780"/>
            <wp:effectExtent l="0" t="0" r="7620" b="7620"/>
            <wp:docPr id="10" name="Рисунок 10" descr="C:\Users\Дениска\Pictures\Screenshots\Снимок экрана 2026-06-04 1345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Дениска\Pictures\Screenshots\Снимок экрана 2026-06-04 134510.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78480" cy="6621780"/>
                    </a:xfrm>
                    <a:prstGeom prst="rect">
                      <a:avLst/>
                    </a:prstGeom>
                    <a:noFill/>
                    <a:ln>
                      <a:noFill/>
                    </a:ln>
                  </pic:spPr>
                </pic:pic>
              </a:graphicData>
            </a:graphic>
          </wp:inline>
        </w:drawing>
      </w:r>
    </w:p>
    <w:p w:rsidR="00041DC3" w:rsidRPr="007F312E" w:rsidRDefault="00041DC3" w:rsidP="00041DC3">
      <w:pPr>
        <w:pStyle w:val="ad"/>
      </w:pPr>
      <w:r>
        <w:t>Рисунок 6 – страница профиль</w:t>
      </w:r>
    </w:p>
    <w:p w:rsidR="00041DC3" w:rsidRDefault="00041DC3" w:rsidP="00041DC3">
      <w:pPr>
        <w:pStyle w:val="a5"/>
        <w:jc w:val="center"/>
        <w:sectPr w:rsidR="00041DC3">
          <w:pgSz w:w="11910" w:h="16840"/>
          <w:pgMar w:top="1220" w:right="141" w:bottom="1240" w:left="1133" w:header="0" w:footer="1042" w:gutter="0"/>
          <w:cols w:space="720"/>
        </w:sectPr>
      </w:pPr>
    </w:p>
    <w:p w:rsidR="00041DC3" w:rsidRDefault="00041DC3" w:rsidP="00041DC3">
      <w:pPr>
        <w:pStyle w:val="1"/>
        <w:spacing w:before="77"/>
        <w:ind w:left="4899" w:firstLine="0"/>
        <w:jc w:val="left"/>
      </w:pPr>
      <w:bookmarkStart w:id="68" w:name="_bookmark75"/>
      <w:bookmarkEnd w:id="68"/>
      <w:r>
        <w:lastRenderedPageBreak/>
        <w:t>Приложение</w:t>
      </w:r>
      <w:r>
        <w:rPr>
          <w:spacing w:val="-6"/>
        </w:rPr>
        <w:t xml:space="preserve"> </w:t>
      </w:r>
      <w:r>
        <w:t>В.</w:t>
      </w:r>
      <w:r>
        <w:rPr>
          <w:spacing w:val="-6"/>
        </w:rPr>
        <w:t xml:space="preserve"> </w:t>
      </w:r>
      <w:r>
        <w:t>Результаты</w:t>
      </w:r>
      <w:r>
        <w:rPr>
          <w:spacing w:val="-6"/>
        </w:rPr>
        <w:t xml:space="preserve"> </w:t>
      </w:r>
      <w:r>
        <w:rPr>
          <w:spacing w:val="-2"/>
        </w:rPr>
        <w:t>тестирования</w:t>
      </w:r>
    </w:p>
    <w:p w:rsidR="00041DC3" w:rsidRDefault="00041DC3" w:rsidP="00041DC3">
      <w:pPr>
        <w:pStyle w:val="a5"/>
        <w:rPr>
          <w:b/>
          <w:sz w:val="12"/>
        </w:rPr>
      </w:pPr>
      <w:r>
        <w:rPr>
          <w:b/>
          <w:noProof/>
          <w:sz w:val="12"/>
          <w:lang w:eastAsia="ru-RU"/>
        </w:rPr>
        <w:drawing>
          <wp:anchor distT="0" distB="0" distL="0" distR="0" simplePos="0" relativeHeight="251454976" behindDoc="1" locked="0" layoutInCell="1" allowOverlap="1" wp14:anchorId="14B12372" wp14:editId="6AA9964B">
            <wp:simplePos x="0" y="0"/>
            <wp:positionH relativeFrom="page">
              <wp:posOffset>1082675</wp:posOffset>
            </wp:positionH>
            <wp:positionV relativeFrom="paragraph">
              <wp:posOffset>103268</wp:posOffset>
            </wp:positionV>
            <wp:extent cx="6127322" cy="1664207"/>
            <wp:effectExtent l="0" t="0" r="0" b="0"/>
            <wp:wrapTopAndBottom/>
            <wp:docPr id="700" name="Image 7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0" name="Image 700"/>
                    <pic:cNvPicPr/>
                  </pic:nvPicPr>
                  <pic:blipFill>
                    <a:blip r:embed="rId29" cstate="print"/>
                    <a:stretch>
                      <a:fillRect/>
                    </a:stretch>
                  </pic:blipFill>
                  <pic:spPr>
                    <a:xfrm>
                      <a:off x="0" y="0"/>
                      <a:ext cx="6127322" cy="1664207"/>
                    </a:xfrm>
                    <a:prstGeom prst="rect">
                      <a:avLst/>
                    </a:prstGeom>
                  </pic:spPr>
                </pic:pic>
              </a:graphicData>
            </a:graphic>
          </wp:anchor>
        </w:drawing>
      </w:r>
    </w:p>
    <w:p w:rsidR="00041DC3" w:rsidRDefault="00041DC3" w:rsidP="00041DC3">
      <w:pPr>
        <w:pStyle w:val="a5"/>
        <w:spacing w:before="207"/>
        <w:ind w:left="145" w:right="11"/>
        <w:jc w:val="center"/>
      </w:pPr>
      <w:r>
        <w:t>Рисунок</w:t>
      </w:r>
      <w:r>
        <w:rPr>
          <w:spacing w:val="-5"/>
        </w:rPr>
        <w:t xml:space="preserve"> </w:t>
      </w:r>
      <w:r>
        <w:t>13.</w:t>
      </w:r>
      <w:r>
        <w:rPr>
          <w:spacing w:val="-6"/>
        </w:rPr>
        <w:t xml:space="preserve"> </w:t>
      </w:r>
      <w:r>
        <w:t>Отчет</w:t>
      </w:r>
      <w:r>
        <w:rPr>
          <w:spacing w:val="-6"/>
        </w:rPr>
        <w:t xml:space="preserve"> </w:t>
      </w:r>
      <w:r>
        <w:t>JaCoCo</w:t>
      </w:r>
      <w:r>
        <w:rPr>
          <w:spacing w:val="-1"/>
        </w:rPr>
        <w:t xml:space="preserve"> </w:t>
      </w:r>
      <w:r>
        <w:t>о</w:t>
      </w:r>
      <w:r>
        <w:rPr>
          <w:spacing w:val="-6"/>
        </w:rPr>
        <w:t xml:space="preserve"> </w:t>
      </w:r>
      <w:r>
        <w:t>покрытии</w:t>
      </w:r>
      <w:r>
        <w:rPr>
          <w:spacing w:val="-2"/>
        </w:rPr>
        <w:t xml:space="preserve"> тестами</w:t>
      </w:r>
    </w:p>
    <w:p w:rsidR="00041DC3" w:rsidRDefault="00041DC3" w:rsidP="00041DC3">
      <w:pPr>
        <w:pStyle w:val="a5"/>
        <w:rPr>
          <w:sz w:val="20"/>
        </w:rPr>
      </w:pPr>
    </w:p>
    <w:p w:rsidR="00041DC3" w:rsidRDefault="00041DC3" w:rsidP="00041DC3">
      <w:pPr>
        <w:pStyle w:val="a5"/>
        <w:spacing w:before="194"/>
        <w:rPr>
          <w:sz w:val="20"/>
        </w:rPr>
      </w:pPr>
      <w:r>
        <w:rPr>
          <w:noProof/>
          <w:sz w:val="20"/>
          <w:lang w:eastAsia="ru-RU"/>
        </w:rPr>
        <w:drawing>
          <wp:anchor distT="0" distB="0" distL="0" distR="0" simplePos="0" relativeHeight="251466240" behindDoc="1" locked="0" layoutInCell="1" allowOverlap="1" wp14:anchorId="06F798D6" wp14:editId="63AEF832">
            <wp:simplePos x="0" y="0"/>
            <wp:positionH relativeFrom="page">
              <wp:posOffset>1080135</wp:posOffset>
            </wp:positionH>
            <wp:positionV relativeFrom="paragraph">
              <wp:posOffset>284636</wp:posOffset>
            </wp:positionV>
            <wp:extent cx="6082602" cy="1502664"/>
            <wp:effectExtent l="0" t="0" r="0" b="0"/>
            <wp:wrapTopAndBottom/>
            <wp:docPr id="701" name="Image 7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1" name="Image 701"/>
                    <pic:cNvPicPr/>
                  </pic:nvPicPr>
                  <pic:blipFill>
                    <a:blip r:embed="rId30" cstate="print"/>
                    <a:stretch>
                      <a:fillRect/>
                    </a:stretch>
                  </pic:blipFill>
                  <pic:spPr>
                    <a:xfrm>
                      <a:off x="0" y="0"/>
                      <a:ext cx="6082602" cy="1502664"/>
                    </a:xfrm>
                    <a:prstGeom prst="rect">
                      <a:avLst/>
                    </a:prstGeom>
                  </pic:spPr>
                </pic:pic>
              </a:graphicData>
            </a:graphic>
          </wp:anchor>
        </w:drawing>
      </w:r>
    </w:p>
    <w:p w:rsidR="00041DC3" w:rsidRDefault="00041DC3" w:rsidP="00041DC3">
      <w:pPr>
        <w:pStyle w:val="a5"/>
        <w:spacing w:before="106"/>
        <w:ind w:left="962"/>
      </w:pPr>
      <w:r>
        <w:t>Рисунок</w:t>
      </w:r>
      <w:r>
        <w:rPr>
          <w:spacing w:val="-8"/>
        </w:rPr>
        <w:t xml:space="preserve"> </w:t>
      </w:r>
      <w:r>
        <w:t>14.</w:t>
      </w:r>
      <w:r>
        <w:rPr>
          <w:spacing w:val="-7"/>
        </w:rPr>
        <w:t xml:space="preserve"> </w:t>
      </w:r>
      <w:r>
        <w:t>Отчет</w:t>
      </w:r>
      <w:r>
        <w:rPr>
          <w:spacing w:val="-7"/>
        </w:rPr>
        <w:t xml:space="preserve"> </w:t>
      </w:r>
      <w:r>
        <w:t>о</w:t>
      </w:r>
      <w:r>
        <w:rPr>
          <w:spacing w:val="-5"/>
        </w:rPr>
        <w:t xml:space="preserve"> </w:t>
      </w:r>
      <w:r>
        <w:t>тестировании</w:t>
      </w:r>
      <w:r>
        <w:rPr>
          <w:spacing w:val="-3"/>
        </w:rPr>
        <w:t xml:space="preserve"> </w:t>
      </w:r>
      <w:r>
        <w:t>сервера</w:t>
      </w:r>
      <w:r>
        <w:rPr>
          <w:spacing w:val="-2"/>
        </w:rPr>
        <w:t xml:space="preserve"> </w:t>
      </w:r>
      <w:r>
        <w:t>Spring</w:t>
      </w:r>
      <w:r>
        <w:rPr>
          <w:spacing w:val="-3"/>
        </w:rPr>
        <w:t xml:space="preserve"> </w:t>
      </w:r>
      <w:r>
        <w:t>Boot</w:t>
      </w:r>
      <w:r>
        <w:rPr>
          <w:spacing w:val="-3"/>
        </w:rPr>
        <w:t xml:space="preserve"> </w:t>
      </w:r>
      <w:r>
        <w:t>в</w:t>
      </w:r>
      <w:r>
        <w:rPr>
          <w:spacing w:val="-4"/>
        </w:rPr>
        <w:t xml:space="preserve"> </w:t>
      </w:r>
      <w:r>
        <w:t>консоли</w:t>
      </w:r>
      <w:r>
        <w:rPr>
          <w:spacing w:val="-5"/>
        </w:rPr>
        <w:t xml:space="preserve"> </w:t>
      </w:r>
      <w:r>
        <w:rPr>
          <w:spacing w:val="-2"/>
        </w:rPr>
        <w:t>GigaIDE</w:t>
      </w:r>
    </w:p>
    <w:p w:rsidR="00041DC3" w:rsidRDefault="00041DC3" w:rsidP="00041DC3">
      <w:pPr>
        <w:pStyle w:val="a5"/>
        <w:spacing w:line="360" w:lineRule="auto"/>
        <w:ind w:firstLine="709"/>
        <w:jc w:val="both"/>
        <w:sectPr w:rsidR="00041DC3">
          <w:pgSz w:w="11910" w:h="16840"/>
          <w:pgMar w:top="1040" w:right="141" w:bottom="1240" w:left="1133" w:header="0" w:footer="1042" w:gutter="0"/>
          <w:cols w:space="720"/>
        </w:sectPr>
      </w:pPr>
    </w:p>
    <w:p w:rsidR="00041DC3" w:rsidRDefault="00041DC3" w:rsidP="00B1454D">
      <w:pPr>
        <w:pStyle w:val="a5"/>
        <w:spacing w:line="360" w:lineRule="auto"/>
        <w:ind w:right="430" w:firstLine="709"/>
        <w:jc w:val="both"/>
        <w:sectPr w:rsidR="00041DC3">
          <w:pgSz w:w="11910" w:h="16840"/>
          <w:pgMar w:top="1040" w:right="141" w:bottom="1240" w:left="1133" w:header="0" w:footer="1035" w:gutter="0"/>
          <w:cols w:space="720"/>
        </w:sectPr>
      </w:pPr>
    </w:p>
    <w:p w:rsidR="00B1454D" w:rsidRDefault="00B1454D" w:rsidP="00B1454D">
      <w:pPr>
        <w:pStyle w:val="a5"/>
        <w:spacing w:before="1"/>
        <w:ind w:left="1277"/>
        <w:jc w:val="both"/>
      </w:pPr>
      <w:bookmarkStart w:id="69" w:name="_bookmark23"/>
      <w:bookmarkEnd w:id="69"/>
    </w:p>
    <w:p w:rsidR="00B1454D" w:rsidRDefault="00B1454D" w:rsidP="00B1454D">
      <w:pPr>
        <w:pStyle w:val="a5"/>
        <w:spacing w:line="360" w:lineRule="auto"/>
        <w:jc w:val="both"/>
        <w:sectPr w:rsidR="00B1454D">
          <w:footerReference w:type="default" r:id="rId31"/>
          <w:pgSz w:w="11910" w:h="16840"/>
          <w:pgMar w:top="1040" w:right="141" w:bottom="1240" w:left="1133" w:header="0" w:footer="1035" w:gutter="0"/>
          <w:cols w:space="720"/>
        </w:sectPr>
      </w:pPr>
    </w:p>
    <w:p w:rsidR="00B1454D" w:rsidRDefault="00B1454D" w:rsidP="00B1454D">
      <w:pPr>
        <w:pStyle w:val="a5"/>
        <w:spacing w:line="360" w:lineRule="auto"/>
        <w:ind w:firstLine="709"/>
        <w:jc w:val="both"/>
        <w:sectPr w:rsidR="00B1454D">
          <w:footerReference w:type="default" r:id="rId32"/>
          <w:pgSz w:w="11910" w:h="16840"/>
          <w:pgMar w:top="1040" w:right="141" w:bottom="1240" w:left="1133" w:header="0" w:footer="1042" w:gutter="0"/>
          <w:cols w:space="720"/>
        </w:sectPr>
      </w:pPr>
      <w:bookmarkStart w:id="70" w:name="_bookmark21"/>
      <w:bookmarkEnd w:id="70"/>
    </w:p>
    <w:p w:rsidR="00B1454D" w:rsidRPr="00B1454D" w:rsidRDefault="00B1454D" w:rsidP="00B1454D">
      <w:pPr>
        <w:spacing w:line="355" w:lineRule="auto"/>
        <w:jc w:val="both"/>
        <w:rPr>
          <w:sz w:val="28"/>
        </w:rPr>
        <w:sectPr w:rsidR="00B1454D" w:rsidRPr="00B1454D">
          <w:pgSz w:w="11910" w:h="16840"/>
          <w:pgMar w:top="1040" w:right="141" w:bottom="1240" w:left="1133" w:header="0" w:footer="1035" w:gutter="0"/>
          <w:cols w:space="720"/>
        </w:sectPr>
      </w:pPr>
    </w:p>
    <w:p w:rsidR="003F445F" w:rsidRDefault="003F445F" w:rsidP="003F445F">
      <w:pPr>
        <w:pStyle w:val="a5"/>
        <w:sectPr w:rsidR="003F445F">
          <w:pgSz w:w="11910" w:h="16840"/>
          <w:pgMar w:top="1040" w:right="141" w:bottom="1240" w:left="1133" w:header="0" w:footer="1035" w:gutter="0"/>
          <w:cols w:space="720"/>
        </w:sectPr>
      </w:pPr>
    </w:p>
    <w:p w:rsidR="00E552BA" w:rsidRDefault="00E552BA">
      <w:pPr>
        <w:pStyle w:val="a5"/>
        <w:spacing w:before="169"/>
      </w:pPr>
    </w:p>
    <w:p w:rsidR="00B1454D" w:rsidRPr="00B1454D" w:rsidRDefault="00B1454D" w:rsidP="00B1454D">
      <w:pPr>
        <w:pStyle w:val="a5"/>
        <w:spacing w:line="360" w:lineRule="auto"/>
        <w:ind w:right="420"/>
        <w:jc w:val="both"/>
        <w:sectPr w:rsidR="00B1454D" w:rsidRPr="00B1454D">
          <w:footerReference w:type="default" r:id="rId33"/>
          <w:pgSz w:w="11910" w:h="16840"/>
          <w:pgMar w:top="1040" w:right="141" w:bottom="1240" w:left="1133" w:header="0" w:footer="1042" w:gutter="0"/>
          <w:cols w:space="720"/>
        </w:sectPr>
      </w:pPr>
      <w:bookmarkStart w:id="71" w:name="_bookmark18"/>
      <w:bookmarkEnd w:id="71"/>
    </w:p>
    <w:p w:rsidR="00B1454D" w:rsidRDefault="00B1454D" w:rsidP="00B1454D">
      <w:pPr>
        <w:pStyle w:val="a5"/>
        <w:jc w:val="both"/>
        <w:sectPr w:rsidR="00B1454D">
          <w:pgSz w:w="11910" w:h="16840"/>
          <w:pgMar w:top="1040" w:right="141" w:bottom="1240" w:left="1133" w:header="0" w:footer="1042" w:gutter="0"/>
          <w:cols w:space="720"/>
        </w:sectPr>
      </w:pPr>
    </w:p>
    <w:p w:rsidR="00B1454D" w:rsidRDefault="00B1454D" w:rsidP="00787F4F">
      <w:pPr>
        <w:pStyle w:val="a5"/>
        <w:spacing w:line="360" w:lineRule="auto"/>
        <w:jc w:val="both"/>
        <w:sectPr w:rsidR="00B1454D">
          <w:pgSz w:w="11910" w:h="16840"/>
          <w:pgMar w:top="1040" w:right="141" w:bottom="1240" w:left="1133" w:header="0" w:footer="1042" w:gutter="0"/>
          <w:cols w:space="720"/>
        </w:sectPr>
      </w:pPr>
    </w:p>
    <w:p w:rsidR="00787F4F" w:rsidRDefault="00787F4F" w:rsidP="00787F4F">
      <w:pPr>
        <w:pStyle w:val="a5"/>
        <w:spacing w:before="160" w:line="360" w:lineRule="auto"/>
        <w:ind w:right="425"/>
        <w:jc w:val="both"/>
        <w:sectPr w:rsidR="00787F4F">
          <w:pgSz w:w="11910" w:h="16840"/>
          <w:pgMar w:top="1040" w:right="141" w:bottom="1240" w:left="1133" w:header="0" w:footer="1042" w:gutter="0"/>
          <w:cols w:space="720"/>
        </w:sectPr>
      </w:pPr>
    </w:p>
    <w:p w:rsidR="00E552BA" w:rsidRDefault="00E552BA" w:rsidP="00787F4F">
      <w:pPr>
        <w:pStyle w:val="a5"/>
        <w:spacing w:line="360" w:lineRule="auto"/>
        <w:jc w:val="both"/>
        <w:sectPr w:rsidR="00E552BA">
          <w:pgSz w:w="11910" w:h="16840"/>
          <w:pgMar w:top="1040" w:right="141" w:bottom="1240" w:left="1133" w:header="0" w:footer="1042" w:gutter="0"/>
          <w:cols w:space="720"/>
        </w:sectPr>
      </w:pPr>
      <w:bookmarkStart w:id="72" w:name="_bookmark40"/>
      <w:bookmarkStart w:id="73" w:name="_bookmark42"/>
      <w:bookmarkEnd w:id="72"/>
      <w:bookmarkEnd w:id="73"/>
    </w:p>
    <w:p w:rsidR="00E552BA" w:rsidRDefault="00E552BA" w:rsidP="00787F4F">
      <w:pPr>
        <w:pStyle w:val="a5"/>
        <w:spacing w:before="74" w:line="360" w:lineRule="auto"/>
        <w:ind w:right="428"/>
        <w:jc w:val="both"/>
      </w:pPr>
    </w:p>
    <w:sectPr w:rsidR="00E552BA">
      <w:pgSz w:w="11910" w:h="16840"/>
      <w:pgMar w:top="1040" w:right="141" w:bottom="1240" w:left="1133" w:header="0" w:footer="1042"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252F" w:rsidRDefault="00BD252F">
      <w:r>
        <w:separator/>
      </w:r>
    </w:p>
  </w:endnote>
  <w:endnote w:type="continuationSeparator" w:id="0">
    <w:p w:rsidR="00BD252F" w:rsidRDefault="00BD2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11EC" w:rsidRDefault="000411EC">
    <w:pPr>
      <w:pStyle w:val="a5"/>
      <w:spacing w:line="14" w:lineRule="auto"/>
      <w:rPr>
        <w:sz w:val="20"/>
      </w:rPr>
    </w:pPr>
    <w:r>
      <w:rPr>
        <w:noProof/>
        <w:sz w:val="20"/>
        <w:lang w:eastAsia="ru-RU"/>
      </w:rPr>
      <mc:AlternateContent>
        <mc:Choice Requires="wps">
          <w:drawing>
            <wp:anchor distT="0" distB="0" distL="0" distR="0" simplePos="0" relativeHeight="251659264" behindDoc="1" locked="0" layoutInCell="1" allowOverlap="1">
              <wp:simplePos x="0" y="0"/>
              <wp:positionH relativeFrom="page">
                <wp:posOffset>7037069</wp:posOffset>
              </wp:positionH>
              <wp:positionV relativeFrom="page">
                <wp:posOffset>9891301</wp:posOffset>
              </wp:positionV>
              <wp:extent cx="2159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rsidR="000411EC" w:rsidRDefault="000411EC">
                          <w:pPr>
                            <w:spacing w:before="10"/>
                            <w:ind w:left="20"/>
                            <w:rPr>
                              <w:spacing w:val="-5"/>
                              <w:sz w:val="24"/>
                              <w:lang w:val="en-US"/>
                            </w:rPr>
                          </w:pPr>
                          <w:r>
                            <w:rPr>
                              <w:spacing w:val="-5"/>
                              <w:sz w:val="24"/>
                              <w:lang w:val="en-US"/>
                            </w:rPr>
                            <w:t>32</w:t>
                          </w:r>
                        </w:p>
                        <w:p w:rsidR="000411EC" w:rsidRDefault="000411EC">
                          <w:pPr>
                            <w:spacing w:before="10"/>
                            <w:ind w:left="20"/>
                            <w:rPr>
                              <w:spacing w:val="-5"/>
                              <w:sz w:val="24"/>
                              <w:lang w:val="en-US"/>
                            </w:rPr>
                          </w:pPr>
                        </w:p>
                        <w:p w:rsidR="000411EC" w:rsidRPr="003F445F" w:rsidRDefault="000411EC">
                          <w:pPr>
                            <w:spacing w:before="10"/>
                            <w:ind w:left="20"/>
                            <w:rPr>
                              <w:sz w:val="24"/>
                              <w:lang w:val="en-US"/>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7" type="#_x0000_t202" style="position:absolute;margin-left:554.1pt;margin-top:778.85pt;width:17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" filled="f" stroked="f">
              <v:path arrowok="t"/>
              <v:textbox inset="0,0,0,0">
                <w:txbxContent>
                  <w:p w:rsidR="000411EC" w:rsidRDefault="000411EC">
                    <w:pPr>
                      <w:spacing w:before="10"/>
                      <w:ind w:left="20"/>
                      <w:rPr>
                        <w:spacing w:val="-5"/>
                        <w:sz w:val="24"/>
                        <w:lang w:val="en-US"/>
                      </w:rPr>
                    </w:pPr>
                    <w:r>
                      <w:rPr>
                        <w:spacing w:val="-5"/>
                        <w:sz w:val="24"/>
                        <w:lang w:val="en-US"/>
                      </w:rPr>
                      <w:t>32</w:t>
                    </w:r>
                  </w:p>
                  <w:p w:rsidR="000411EC" w:rsidRDefault="000411EC">
                    <w:pPr>
                      <w:spacing w:before="10"/>
                      <w:ind w:left="20"/>
                      <w:rPr>
                        <w:spacing w:val="-5"/>
                        <w:sz w:val="24"/>
                        <w:lang w:val="en-US"/>
                      </w:rPr>
                    </w:pPr>
                  </w:p>
                  <w:p w:rsidR="000411EC" w:rsidRPr="003F445F" w:rsidRDefault="000411EC">
                    <w:pPr>
                      <w:spacing w:before="10"/>
                      <w:ind w:left="20"/>
                      <w:rPr>
                        <w:sz w:val="24"/>
                        <w:lang w:val="en-US"/>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11EC" w:rsidRDefault="000411EC">
    <w:pPr>
      <w:pStyle w:val="a5"/>
      <w:spacing w:line="14" w:lineRule="auto"/>
      <w:rPr>
        <w:sz w:val="2"/>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11EC" w:rsidRDefault="000411EC">
    <w:pPr>
      <w:pStyle w:val="a5"/>
      <w:spacing w:line="14" w:lineRule="auto"/>
      <w:rPr>
        <w:sz w:val="20"/>
      </w:rPr>
    </w:pPr>
    <w:r>
      <w:rPr>
        <w:noProof/>
        <w:sz w:val="20"/>
        <w:lang w:eastAsia="ru-RU"/>
      </w:rPr>
      <mc:AlternateContent>
        <mc:Choice Requires="wps">
          <w:drawing>
            <wp:anchor distT="0" distB="0" distL="0" distR="0" simplePos="0" relativeHeight="251658240" behindDoc="1" locked="0" layoutInCell="1" allowOverlap="1" wp14:anchorId="182B241E" wp14:editId="4A155B0E">
              <wp:simplePos x="0" y="0"/>
              <wp:positionH relativeFrom="page">
                <wp:posOffset>7011669</wp:posOffset>
              </wp:positionH>
              <wp:positionV relativeFrom="page">
                <wp:posOffset>9891301</wp:posOffset>
              </wp:positionV>
              <wp:extent cx="241300" cy="194310"/>
              <wp:effectExtent l="0" t="0" r="0" b="0"/>
              <wp:wrapNone/>
              <wp:docPr id="724"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0411EC" w:rsidRDefault="000411EC">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sidR="00C0484A">
                            <w:rPr>
                              <w:noProof/>
                              <w:spacing w:val="-5"/>
                              <w:sz w:val="24"/>
                            </w:rPr>
                            <w:t>71</w:t>
                          </w:r>
                          <w:r>
                            <w:rPr>
                              <w:spacing w:val="-5"/>
                              <w:sz w:val="24"/>
                            </w:rPr>
                            <w:fldChar w:fldCharType="end"/>
                          </w:r>
                        </w:p>
                      </w:txbxContent>
                    </wps:txbx>
                    <wps:bodyPr wrap="square" lIns="0" tIns="0" rIns="0" bIns="0" rtlCol="0">
                      <a:noAutofit/>
                    </wps:bodyPr>
                  </wps:wsp>
                </a:graphicData>
              </a:graphic>
            </wp:anchor>
          </w:drawing>
        </mc:Choice>
        <mc:Fallback>
          <w:pict>
            <v:shapetype w14:anchorId="182B241E" id="_x0000_t202" coordsize="21600,21600" o:spt="202" path="m,l,21600r21600,l21600,xe">
              <v:stroke joinstyle="miter"/>
              <v:path gradientshapeok="t" o:connecttype="rect"/>
            </v:shapetype>
            <v:shape id="Textbox 13" o:spid="_x0000_s1028" type="#_x0000_t202" style="position:absolute;margin-left:552.1pt;margin-top:778.85pt;width:19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" filled="f" stroked="f">
              <v:path arrowok="t"/>
              <v:textbox inset="0,0,0,0">
                <w:txbxContent>
                  <w:p w:rsidR="000411EC" w:rsidRDefault="000411EC">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sidR="00C0484A">
                      <w:rPr>
                        <w:noProof/>
                        <w:spacing w:val="-5"/>
                        <w:sz w:val="24"/>
                      </w:rPr>
                      <w:t>71</w:t>
                    </w:r>
                    <w:r>
                      <w:rPr>
                        <w:spacing w:val="-5"/>
                        <w:sz w:val="2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11EC" w:rsidRDefault="000411EC">
    <w:pPr>
      <w:pStyle w:val="a5"/>
      <w:spacing w:line="14" w:lineRule="auto"/>
      <w:rPr>
        <w:sz w:val="20"/>
      </w:rPr>
    </w:pPr>
    <w:r>
      <w:rPr>
        <w:noProof/>
        <w:sz w:val="20"/>
        <w:lang w:eastAsia="ru-RU"/>
      </w:rPr>
      <mc:AlternateContent>
        <mc:Choice Requires="wps">
          <w:drawing>
            <wp:anchor distT="0" distB="0" distL="0" distR="0" simplePos="0" relativeHeight="251657216" behindDoc="1" locked="0" layoutInCell="1" allowOverlap="1" wp14:anchorId="015E645F" wp14:editId="1D3D2EDC">
              <wp:simplePos x="0" y="0"/>
              <wp:positionH relativeFrom="page">
                <wp:posOffset>7011669</wp:posOffset>
              </wp:positionH>
              <wp:positionV relativeFrom="page">
                <wp:posOffset>9891301</wp:posOffset>
              </wp:positionV>
              <wp:extent cx="241300" cy="194310"/>
              <wp:effectExtent l="0" t="0" r="0" b="0"/>
              <wp:wrapNone/>
              <wp:docPr id="72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0411EC" w:rsidRDefault="000411EC">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sidR="00496CA4">
                            <w:rPr>
                              <w:noProof/>
                              <w:spacing w:val="-5"/>
                              <w:sz w:val="24"/>
                            </w:rPr>
                            <w:t>99</w:t>
                          </w:r>
                          <w:r>
                            <w:rPr>
                              <w:spacing w:val="-5"/>
                              <w:sz w:val="24"/>
                            </w:rPr>
                            <w:fldChar w:fldCharType="end"/>
                          </w:r>
                        </w:p>
                      </w:txbxContent>
                    </wps:txbx>
                    <wps:bodyPr wrap="square" lIns="0" tIns="0" rIns="0" bIns="0" rtlCol="0">
                      <a:noAutofit/>
                    </wps:bodyPr>
                  </wps:wsp>
                </a:graphicData>
              </a:graphic>
            </wp:anchor>
          </w:drawing>
        </mc:Choice>
        <mc:Fallback>
          <w:pict>
            <v:shapetype w14:anchorId="015E645F" id="_x0000_t202" coordsize="21600,21600" o:spt="202" path="m,l,21600r21600,l21600,xe">
              <v:stroke joinstyle="miter"/>
              <v:path gradientshapeok="t" o:connecttype="rect"/>
            </v:shapetype>
            <v:shape id="_x0000_s1029" type="#_x0000_t202" style="position:absolute;margin-left:552.1pt;margin-top:778.85pt;width:19pt;height:15.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" filled="f" stroked="f">
              <v:path arrowok="t"/>
              <v:textbox inset="0,0,0,0">
                <w:txbxContent>
                  <w:p w:rsidR="000411EC" w:rsidRDefault="000411EC">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sidR="00496CA4">
                      <w:rPr>
                        <w:noProof/>
                        <w:spacing w:val="-5"/>
                        <w:sz w:val="24"/>
                      </w:rPr>
                      <w:t>99</w:t>
                    </w:r>
                    <w:r>
                      <w:rPr>
                        <w:spacing w:val="-5"/>
                        <w:sz w:val="24"/>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11EC" w:rsidRDefault="000411EC">
    <w:pPr>
      <w:pStyle w:val="a5"/>
      <w:spacing w:line="14" w:lineRule="auto"/>
      <w:rPr>
        <w:sz w:val="20"/>
      </w:rPr>
    </w:pPr>
    <w:r>
      <w:rPr>
        <w:noProof/>
        <w:sz w:val="20"/>
        <w:lang w:eastAsia="ru-RU"/>
      </w:rPr>
      <mc:AlternateContent>
        <mc:Choice Requires="wps">
          <w:drawing>
            <wp:anchor distT="0" distB="0" distL="0" distR="0" simplePos="0" relativeHeight="251655168" behindDoc="1" locked="0" layoutInCell="1" allowOverlap="1" wp14:anchorId="7ABC8E44" wp14:editId="2EAABF6A">
              <wp:simplePos x="0" y="0"/>
              <wp:positionH relativeFrom="page">
                <wp:posOffset>7011669</wp:posOffset>
              </wp:positionH>
              <wp:positionV relativeFrom="page">
                <wp:posOffset>9891301</wp:posOffset>
              </wp:positionV>
              <wp:extent cx="241300" cy="194310"/>
              <wp:effectExtent l="0" t="0" r="0" b="0"/>
              <wp:wrapNone/>
              <wp:docPr id="722"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0411EC" w:rsidRDefault="000411EC">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sidR="00496CA4">
                            <w:rPr>
                              <w:noProof/>
                              <w:spacing w:val="-5"/>
                              <w:sz w:val="24"/>
                            </w:rPr>
                            <w:t>102</w:t>
                          </w:r>
                          <w:r>
                            <w:rPr>
                              <w:spacing w:val="-5"/>
                              <w:sz w:val="24"/>
                            </w:rPr>
                            <w:fldChar w:fldCharType="end"/>
                          </w:r>
                        </w:p>
                      </w:txbxContent>
                    </wps:txbx>
                    <wps:bodyPr wrap="square" lIns="0" tIns="0" rIns="0" bIns="0" rtlCol="0">
                      <a:noAutofit/>
                    </wps:bodyPr>
                  </wps:wsp>
                </a:graphicData>
              </a:graphic>
            </wp:anchor>
          </w:drawing>
        </mc:Choice>
        <mc:Fallback>
          <w:pict>
            <v:shapetype w14:anchorId="7ABC8E44" id="_x0000_t202" coordsize="21600,21600" o:spt="202" path="m,l,21600r21600,l21600,xe">
              <v:stroke joinstyle="miter"/>
              <v:path gradientshapeok="t" o:connecttype="rect"/>
            </v:shapetype>
            <v:shape id="_x0000_s1030" type="#_x0000_t202" style="position:absolute;margin-left:552.1pt;margin-top:778.85pt;width:19pt;height:15.3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" filled="f" stroked="f">
              <v:path arrowok="t"/>
              <v:textbox inset="0,0,0,0">
                <w:txbxContent>
                  <w:p w:rsidR="000411EC" w:rsidRDefault="000411EC">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sidR="00496CA4">
                      <w:rPr>
                        <w:noProof/>
                        <w:spacing w:val="-5"/>
                        <w:sz w:val="24"/>
                      </w:rPr>
                      <w:t>102</w:t>
                    </w:r>
                    <w:r>
                      <w:rPr>
                        <w:spacing w:val="-5"/>
                        <w:sz w:val="24"/>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11EC" w:rsidRDefault="000411EC">
    <w:pPr>
      <w:pStyle w:val="a5"/>
      <w:spacing w:line="14" w:lineRule="auto"/>
      <w:rPr>
        <w:sz w:val="20"/>
      </w:rPr>
    </w:pPr>
    <w:r>
      <w:rPr>
        <w:noProof/>
        <w:sz w:val="20"/>
        <w:lang w:eastAsia="ru-RU"/>
      </w:rPr>
      <mc:AlternateContent>
        <mc:Choice Requires="wps">
          <w:drawing>
            <wp:anchor distT="0" distB="0" distL="0" distR="0" simplePos="0" relativeHeight="251662336" behindDoc="1" locked="0" layoutInCell="1" allowOverlap="1" wp14:anchorId="72AEC061" wp14:editId="35173523">
              <wp:simplePos x="0" y="0"/>
              <wp:positionH relativeFrom="page">
                <wp:posOffset>7011669</wp:posOffset>
              </wp:positionH>
              <wp:positionV relativeFrom="page">
                <wp:posOffset>9891301</wp:posOffset>
              </wp:positionV>
              <wp:extent cx="241300"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0411EC" w:rsidRDefault="000411EC">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sidR="00496CA4">
                            <w:rPr>
                              <w:noProof/>
                              <w:spacing w:val="-5"/>
                              <w:sz w:val="24"/>
                            </w:rPr>
                            <w:t>108</w:t>
                          </w:r>
                          <w:r>
                            <w:rPr>
                              <w:spacing w:val="-5"/>
                              <w:sz w:val="24"/>
                            </w:rPr>
                            <w:fldChar w:fldCharType="end"/>
                          </w:r>
                        </w:p>
                      </w:txbxContent>
                    </wps:txbx>
                    <wps:bodyPr wrap="square" lIns="0" tIns="0" rIns="0" bIns="0" rtlCol="0">
                      <a:noAutofit/>
                    </wps:bodyPr>
                  </wps:wsp>
                </a:graphicData>
              </a:graphic>
            </wp:anchor>
          </w:drawing>
        </mc:Choice>
        <mc:Fallback>
          <w:pict>
            <v:shapetype w14:anchorId="72AEC061" id="_x0000_t202" coordsize="21600,21600" o:spt="202" path="m,l,21600r21600,l21600,xe">
              <v:stroke joinstyle="miter"/>
              <v:path gradientshapeok="t" o:connecttype="rect"/>
            </v:shapetype>
            <v:shape id="_x0000_s1031" type="#_x0000_t202" style="position:absolute;margin-left:552.1pt;margin-top:778.85pt;width:19pt;height:15.3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" filled="f" stroked="f">
              <v:path arrowok="t"/>
              <v:textbox inset="0,0,0,0">
                <w:txbxContent>
                  <w:p w:rsidR="000411EC" w:rsidRDefault="000411EC">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sidR="00496CA4">
                      <w:rPr>
                        <w:noProof/>
                        <w:spacing w:val="-5"/>
                        <w:sz w:val="24"/>
                      </w:rPr>
                      <w:t>108</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252F" w:rsidRDefault="00BD252F">
      <w:r>
        <w:separator/>
      </w:r>
    </w:p>
  </w:footnote>
  <w:footnote w:type="continuationSeparator" w:id="0">
    <w:p w:rsidR="00BD252F" w:rsidRDefault="00BD252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3D24945"/>
    <w:multiLevelType w:val="hybridMultilevel"/>
    <w:tmpl w:val="0EC4D98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03E773A1"/>
    <w:multiLevelType w:val="hybridMultilevel"/>
    <w:tmpl w:val="69C62C58"/>
    <w:lvl w:ilvl="0" w:tplc="9F0AE32E">
      <w:numFmt w:val="bullet"/>
      <w:lvlText w:val=""/>
      <w:lvlJc w:val="left"/>
      <w:pPr>
        <w:ind w:left="1277" w:hanging="425"/>
      </w:pPr>
      <w:rPr>
        <w:rFonts w:ascii="Symbol" w:eastAsia="Symbol" w:hAnsi="Symbol" w:cs="Symbol" w:hint="default"/>
        <w:b w:val="0"/>
        <w:bCs w:val="0"/>
        <w:i w:val="0"/>
        <w:iCs w:val="0"/>
        <w:spacing w:val="0"/>
        <w:w w:val="100"/>
        <w:sz w:val="28"/>
        <w:szCs w:val="28"/>
        <w:lang w:val="ru-RU" w:eastAsia="en-US" w:bidi="ar-SA"/>
      </w:rPr>
    </w:lvl>
    <w:lvl w:ilvl="1" w:tplc="126038CE">
      <w:numFmt w:val="bullet"/>
      <w:lvlText w:val="•"/>
      <w:lvlJc w:val="left"/>
      <w:pPr>
        <w:ind w:left="2215" w:hanging="425"/>
      </w:pPr>
      <w:rPr>
        <w:rFonts w:hint="default"/>
        <w:lang w:val="ru-RU" w:eastAsia="en-US" w:bidi="ar-SA"/>
      </w:rPr>
    </w:lvl>
    <w:lvl w:ilvl="2" w:tplc="BB042BEA">
      <w:numFmt w:val="bullet"/>
      <w:lvlText w:val="•"/>
      <w:lvlJc w:val="left"/>
      <w:pPr>
        <w:ind w:left="3150" w:hanging="425"/>
      </w:pPr>
      <w:rPr>
        <w:rFonts w:hint="default"/>
        <w:lang w:val="ru-RU" w:eastAsia="en-US" w:bidi="ar-SA"/>
      </w:rPr>
    </w:lvl>
    <w:lvl w:ilvl="3" w:tplc="F3F4861A">
      <w:numFmt w:val="bullet"/>
      <w:lvlText w:val="•"/>
      <w:lvlJc w:val="left"/>
      <w:pPr>
        <w:ind w:left="4085" w:hanging="425"/>
      </w:pPr>
      <w:rPr>
        <w:rFonts w:hint="default"/>
        <w:lang w:val="ru-RU" w:eastAsia="en-US" w:bidi="ar-SA"/>
      </w:rPr>
    </w:lvl>
    <w:lvl w:ilvl="4" w:tplc="08309DCC">
      <w:numFmt w:val="bullet"/>
      <w:lvlText w:val="•"/>
      <w:lvlJc w:val="left"/>
      <w:pPr>
        <w:ind w:left="5020" w:hanging="425"/>
      </w:pPr>
      <w:rPr>
        <w:rFonts w:hint="default"/>
        <w:lang w:val="ru-RU" w:eastAsia="en-US" w:bidi="ar-SA"/>
      </w:rPr>
    </w:lvl>
    <w:lvl w:ilvl="5" w:tplc="10445F06">
      <w:numFmt w:val="bullet"/>
      <w:lvlText w:val="•"/>
      <w:lvlJc w:val="left"/>
      <w:pPr>
        <w:ind w:left="5956" w:hanging="425"/>
      </w:pPr>
      <w:rPr>
        <w:rFonts w:hint="default"/>
        <w:lang w:val="ru-RU" w:eastAsia="en-US" w:bidi="ar-SA"/>
      </w:rPr>
    </w:lvl>
    <w:lvl w:ilvl="6" w:tplc="E82676D8">
      <w:numFmt w:val="bullet"/>
      <w:lvlText w:val="•"/>
      <w:lvlJc w:val="left"/>
      <w:pPr>
        <w:ind w:left="6891" w:hanging="425"/>
      </w:pPr>
      <w:rPr>
        <w:rFonts w:hint="default"/>
        <w:lang w:val="ru-RU" w:eastAsia="en-US" w:bidi="ar-SA"/>
      </w:rPr>
    </w:lvl>
    <w:lvl w:ilvl="7" w:tplc="CB74D9C4">
      <w:numFmt w:val="bullet"/>
      <w:lvlText w:val="•"/>
      <w:lvlJc w:val="left"/>
      <w:pPr>
        <w:ind w:left="7826" w:hanging="425"/>
      </w:pPr>
      <w:rPr>
        <w:rFonts w:hint="default"/>
        <w:lang w:val="ru-RU" w:eastAsia="en-US" w:bidi="ar-SA"/>
      </w:rPr>
    </w:lvl>
    <w:lvl w:ilvl="8" w:tplc="B928CA4E">
      <w:numFmt w:val="bullet"/>
      <w:lvlText w:val="•"/>
      <w:lvlJc w:val="left"/>
      <w:pPr>
        <w:ind w:left="8761" w:hanging="425"/>
      </w:pPr>
      <w:rPr>
        <w:rFonts w:hint="default"/>
        <w:lang w:val="ru-RU" w:eastAsia="en-US" w:bidi="ar-SA"/>
      </w:rPr>
    </w:lvl>
  </w:abstractNum>
  <w:abstractNum w:abstractNumId="11" w15:restartNumberingAfterBreak="0">
    <w:nsid w:val="0A767446"/>
    <w:multiLevelType w:val="multilevel"/>
    <w:tmpl w:val="0E2ACF20"/>
    <w:lvl w:ilvl="0">
      <w:start w:val="1"/>
      <w:numFmt w:val="decimal"/>
      <w:lvlText w:val="%1."/>
      <w:lvlJc w:val="left"/>
      <w:pPr>
        <w:ind w:left="849" w:hanging="281"/>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1279" w:hanging="490"/>
      </w:pPr>
      <w:rPr>
        <w:rFonts w:ascii="Times New Roman" w:eastAsia="Times New Roman" w:hAnsi="Times New Roman" w:cs="Times New Roman" w:hint="default"/>
        <w:b w:val="0"/>
        <w:bCs w:val="0"/>
        <w:i w:val="0"/>
        <w:iCs w:val="0"/>
        <w:spacing w:val="0"/>
        <w:w w:val="100"/>
        <w:sz w:val="28"/>
        <w:szCs w:val="28"/>
        <w:lang w:val="ru-RU" w:eastAsia="en-US" w:bidi="ar-SA"/>
      </w:rPr>
    </w:lvl>
    <w:lvl w:ilvl="2">
      <w:start w:val="1"/>
      <w:numFmt w:val="decimal"/>
      <w:lvlText w:val="%1.%2.%3."/>
      <w:lvlJc w:val="left"/>
      <w:pPr>
        <w:ind w:left="1708" w:hanging="701"/>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2816" w:hanging="701"/>
      </w:pPr>
      <w:rPr>
        <w:rFonts w:hint="default"/>
        <w:lang w:val="ru-RU" w:eastAsia="en-US" w:bidi="ar-SA"/>
      </w:rPr>
    </w:lvl>
    <w:lvl w:ilvl="4">
      <w:numFmt w:val="bullet"/>
      <w:lvlText w:val="•"/>
      <w:lvlJc w:val="left"/>
      <w:pPr>
        <w:ind w:left="3933" w:hanging="701"/>
      </w:pPr>
      <w:rPr>
        <w:rFonts w:hint="default"/>
        <w:lang w:val="ru-RU" w:eastAsia="en-US" w:bidi="ar-SA"/>
      </w:rPr>
    </w:lvl>
    <w:lvl w:ilvl="5">
      <w:numFmt w:val="bullet"/>
      <w:lvlText w:val="•"/>
      <w:lvlJc w:val="left"/>
      <w:pPr>
        <w:ind w:left="5049" w:hanging="701"/>
      </w:pPr>
      <w:rPr>
        <w:rFonts w:hint="default"/>
        <w:lang w:val="ru-RU" w:eastAsia="en-US" w:bidi="ar-SA"/>
      </w:rPr>
    </w:lvl>
    <w:lvl w:ilvl="6">
      <w:numFmt w:val="bullet"/>
      <w:lvlText w:val="•"/>
      <w:lvlJc w:val="left"/>
      <w:pPr>
        <w:ind w:left="6166" w:hanging="701"/>
      </w:pPr>
      <w:rPr>
        <w:rFonts w:hint="default"/>
        <w:lang w:val="ru-RU" w:eastAsia="en-US" w:bidi="ar-SA"/>
      </w:rPr>
    </w:lvl>
    <w:lvl w:ilvl="7">
      <w:numFmt w:val="bullet"/>
      <w:lvlText w:val="•"/>
      <w:lvlJc w:val="left"/>
      <w:pPr>
        <w:ind w:left="7282" w:hanging="701"/>
      </w:pPr>
      <w:rPr>
        <w:rFonts w:hint="default"/>
        <w:lang w:val="ru-RU" w:eastAsia="en-US" w:bidi="ar-SA"/>
      </w:rPr>
    </w:lvl>
    <w:lvl w:ilvl="8">
      <w:numFmt w:val="bullet"/>
      <w:lvlText w:val="•"/>
      <w:lvlJc w:val="left"/>
      <w:pPr>
        <w:ind w:left="8399" w:hanging="701"/>
      </w:pPr>
      <w:rPr>
        <w:rFonts w:hint="default"/>
        <w:lang w:val="ru-RU" w:eastAsia="en-US" w:bidi="ar-SA"/>
      </w:rPr>
    </w:lvl>
  </w:abstractNum>
  <w:abstractNum w:abstractNumId="12" w15:restartNumberingAfterBreak="0">
    <w:nsid w:val="0F295BAA"/>
    <w:multiLevelType w:val="hybridMultilevel"/>
    <w:tmpl w:val="90BE5A9E"/>
    <w:lvl w:ilvl="0" w:tplc="33FA69CC">
      <w:numFmt w:val="bullet"/>
      <w:lvlText w:val=""/>
      <w:lvlJc w:val="left"/>
      <w:pPr>
        <w:ind w:left="1429" w:hanging="360"/>
      </w:pPr>
      <w:rPr>
        <w:rFonts w:ascii="Symbol" w:eastAsia="Symbol" w:hAnsi="Symbol" w:cs="Symbol" w:hint="default"/>
        <w:b w:val="0"/>
        <w:bCs w:val="0"/>
        <w:i w:val="0"/>
        <w:iCs w:val="0"/>
        <w:spacing w:val="0"/>
        <w:w w:val="100"/>
        <w:sz w:val="28"/>
        <w:szCs w:val="28"/>
        <w:lang w:val="ru-RU"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0F776FE6"/>
    <w:multiLevelType w:val="hybridMultilevel"/>
    <w:tmpl w:val="265A91E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10AE12F6"/>
    <w:multiLevelType w:val="hybridMultilevel"/>
    <w:tmpl w:val="3FE0094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11F17503"/>
    <w:multiLevelType w:val="multilevel"/>
    <w:tmpl w:val="B17A109E"/>
    <w:lvl w:ilvl="0">
      <w:start w:val="1"/>
      <w:numFmt w:val="decimal"/>
      <w:lvlText w:val="%1."/>
      <w:lvlJc w:val="left"/>
      <w:pPr>
        <w:ind w:left="1557" w:hanging="281"/>
      </w:pPr>
      <w:rPr>
        <w:rFonts w:ascii="Times New Roman" w:eastAsia="Times New Roman" w:hAnsi="Times New Roman" w:cs="Times New Roman" w:hint="default"/>
        <w:b/>
        <w:bCs/>
        <w:i w:val="0"/>
        <w:iCs w:val="0"/>
        <w:spacing w:val="0"/>
        <w:w w:val="100"/>
        <w:sz w:val="28"/>
        <w:szCs w:val="28"/>
        <w:lang w:val="ru-RU" w:eastAsia="en-US" w:bidi="ar-SA"/>
      </w:rPr>
    </w:lvl>
    <w:lvl w:ilvl="1">
      <w:start w:val="1"/>
      <w:numFmt w:val="decimal"/>
      <w:lvlText w:val="%1.%2."/>
      <w:lvlJc w:val="left"/>
      <w:pPr>
        <w:ind w:left="1769" w:hanging="493"/>
      </w:pPr>
      <w:rPr>
        <w:rFonts w:ascii="Times New Roman" w:eastAsia="Times New Roman" w:hAnsi="Times New Roman" w:cs="Times New Roman" w:hint="default"/>
        <w:b/>
        <w:bCs/>
        <w:i w:val="0"/>
        <w:iCs w:val="0"/>
        <w:spacing w:val="0"/>
        <w:w w:val="100"/>
        <w:sz w:val="28"/>
        <w:szCs w:val="28"/>
        <w:lang w:val="ru-RU" w:eastAsia="en-US" w:bidi="ar-SA"/>
      </w:rPr>
    </w:lvl>
    <w:lvl w:ilvl="2">
      <w:start w:val="1"/>
      <w:numFmt w:val="decimal"/>
      <w:lvlText w:val="%1.%2.%3."/>
      <w:lvlJc w:val="left"/>
      <w:pPr>
        <w:ind w:left="1978" w:hanging="701"/>
      </w:pPr>
      <w:rPr>
        <w:rFonts w:ascii="Times New Roman" w:eastAsia="Times New Roman" w:hAnsi="Times New Roman" w:cs="Times New Roman" w:hint="default"/>
        <w:b/>
        <w:bCs/>
        <w:i w:val="0"/>
        <w:iCs w:val="0"/>
        <w:spacing w:val="-3"/>
        <w:w w:val="100"/>
        <w:sz w:val="28"/>
        <w:szCs w:val="28"/>
        <w:lang w:val="ru-RU" w:eastAsia="en-US" w:bidi="ar-SA"/>
      </w:rPr>
    </w:lvl>
    <w:lvl w:ilvl="3">
      <w:numFmt w:val="bullet"/>
      <w:lvlText w:val="•"/>
      <w:lvlJc w:val="left"/>
      <w:pPr>
        <w:ind w:left="3061" w:hanging="701"/>
      </w:pPr>
      <w:rPr>
        <w:rFonts w:hint="default"/>
        <w:lang w:val="ru-RU" w:eastAsia="en-US" w:bidi="ar-SA"/>
      </w:rPr>
    </w:lvl>
    <w:lvl w:ilvl="4">
      <w:numFmt w:val="bullet"/>
      <w:lvlText w:val="•"/>
      <w:lvlJc w:val="left"/>
      <w:pPr>
        <w:ind w:left="4143" w:hanging="701"/>
      </w:pPr>
      <w:rPr>
        <w:rFonts w:hint="default"/>
        <w:lang w:val="ru-RU" w:eastAsia="en-US" w:bidi="ar-SA"/>
      </w:rPr>
    </w:lvl>
    <w:lvl w:ilvl="5">
      <w:numFmt w:val="bullet"/>
      <w:lvlText w:val="•"/>
      <w:lvlJc w:val="left"/>
      <w:pPr>
        <w:ind w:left="5224" w:hanging="701"/>
      </w:pPr>
      <w:rPr>
        <w:rFonts w:hint="default"/>
        <w:lang w:val="ru-RU" w:eastAsia="en-US" w:bidi="ar-SA"/>
      </w:rPr>
    </w:lvl>
    <w:lvl w:ilvl="6">
      <w:numFmt w:val="bullet"/>
      <w:lvlText w:val="•"/>
      <w:lvlJc w:val="left"/>
      <w:pPr>
        <w:ind w:left="6306" w:hanging="701"/>
      </w:pPr>
      <w:rPr>
        <w:rFonts w:hint="default"/>
        <w:lang w:val="ru-RU" w:eastAsia="en-US" w:bidi="ar-SA"/>
      </w:rPr>
    </w:lvl>
    <w:lvl w:ilvl="7">
      <w:numFmt w:val="bullet"/>
      <w:lvlText w:val="•"/>
      <w:lvlJc w:val="left"/>
      <w:pPr>
        <w:ind w:left="7387" w:hanging="701"/>
      </w:pPr>
      <w:rPr>
        <w:rFonts w:hint="default"/>
        <w:lang w:val="ru-RU" w:eastAsia="en-US" w:bidi="ar-SA"/>
      </w:rPr>
    </w:lvl>
    <w:lvl w:ilvl="8">
      <w:numFmt w:val="bullet"/>
      <w:lvlText w:val="•"/>
      <w:lvlJc w:val="left"/>
      <w:pPr>
        <w:ind w:left="8469" w:hanging="701"/>
      </w:pPr>
      <w:rPr>
        <w:rFonts w:hint="default"/>
        <w:lang w:val="ru-RU" w:eastAsia="en-US" w:bidi="ar-SA"/>
      </w:rPr>
    </w:lvl>
  </w:abstractNum>
  <w:abstractNum w:abstractNumId="16" w15:restartNumberingAfterBreak="0">
    <w:nsid w:val="13C80847"/>
    <w:multiLevelType w:val="hybridMultilevel"/>
    <w:tmpl w:val="7A64E446"/>
    <w:lvl w:ilvl="0" w:tplc="08EA642C">
      <w:start w:val="1"/>
      <w:numFmt w:val="decimal"/>
      <w:lvlText w:val="%1."/>
      <w:lvlJc w:val="left"/>
      <w:pPr>
        <w:ind w:left="1557" w:hanging="281"/>
      </w:pPr>
      <w:rPr>
        <w:rFonts w:ascii="Times New Roman" w:eastAsia="Times New Roman" w:hAnsi="Times New Roman" w:cs="Times New Roman" w:hint="default"/>
        <w:b w:val="0"/>
        <w:bCs w:val="0"/>
        <w:i w:val="0"/>
        <w:iCs w:val="0"/>
        <w:spacing w:val="0"/>
        <w:w w:val="100"/>
        <w:sz w:val="28"/>
        <w:szCs w:val="28"/>
        <w:lang w:val="ru-RU" w:eastAsia="en-US" w:bidi="ar-SA"/>
      </w:rPr>
    </w:lvl>
    <w:lvl w:ilvl="1" w:tplc="8898CCA0">
      <w:numFmt w:val="bullet"/>
      <w:lvlText w:val="•"/>
      <w:lvlJc w:val="left"/>
      <w:pPr>
        <w:ind w:left="2467" w:hanging="281"/>
      </w:pPr>
      <w:rPr>
        <w:rFonts w:hint="default"/>
        <w:lang w:val="ru-RU" w:eastAsia="en-US" w:bidi="ar-SA"/>
      </w:rPr>
    </w:lvl>
    <w:lvl w:ilvl="2" w:tplc="A2DC8112">
      <w:numFmt w:val="bullet"/>
      <w:lvlText w:val="•"/>
      <w:lvlJc w:val="left"/>
      <w:pPr>
        <w:ind w:left="3374" w:hanging="281"/>
      </w:pPr>
      <w:rPr>
        <w:rFonts w:hint="default"/>
        <w:lang w:val="ru-RU" w:eastAsia="en-US" w:bidi="ar-SA"/>
      </w:rPr>
    </w:lvl>
    <w:lvl w:ilvl="3" w:tplc="FB8CC5E4">
      <w:numFmt w:val="bullet"/>
      <w:lvlText w:val="•"/>
      <w:lvlJc w:val="left"/>
      <w:pPr>
        <w:ind w:left="4281" w:hanging="281"/>
      </w:pPr>
      <w:rPr>
        <w:rFonts w:hint="default"/>
        <w:lang w:val="ru-RU" w:eastAsia="en-US" w:bidi="ar-SA"/>
      </w:rPr>
    </w:lvl>
    <w:lvl w:ilvl="4" w:tplc="4490C6C8">
      <w:numFmt w:val="bullet"/>
      <w:lvlText w:val="•"/>
      <w:lvlJc w:val="left"/>
      <w:pPr>
        <w:ind w:left="5188" w:hanging="281"/>
      </w:pPr>
      <w:rPr>
        <w:rFonts w:hint="default"/>
        <w:lang w:val="ru-RU" w:eastAsia="en-US" w:bidi="ar-SA"/>
      </w:rPr>
    </w:lvl>
    <w:lvl w:ilvl="5" w:tplc="6074A3FE">
      <w:numFmt w:val="bullet"/>
      <w:lvlText w:val="•"/>
      <w:lvlJc w:val="left"/>
      <w:pPr>
        <w:ind w:left="6096" w:hanging="281"/>
      </w:pPr>
      <w:rPr>
        <w:rFonts w:hint="default"/>
        <w:lang w:val="ru-RU" w:eastAsia="en-US" w:bidi="ar-SA"/>
      </w:rPr>
    </w:lvl>
    <w:lvl w:ilvl="6" w:tplc="E72C41F4">
      <w:numFmt w:val="bullet"/>
      <w:lvlText w:val="•"/>
      <w:lvlJc w:val="left"/>
      <w:pPr>
        <w:ind w:left="7003" w:hanging="281"/>
      </w:pPr>
      <w:rPr>
        <w:rFonts w:hint="default"/>
        <w:lang w:val="ru-RU" w:eastAsia="en-US" w:bidi="ar-SA"/>
      </w:rPr>
    </w:lvl>
    <w:lvl w:ilvl="7" w:tplc="7F00B24A">
      <w:numFmt w:val="bullet"/>
      <w:lvlText w:val="•"/>
      <w:lvlJc w:val="left"/>
      <w:pPr>
        <w:ind w:left="7910" w:hanging="281"/>
      </w:pPr>
      <w:rPr>
        <w:rFonts w:hint="default"/>
        <w:lang w:val="ru-RU" w:eastAsia="en-US" w:bidi="ar-SA"/>
      </w:rPr>
    </w:lvl>
    <w:lvl w:ilvl="8" w:tplc="72685C26">
      <w:numFmt w:val="bullet"/>
      <w:lvlText w:val="•"/>
      <w:lvlJc w:val="left"/>
      <w:pPr>
        <w:ind w:left="8817" w:hanging="281"/>
      </w:pPr>
      <w:rPr>
        <w:rFonts w:hint="default"/>
        <w:lang w:val="ru-RU" w:eastAsia="en-US" w:bidi="ar-SA"/>
      </w:rPr>
    </w:lvl>
  </w:abstractNum>
  <w:abstractNum w:abstractNumId="17" w15:restartNumberingAfterBreak="0">
    <w:nsid w:val="13CB07C8"/>
    <w:multiLevelType w:val="hybridMultilevel"/>
    <w:tmpl w:val="868880BE"/>
    <w:lvl w:ilvl="0" w:tplc="33FA69CC">
      <w:numFmt w:val="bullet"/>
      <w:lvlText w:val=""/>
      <w:lvlJc w:val="left"/>
      <w:pPr>
        <w:ind w:left="1429" w:hanging="360"/>
      </w:pPr>
      <w:rPr>
        <w:rFonts w:ascii="Symbol" w:eastAsia="Symbol" w:hAnsi="Symbol" w:cs="Symbol" w:hint="default"/>
        <w:b w:val="0"/>
        <w:bCs w:val="0"/>
        <w:i w:val="0"/>
        <w:iCs w:val="0"/>
        <w:spacing w:val="0"/>
        <w:w w:val="100"/>
        <w:sz w:val="28"/>
        <w:szCs w:val="28"/>
        <w:lang w:val="ru-RU"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1652744F"/>
    <w:multiLevelType w:val="hybridMultilevel"/>
    <w:tmpl w:val="91A6FFE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195F1471"/>
    <w:multiLevelType w:val="hybridMultilevel"/>
    <w:tmpl w:val="F00A5BEE"/>
    <w:lvl w:ilvl="0" w:tplc="1008632A">
      <w:numFmt w:val="bullet"/>
      <w:lvlText w:val=""/>
      <w:lvlJc w:val="left"/>
      <w:pPr>
        <w:ind w:left="1277" w:hanging="425"/>
      </w:pPr>
      <w:rPr>
        <w:rFonts w:ascii="Symbol" w:eastAsia="Symbol" w:hAnsi="Symbol" w:cs="Symbol" w:hint="default"/>
        <w:b w:val="0"/>
        <w:bCs w:val="0"/>
        <w:i w:val="0"/>
        <w:iCs w:val="0"/>
        <w:spacing w:val="0"/>
        <w:w w:val="100"/>
        <w:sz w:val="28"/>
        <w:szCs w:val="28"/>
        <w:lang w:val="ru-RU" w:eastAsia="en-US" w:bidi="ar-SA"/>
      </w:rPr>
    </w:lvl>
    <w:lvl w:ilvl="1" w:tplc="D2B884D2">
      <w:numFmt w:val="bullet"/>
      <w:lvlText w:val="•"/>
      <w:lvlJc w:val="left"/>
      <w:pPr>
        <w:ind w:left="2215" w:hanging="425"/>
      </w:pPr>
      <w:rPr>
        <w:rFonts w:hint="default"/>
        <w:lang w:val="ru-RU" w:eastAsia="en-US" w:bidi="ar-SA"/>
      </w:rPr>
    </w:lvl>
    <w:lvl w:ilvl="2" w:tplc="D744F050">
      <w:numFmt w:val="bullet"/>
      <w:lvlText w:val="•"/>
      <w:lvlJc w:val="left"/>
      <w:pPr>
        <w:ind w:left="3150" w:hanging="425"/>
      </w:pPr>
      <w:rPr>
        <w:rFonts w:hint="default"/>
        <w:lang w:val="ru-RU" w:eastAsia="en-US" w:bidi="ar-SA"/>
      </w:rPr>
    </w:lvl>
    <w:lvl w:ilvl="3" w:tplc="F05C8482">
      <w:numFmt w:val="bullet"/>
      <w:lvlText w:val="•"/>
      <w:lvlJc w:val="left"/>
      <w:pPr>
        <w:ind w:left="4085" w:hanging="425"/>
      </w:pPr>
      <w:rPr>
        <w:rFonts w:hint="default"/>
        <w:lang w:val="ru-RU" w:eastAsia="en-US" w:bidi="ar-SA"/>
      </w:rPr>
    </w:lvl>
    <w:lvl w:ilvl="4" w:tplc="E1C6089E">
      <w:numFmt w:val="bullet"/>
      <w:lvlText w:val="•"/>
      <w:lvlJc w:val="left"/>
      <w:pPr>
        <w:ind w:left="5020" w:hanging="425"/>
      </w:pPr>
      <w:rPr>
        <w:rFonts w:hint="default"/>
        <w:lang w:val="ru-RU" w:eastAsia="en-US" w:bidi="ar-SA"/>
      </w:rPr>
    </w:lvl>
    <w:lvl w:ilvl="5" w:tplc="DBC0DB1A">
      <w:numFmt w:val="bullet"/>
      <w:lvlText w:val="•"/>
      <w:lvlJc w:val="left"/>
      <w:pPr>
        <w:ind w:left="5956" w:hanging="425"/>
      </w:pPr>
      <w:rPr>
        <w:rFonts w:hint="default"/>
        <w:lang w:val="ru-RU" w:eastAsia="en-US" w:bidi="ar-SA"/>
      </w:rPr>
    </w:lvl>
    <w:lvl w:ilvl="6" w:tplc="09788470">
      <w:numFmt w:val="bullet"/>
      <w:lvlText w:val="•"/>
      <w:lvlJc w:val="left"/>
      <w:pPr>
        <w:ind w:left="6891" w:hanging="425"/>
      </w:pPr>
      <w:rPr>
        <w:rFonts w:hint="default"/>
        <w:lang w:val="ru-RU" w:eastAsia="en-US" w:bidi="ar-SA"/>
      </w:rPr>
    </w:lvl>
    <w:lvl w:ilvl="7" w:tplc="62DCF370">
      <w:numFmt w:val="bullet"/>
      <w:lvlText w:val="•"/>
      <w:lvlJc w:val="left"/>
      <w:pPr>
        <w:ind w:left="7826" w:hanging="425"/>
      </w:pPr>
      <w:rPr>
        <w:rFonts w:hint="default"/>
        <w:lang w:val="ru-RU" w:eastAsia="en-US" w:bidi="ar-SA"/>
      </w:rPr>
    </w:lvl>
    <w:lvl w:ilvl="8" w:tplc="ADFE7892">
      <w:numFmt w:val="bullet"/>
      <w:lvlText w:val="•"/>
      <w:lvlJc w:val="left"/>
      <w:pPr>
        <w:ind w:left="8761" w:hanging="425"/>
      </w:pPr>
      <w:rPr>
        <w:rFonts w:hint="default"/>
        <w:lang w:val="ru-RU" w:eastAsia="en-US" w:bidi="ar-SA"/>
      </w:rPr>
    </w:lvl>
  </w:abstractNum>
  <w:abstractNum w:abstractNumId="20" w15:restartNumberingAfterBreak="0">
    <w:nsid w:val="27B74B54"/>
    <w:multiLevelType w:val="hybridMultilevel"/>
    <w:tmpl w:val="3C62F9F4"/>
    <w:lvl w:ilvl="0" w:tplc="33FA69CC">
      <w:numFmt w:val="bullet"/>
      <w:lvlText w:val=""/>
      <w:lvlJc w:val="left"/>
      <w:pPr>
        <w:ind w:left="1429" w:hanging="360"/>
      </w:pPr>
      <w:rPr>
        <w:rFonts w:ascii="Symbol" w:eastAsia="Symbol" w:hAnsi="Symbol" w:cs="Symbol" w:hint="default"/>
        <w:b w:val="0"/>
        <w:bCs w:val="0"/>
        <w:i w:val="0"/>
        <w:iCs w:val="0"/>
        <w:spacing w:val="0"/>
        <w:w w:val="100"/>
        <w:sz w:val="28"/>
        <w:szCs w:val="28"/>
        <w:lang w:val="ru-RU"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2BB74DAC"/>
    <w:multiLevelType w:val="hybridMultilevel"/>
    <w:tmpl w:val="1E3678BA"/>
    <w:lvl w:ilvl="0" w:tplc="FED0250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2C0F6E20"/>
    <w:multiLevelType w:val="hybridMultilevel"/>
    <w:tmpl w:val="1B0E2F1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43F5409A"/>
    <w:multiLevelType w:val="hybridMultilevel"/>
    <w:tmpl w:val="2BF490A6"/>
    <w:lvl w:ilvl="0" w:tplc="91C6ECB0">
      <w:start w:val="1"/>
      <w:numFmt w:val="decimal"/>
      <w:lvlText w:val="%1."/>
      <w:lvlJc w:val="left"/>
      <w:pPr>
        <w:ind w:left="1277" w:hanging="300"/>
      </w:pPr>
      <w:rPr>
        <w:rFonts w:ascii="Times New Roman" w:eastAsia="Times New Roman" w:hAnsi="Times New Roman" w:cs="Times New Roman" w:hint="default"/>
        <w:b w:val="0"/>
        <w:bCs w:val="0"/>
        <w:i w:val="0"/>
        <w:iCs w:val="0"/>
        <w:spacing w:val="0"/>
        <w:w w:val="100"/>
        <w:sz w:val="24"/>
        <w:szCs w:val="24"/>
        <w:lang w:val="ru-RU" w:eastAsia="en-US" w:bidi="ar-SA"/>
      </w:rPr>
    </w:lvl>
    <w:lvl w:ilvl="1" w:tplc="E254640E">
      <w:numFmt w:val="bullet"/>
      <w:lvlText w:val="•"/>
      <w:lvlJc w:val="left"/>
      <w:pPr>
        <w:ind w:left="2215" w:hanging="300"/>
      </w:pPr>
      <w:rPr>
        <w:rFonts w:hint="default"/>
        <w:lang w:val="ru-RU" w:eastAsia="en-US" w:bidi="ar-SA"/>
      </w:rPr>
    </w:lvl>
    <w:lvl w:ilvl="2" w:tplc="CA3E3B22">
      <w:numFmt w:val="bullet"/>
      <w:lvlText w:val="•"/>
      <w:lvlJc w:val="left"/>
      <w:pPr>
        <w:ind w:left="3150" w:hanging="300"/>
      </w:pPr>
      <w:rPr>
        <w:rFonts w:hint="default"/>
        <w:lang w:val="ru-RU" w:eastAsia="en-US" w:bidi="ar-SA"/>
      </w:rPr>
    </w:lvl>
    <w:lvl w:ilvl="3" w:tplc="004A6E3A">
      <w:numFmt w:val="bullet"/>
      <w:lvlText w:val="•"/>
      <w:lvlJc w:val="left"/>
      <w:pPr>
        <w:ind w:left="4085" w:hanging="300"/>
      </w:pPr>
      <w:rPr>
        <w:rFonts w:hint="default"/>
        <w:lang w:val="ru-RU" w:eastAsia="en-US" w:bidi="ar-SA"/>
      </w:rPr>
    </w:lvl>
    <w:lvl w:ilvl="4" w:tplc="3B28B7D8">
      <w:numFmt w:val="bullet"/>
      <w:lvlText w:val="•"/>
      <w:lvlJc w:val="left"/>
      <w:pPr>
        <w:ind w:left="5020" w:hanging="300"/>
      </w:pPr>
      <w:rPr>
        <w:rFonts w:hint="default"/>
        <w:lang w:val="ru-RU" w:eastAsia="en-US" w:bidi="ar-SA"/>
      </w:rPr>
    </w:lvl>
    <w:lvl w:ilvl="5" w:tplc="81EEE518">
      <w:numFmt w:val="bullet"/>
      <w:lvlText w:val="•"/>
      <w:lvlJc w:val="left"/>
      <w:pPr>
        <w:ind w:left="5956" w:hanging="300"/>
      </w:pPr>
      <w:rPr>
        <w:rFonts w:hint="default"/>
        <w:lang w:val="ru-RU" w:eastAsia="en-US" w:bidi="ar-SA"/>
      </w:rPr>
    </w:lvl>
    <w:lvl w:ilvl="6" w:tplc="67B2A348">
      <w:numFmt w:val="bullet"/>
      <w:lvlText w:val="•"/>
      <w:lvlJc w:val="left"/>
      <w:pPr>
        <w:ind w:left="6891" w:hanging="300"/>
      </w:pPr>
      <w:rPr>
        <w:rFonts w:hint="default"/>
        <w:lang w:val="ru-RU" w:eastAsia="en-US" w:bidi="ar-SA"/>
      </w:rPr>
    </w:lvl>
    <w:lvl w:ilvl="7" w:tplc="9F4005A0">
      <w:numFmt w:val="bullet"/>
      <w:lvlText w:val="•"/>
      <w:lvlJc w:val="left"/>
      <w:pPr>
        <w:ind w:left="7826" w:hanging="300"/>
      </w:pPr>
      <w:rPr>
        <w:rFonts w:hint="default"/>
        <w:lang w:val="ru-RU" w:eastAsia="en-US" w:bidi="ar-SA"/>
      </w:rPr>
    </w:lvl>
    <w:lvl w:ilvl="8" w:tplc="446EADD0">
      <w:numFmt w:val="bullet"/>
      <w:lvlText w:val="•"/>
      <w:lvlJc w:val="left"/>
      <w:pPr>
        <w:ind w:left="8761" w:hanging="300"/>
      </w:pPr>
      <w:rPr>
        <w:rFonts w:hint="default"/>
        <w:lang w:val="ru-RU" w:eastAsia="en-US" w:bidi="ar-SA"/>
      </w:rPr>
    </w:lvl>
  </w:abstractNum>
  <w:abstractNum w:abstractNumId="24" w15:restartNumberingAfterBreak="0">
    <w:nsid w:val="45796357"/>
    <w:multiLevelType w:val="hybridMultilevel"/>
    <w:tmpl w:val="7CF2E6BE"/>
    <w:lvl w:ilvl="0" w:tplc="BAFCCD82">
      <w:start w:val="1"/>
      <w:numFmt w:val="decimal"/>
      <w:lvlText w:val="%1."/>
      <w:lvlJc w:val="left"/>
      <w:pPr>
        <w:ind w:left="809" w:hanging="240"/>
      </w:pPr>
      <w:rPr>
        <w:rFonts w:ascii="Times New Roman" w:eastAsia="Times New Roman" w:hAnsi="Times New Roman" w:cs="Times New Roman" w:hint="default"/>
        <w:b/>
        <w:bCs/>
        <w:i w:val="0"/>
        <w:iCs w:val="0"/>
        <w:spacing w:val="0"/>
        <w:w w:val="100"/>
        <w:sz w:val="24"/>
        <w:szCs w:val="24"/>
        <w:lang w:val="ru-RU" w:eastAsia="en-US" w:bidi="ar-SA"/>
      </w:rPr>
    </w:lvl>
    <w:lvl w:ilvl="1" w:tplc="7E7CD0C0">
      <w:start w:val="1"/>
      <w:numFmt w:val="decimal"/>
      <w:lvlText w:val="%2."/>
      <w:lvlJc w:val="left"/>
      <w:pPr>
        <w:ind w:left="569" w:hanging="288"/>
      </w:pPr>
      <w:rPr>
        <w:rFonts w:ascii="Times New Roman" w:eastAsia="Times New Roman" w:hAnsi="Times New Roman" w:cs="Times New Roman" w:hint="default"/>
        <w:b w:val="0"/>
        <w:bCs w:val="0"/>
        <w:i w:val="0"/>
        <w:iCs w:val="0"/>
        <w:spacing w:val="0"/>
        <w:w w:val="100"/>
        <w:sz w:val="24"/>
        <w:szCs w:val="24"/>
        <w:lang w:val="ru-RU" w:eastAsia="en-US" w:bidi="ar-SA"/>
      </w:rPr>
    </w:lvl>
    <w:lvl w:ilvl="2" w:tplc="0952E85E">
      <w:numFmt w:val="bullet"/>
      <w:lvlText w:val="•"/>
      <w:lvlJc w:val="left"/>
      <w:pPr>
        <w:ind w:left="1892" w:hanging="288"/>
      </w:pPr>
      <w:rPr>
        <w:rFonts w:hint="default"/>
        <w:lang w:val="ru-RU" w:eastAsia="en-US" w:bidi="ar-SA"/>
      </w:rPr>
    </w:lvl>
    <w:lvl w:ilvl="3" w:tplc="DD8244C0">
      <w:numFmt w:val="bullet"/>
      <w:lvlText w:val="•"/>
      <w:lvlJc w:val="left"/>
      <w:pPr>
        <w:ind w:left="2984" w:hanging="288"/>
      </w:pPr>
      <w:rPr>
        <w:rFonts w:hint="default"/>
        <w:lang w:val="ru-RU" w:eastAsia="en-US" w:bidi="ar-SA"/>
      </w:rPr>
    </w:lvl>
    <w:lvl w:ilvl="4" w:tplc="E2240D70">
      <w:numFmt w:val="bullet"/>
      <w:lvlText w:val="•"/>
      <w:lvlJc w:val="left"/>
      <w:pPr>
        <w:ind w:left="4077" w:hanging="288"/>
      </w:pPr>
      <w:rPr>
        <w:rFonts w:hint="default"/>
        <w:lang w:val="ru-RU" w:eastAsia="en-US" w:bidi="ar-SA"/>
      </w:rPr>
    </w:lvl>
    <w:lvl w:ilvl="5" w:tplc="D6225826">
      <w:numFmt w:val="bullet"/>
      <w:lvlText w:val="•"/>
      <w:lvlJc w:val="left"/>
      <w:pPr>
        <w:ind w:left="5169" w:hanging="288"/>
      </w:pPr>
      <w:rPr>
        <w:rFonts w:hint="default"/>
        <w:lang w:val="ru-RU" w:eastAsia="en-US" w:bidi="ar-SA"/>
      </w:rPr>
    </w:lvl>
    <w:lvl w:ilvl="6" w:tplc="11541CC2">
      <w:numFmt w:val="bullet"/>
      <w:lvlText w:val="•"/>
      <w:lvlJc w:val="left"/>
      <w:pPr>
        <w:ind w:left="6262" w:hanging="288"/>
      </w:pPr>
      <w:rPr>
        <w:rFonts w:hint="default"/>
        <w:lang w:val="ru-RU" w:eastAsia="en-US" w:bidi="ar-SA"/>
      </w:rPr>
    </w:lvl>
    <w:lvl w:ilvl="7" w:tplc="82128E9A">
      <w:numFmt w:val="bullet"/>
      <w:lvlText w:val="•"/>
      <w:lvlJc w:val="left"/>
      <w:pPr>
        <w:ind w:left="7354" w:hanging="288"/>
      </w:pPr>
      <w:rPr>
        <w:rFonts w:hint="default"/>
        <w:lang w:val="ru-RU" w:eastAsia="en-US" w:bidi="ar-SA"/>
      </w:rPr>
    </w:lvl>
    <w:lvl w:ilvl="8" w:tplc="37866B6C">
      <w:numFmt w:val="bullet"/>
      <w:lvlText w:val="•"/>
      <w:lvlJc w:val="left"/>
      <w:pPr>
        <w:ind w:left="8447" w:hanging="288"/>
      </w:pPr>
      <w:rPr>
        <w:rFonts w:hint="default"/>
        <w:lang w:val="ru-RU" w:eastAsia="en-US" w:bidi="ar-SA"/>
      </w:rPr>
    </w:lvl>
  </w:abstractNum>
  <w:abstractNum w:abstractNumId="25" w15:restartNumberingAfterBreak="0">
    <w:nsid w:val="466B3655"/>
    <w:multiLevelType w:val="multilevel"/>
    <w:tmpl w:val="586EDD50"/>
    <w:lvl w:ilvl="0">
      <w:start w:val="2"/>
      <w:numFmt w:val="decimal"/>
      <w:lvlText w:val="%1"/>
      <w:lvlJc w:val="left"/>
      <w:pPr>
        <w:ind w:left="576" w:hanging="576"/>
      </w:pPr>
      <w:rPr>
        <w:rFonts w:hint="default"/>
      </w:rPr>
    </w:lvl>
    <w:lvl w:ilvl="1">
      <w:start w:val="2"/>
      <w:numFmt w:val="decimal"/>
      <w:lvlText w:val="%1.%2"/>
      <w:lvlJc w:val="left"/>
      <w:pPr>
        <w:ind w:left="2845" w:hanging="576"/>
      </w:pPr>
      <w:rPr>
        <w:rFonts w:hint="default"/>
      </w:rPr>
    </w:lvl>
    <w:lvl w:ilvl="2">
      <w:start w:val="2"/>
      <w:numFmt w:val="decimal"/>
      <w:lvlText w:val="%1.%2.%3"/>
      <w:lvlJc w:val="left"/>
      <w:pPr>
        <w:ind w:left="1997" w:hanging="720"/>
      </w:pPr>
      <w:rPr>
        <w:rFonts w:hint="default"/>
      </w:rPr>
    </w:lvl>
    <w:lvl w:ilvl="3">
      <w:start w:val="1"/>
      <w:numFmt w:val="decimal"/>
      <w:lvlText w:val="%1.%2.%3.%4"/>
      <w:lvlJc w:val="left"/>
      <w:pPr>
        <w:ind w:left="2994" w:hanging="1080"/>
      </w:pPr>
      <w:rPr>
        <w:rFonts w:hint="default"/>
      </w:rPr>
    </w:lvl>
    <w:lvl w:ilvl="4">
      <w:start w:val="1"/>
      <w:numFmt w:val="decimal"/>
      <w:lvlText w:val="%1.%2.%3.%4.%5"/>
      <w:lvlJc w:val="left"/>
      <w:pPr>
        <w:ind w:left="3632" w:hanging="1080"/>
      </w:pPr>
      <w:rPr>
        <w:rFonts w:hint="default"/>
      </w:rPr>
    </w:lvl>
    <w:lvl w:ilvl="5">
      <w:start w:val="1"/>
      <w:numFmt w:val="decimal"/>
      <w:lvlText w:val="%1.%2.%3.%4.%5.%6"/>
      <w:lvlJc w:val="left"/>
      <w:pPr>
        <w:ind w:left="4630" w:hanging="1440"/>
      </w:pPr>
      <w:rPr>
        <w:rFonts w:hint="default"/>
      </w:rPr>
    </w:lvl>
    <w:lvl w:ilvl="6">
      <w:start w:val="1"/>
      <w:numFmt w:val="decimal"/>
      <w:lvlText w:val="%1.%2.%3.%4.%5.%6.%7"/>
      <w:lvlJc w:val="left"/>
      <w:pPr>
        <w:ind w:left="5268" w:hanging="1440"/>
      </w:pPr>
      <w:rPr>
        <w:rFonts w:hint="default"/>
      </w:rPr>
    </w:lvl>
    <w:lvl w:ilvl="7">
      <w:start w:val="1"/>
      <w:numFmt w:val="decimal"/>
      <w:lvlText w:val="%1.%2.%3.%4.%5.%6.%7.%8"/>
      <w:lvlJc w:val="left"/>
      <w:pPr>
        <w:ind w:left="6266" w:hanging="1800"/>
      </w:pPr>
      <w:rPr>
        <w:rFonts w:hint="default"/>
      </w:rPr>
    </w:lvl>
    <w:lvl w:ilvl="8">
      <w:start w:val="1"/>
      <w:numFmt w:val="decimal"/>
      <w:lvlText w:val="%1.%2.%3.%4.%5.%6.%7.%8.%9"/>
      <w:lvlJc w:val="left"/>
      <w:pPr>
        <w:ind w:left="7264" w:hanging="2160"/>
      </w:pPr>
      <w:rPr>
        <w:rFonts w:hint="default"/>
      </w:rPr>
    </w:lvl>
  </w:abstractNum>
  <w:abstractNum w:abstractNumId="26" w15:restartNumberingAfterBreak="0">
    <w:nsid w:val="4FF36463"/>
    <w:multiLevelType w:val="hybridMultilevel"/>
    <w:tmpl w:val="F3C2E498"/>
    <w:lvl w:ilvl="0" w:tplc="33FA69CC">
      <w:numFmt w:val="bullet"/>
      <w:lvlText w:val=""/>
      <w:lvlJc w:val="left"/>
      <w:pPr>
        <w:ind w:left="1277" w:hanging="425"/>
      </w:pPr>
      <w:rPr>
        <w:rFonts w:ascii="Symbol" w:eastAsia="Symbol" w:hAnsi="Symbol" w:cs="Symbol" w:hint="default"/>
        <w:b w:val="0"/>
        <w:bCs w:val="0"/>
        <w:i w:val="0"/>
        <w:iCs w:val="0"/>
        <w:spacing w:val="0"/>
        <w:w w:val="100"/>
        <w:sz w:val="28"/>
        <w:szCs w:val="28"/>
        <w:lang w:val="ru-RU" w:eastAsia="en-US" w:bidi="ar-SA"/>
      </w:rPr>
    </w:lvl>
    <w:lvl w:ilvl="1" w:tplc="126038CE">
      <w:numFmt w:val="bullet"/>
      <w:lvlText w:val="•"/>
      <w:lvlJc w:val="left"/>
      <w:pPr>
        <w:ind w:left="2215" w:hanging="425"/>
      </w:pPr>
      <w:rPr>
        <w:rFonts w:hint="default"/>
        <w:lang w:val="ru-RU" w:eastAsia="en-US" w:bidi="ar-SA"/>
      </w:rPr>
    </w:lvl>
    <w:lvl w:ilvl="2" w:tplc="BB042BEA">
      <w:numFmt w:val="bullet"/>
      <w:lvlText w:val="•"/>
      <w:lvlJc w:val="left"/>
      <w:pPr>
        <w:ind w:left="3150" w:hanging="425"/>
      </w:pPr>
      <w:rPr>
        <w:rFonts w:hint="default"/>
        <w:lang w:val="ru-RU" w:eastAsia="en-US" w:bidi="ar-SA"/>
      </w:rPr>
    </w:lvl>
    <w:lvl w:ilvl="3" w:tplc="F3F4861A">
      <w:numFmt w:val="bullet"/>
      <w:lvlText w:val="•"/>
      <w:lvlJc w:val="left"/>
      <w:pPr>
        <w:ind w:left="4085" w:hanging="425"/>
      </w:pPr>
      <w:rPr>
        <w:rFonts w:hint="default"/>
        <w:lang w:val="ru-RU" w:eastAsia="en-US" w:bidi="ar-SA"/>
      </w:rPr>
    </w:lvl>
    <w:lvl w:ilvl="4" w:tplc="08309DCC">
      <w:numFmt w:val="bullet"/>
      <w:lvlText w:val="•"/>
      <w:lvlJc w:val="left"/>
      <w:pPr>
        <w:ind w:left="5020" w:hanging="425"/>
      </w:pPr>
      <w:rPr>
        <w:rFonts w:hint="default"/>
        <w:lang w:val="ru-RU" w:eastAsia="en-US" w:bidi="ar-SA"/>
      </w:rPr>
    </w:lvl>
    <w:lvl w:ilvl="5" w:tplc="10445F06">
      <w:numFmt w:val="bullet"/>
      <w:lvlText w:val="•"/>
      <w:lvlJc w:val="left"/>
      <w:pPr>
        <w:ind w:left="5956" w:hanging="425"/>
      </w:pPr>
      <w:rPr>
        <w:rFonts w:hint="default"/>
        <w:lang w:val="ru-RU" w:eastAsia="en-US" w:bidi="ar-SA"/>
      </w:rPr>
    </w:lvl>
    <w:lvl w:ilvl="6" w:tplc="E82676D8">
      <w:numFmt w:val="bullet"/>
      <w:lvlText w:val="•"/>
      <w:lvlJc w:val="left"/>
      <w:pPr>
        <w:ind w:left="6891" w:hanging="425"/>
      </w:pPr>
      <w:rPr>
        <w:rFonts w:hint="default"/>
        <w:lang w:val="ru-RU" w:eastAsia="en-US" w:bidi="ar-SA"/>
      </w:rPr>
    </w:lvl>
    <w:lvl w:ilvl="7" w:tplc="CB74D9C4">
      <w:numFmt w:val="bullet"/>
      <w:lvlText w:val="•"/>
      <w:lvlJc w:val="left"/>
      <w:pPr>
        <w:ind w:left="7826" w:hanging="425"/>
      </w:pPr>
      <w:rPr>
        <w:rFonts w:hint="default"/>
        <w:lang w:val="ru-RU" w:eastAsia="en-US" w:bidi="ar-SA"/>
      </w:rPr>
    </w:lvl>
    <w:lvl w:ilvl="8" w:tplc="B928CA4E">
      <w:numFmt w:val="bullet"/>
      <w:lvlText w:val="•"/>
      <w:lvlJc w:val="left"/>
      <w:pPr>
        <w:ind w:left="8761" w:hanging="425"/>
      </w:pPr>
      <w:rPr>
        <w:rFonts w:hint="default"/>
        <w:lang w:val="ru-RU" w:eastAsia="en-US" w:bidi="ar-SA"/>
      </w:rPr>
    </w:lvl>
  </w:abstractNum>
  <w:abstractNum w:abstractNumId="27" w15:restartNumberingAfterBreak="0">
    <w:nsid w:val="51614F22"/>
    <w:multiLevelType w:val="hybridMultilevel"/>
    <w:tmpl w:val="0BE22EE6"/>
    <w:lvl w:ilvl="0" w:tplc="33FA69CC">
      <w:numFmt w:val="bullet"/>
      <w:lvlText w:val=""/>
      <w:lvlJc w:val="left"/>
      <w:pPr>
        <w:ind w:left="1429" w:hanging="360"/>
      </w:pPr>
      <w:rPr>
        <w:rFonts w:ascii="Symbol" w:eastAsia="Symbol" w:hAnsi="Symbol" w:cs="Symbol" w:hint="default"/>
        <w:b w:val="0"/>
        <w:bCs w:val="0"/>
        <w:i w:val="0"/>
        <w:iCs w:val="0"/>
        <w:spacing w:val="0"/>
        <w:w w:val="100"/>
        <w:sz w:val="28"/>
        <w:szCs w:val="28"/>
        <w:lang w:val="ru-RU"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19341C0"/>
    <w:multiLevelType w:val="hybridMultilevel"/>
    <w:tmpl w:val="2C96F704"/>
    <w:lvl w:ilvl="0" w:tplc="F9A25DF0">
      <w:start w:val="1"/>
      <w:numFmt w:val="decimal"/>
      <w:lvlText w:val="%1."/>
      <w:lvlJc w:val="left"/>
      <w:pPr>
        <w:ind w:left="1517" w:hanging="240"/>
      </w:pPr>
      <w:rPr>
        <w:rFonts w:ascii="Times New Roman" w:eastAsia="Times New Roman" w:hAnsi="Times New Roman" w:cs="Times New Roman" w:hint="default"/>
        <w:b w:val="0"/>
        <w:bCs w:val="0"/>
        <w:i w:val="0"/>
        <w:iCs w:val="0"/>
        <w:spacing w:val="0"/>
        <w:w w:val="100"/>
        <w:sz w:val="24"/>
        <w:szCs w:val="24"/>
        <w:lang w:val="ru-RU" w:eastAsia="en-US" w:bidi="ar-SA"/>
      </w:rPr>
    </w:lvl>
    <w:lvl w:ilvl="1" w:tplc="54D84122">
      <w:numFmt w:val="bullet"/>
      <w:lvlText w:val="•"/>
      <w:lvlJc w:val="left"/>
      <w:pPr>
        <w:ind w:left="2431" w:hanging="240"/>
      </w:pPr>
      <w:rPr>
        <w:rFonts w:hint="default"/>
        <w:lang w:val="ru-RU" w:eastAsia="en-US" w:bidi="ar-SA"/>
      </w:rPr>
    </w:lvl>
    <w:lvl w:ilvl="2" w:tplc="49BC340E">
      <w:numFmt w:val="bullet"/>
      <w:lvlText w:val="•"/>
      <w:lvlJc w:val="left"/>
      <w:pPr>
        <w:ind w:left="3342" w:hanging="240"/>
      </w:pPr>
      <w:rPr>
        <w:rFonts w:hint="default"/>
        <w:lang w:val="ru-RU" w:eastAsia="en-US" w:bidi="ar-SA"/>
      </w:rPr>
    </w:lvl>
    <w:lvl w:ilvl="3" w:tplc="5F720A10">
      <w:numFmt w:val="bullet"/>
      <w:lvlText w:val="•"/>
      <w:lvlJc w:val="left"/>
      <w:pPr>
        <w:ind w:left="4253" w:hanging="240"/>
      </w:pPr>
      <w:rPr>
        <w:rFonts w:hint="default"/>
        <w:lang w:val="ru-RU" w:eastAsia="en-US" w:bidi="ar-SA"/>
      </w:rPr>
    </w:lvl>
    <w:lvl w:ilvl="4" w:tplc="51D84E88">
      <w:numFmt w:val="bullet"/>
      <w:lvlText w:val="•"/>
      <w:lvlJc w:val="left"/>
      <w:pPr>
        <w:ind w:left="5164" w:hanging="240"/>
      </w:pPr>
      <w:rPr>
        <w:rFonts w:hint="default"/>
        <w:lang w:val="ru-RU" w:eastAsia="en-US" w:bidi="ar-SA"/>
      </w:rPr>
    </w:lvl>
    <w:lvl w:ilvl="5" w:tplc="09B48D52">
      <w:numFmt w:val="bullet"/>
      <w:lvlText w:val="•"/>
      <w:lvlJc w:val="left"/>
      <w:pPr>
        <w:ind w:left="6076" w:hanging="240"/>
      </w:pPr>
      <w:rPr>
        <w:rFonts w:hint="default"/>
        <w:lang w:val="ru-RU" w:eastAsia="en-US" w:bidi="ar-SA"/>
      </w:rPr>
    </w:lvl>
    <w:lvl w:ilvl="6" w:tplc="13F85886">
      <w:numFmt w:val="bullet"/>
      <w:lvlText w:val="•"/>
      <w:lvlJc w:val="left"/>
      <w:pPr>
        <w:ind w:left="6987" w:hanging="240"/>
      </w:pPr>
      <w:rPr>
        <w:rFonts w:hint="default"/>
        <w:lang w:val="ru-RU" w:eastAsia="en-US" w:bidi="ar-SA"/>
      </w:rPr>
    </w:lvl>
    <w:lvl w:ilvl="7" w:tplc="6E7AC0EC">
      <w:numFmt w:val="bullet"/>
      <w:lvlText w:val="•"/>
      <w:lvlJc w:val="left"/>
      <w:pPr>
        <w:ind w:left="7898" w:hanging="240"/>
      </w:pPr>
      <w:rPr>
        <w:rFonts w:hint="default"/>
        <w:lang w:val="ru-RU" w:eastAsia="en-US" w:bidi="ar-SA"/>
      </w:rPr>
    </w:lvl>
    <w:lvl w:ilvl="8" w:tplc="AC106900">
      <w:numFmt w:val="bullet"/>
      <w:lvlText w:val="•"/>
      <w:lvlJc w:val="left"/>
      <w:pPr>
        <w:ind w:left="8809" w:hanging="240"/>
      </w:pPr>
      <w:rPr>
        <w:rFonts w:hint="default"/>
        <w:lang w:val="ru-RU" w:eastAsia="en-US" w:bidi="ar-SA"/>
      </w:rPr>
    </w:lvl>
  </w:abstractNum>
  <w:abstractNum w:abstractNumId="29" w15:restartNumberingAfterBreak="0">
    <w:nsid w:val="51CE1F06"/>
    <w:multiLevelType w:val="hybridMultilevel"/>
    <w:tmpl w:val="D97279DA"/>
    <w:lvl w:ilvl="0" w:tplc="FED0250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90E2D55"/>
    <w:multiLevelType w:val="hybridMultilevel"/>
    <w:tmpl w:val="8310795C"/>
    <w:lvl w:ilvl="0" w:tplc="31BEBA54">
      <w:numFmt w:val="bullet"/>
      <w:lvlText w:val=""/>
      <w:lvlJc w:val="left"/>
      <w:pPr>
        <w:ind w:left="1277" w:hanging="425"/>
      </w:pPr>
      <w:rPr>
        <w:rFonts w:ascii="Symbol" w:eastAsia="Symbol" w:hAnsi="Symbol" w:cs="Symbol" w:hint="default"/>
        <w:b w:val="0"/>
        <w:bCs w:val="0"/>
        <w:i w:val="0"/>
        <w:iCs w:val="0"/>
        <w:spacing w:val="0"/>
        <w:w w:val="100"/>
        <w:sz w:val="28"/>
        <w:szCs w:val="28"/>
        <w:lang w:val="ru-RU" w:eastAsia="en-US" w:bidi="ar-SA"/>
      </w:rPr>
    </w:lvl>
    <w:lvl w:ilvl="1" w:tplc="C36E0372">
      <w:numFmt w:val="bullet"/>
      <w:lvlText w:val="•"/>
      <w:lvlJc w:val="left"/>
      <w:pPr>
        <w:ind w:left="2215" w:hanging="425"/>
      </w:pPr>
      <w:rPr>
        <w:rFonts w:hint="default"/>
        <w:lang w:val="ru-RU" w:eastAsia="en-US" w:bidi="ar-SA"/>
      </w:rPr>
    </w:lvl>
    <w:lvl w:ilvl="2" w:tplc="7E9C8DCE">
      <w:numFmt w:val="bullet"/>
      <w:lvlText w:val="•"/>
      <w:lvlJc w:val="left"/>
      <w:pPr>
        <w:ind w:left="3150" w:hanging="425"/>
      </w:pPr>
      <w:rPr>
        <w:rFonts w:hint="default"/>
        <w:lang w:val="ru-RU" w:eastAsia="en-US" w:bidi="ar-SA"/>
      </w:rPr>
    </w:lvl>
    <w:lvl w:ilvl="3" w:tplc="B4048E72">
      <w:numFmt w:val="bullet"/>
      <w:lvlText w:val="•"/>
      <w:lvlJc w:val="left"/>
      <w:pPr>
        <w:ind w:left="4085" w:hanging="425"/>
      </w:pPr>
      <w:rPr>
        <w:rFonts w:hint="default"/>
        <w:lang w:val="ru-RU" w:eastAsia="en-US" w:bidi="ar-SA"/>
      </w:rPr>
    </w:lvl>
    <w:lvl w:ilvl="4" w:tplc="0EA8955A">
      <w:numFmt w:val="bullet"/>
      <w:lvlText w:val="•"/>
      <w:lvlJc w:val="left"/>
      <w:pPr>
        <w:ind w:left="5020" w:hanging="425"/>
      </w:pPr>
      <w:rPr>
        <w:rFonts w:hint="default"/>
        <w:lang w:val="ru-RU" w:eastAsia="en-US" w:bidi="ar-SA"/>
      </w:rPr>
    </w:lvl>
    <w:lvl w:ilvl="5" w:tplc="11542E0E">
      <w:numFmt w:val="bullet"/>
      <w:lvlText w:val="•"/>
      <w:lvlJc w:val="left"/>
      <w:pPr>
        <w:ind w:left="5956" w:hanging="425"/>
      </w:pPr>
      <w:rPr>
        <w:rFonts w:hint="default"/>
        <w:lang w:val="ru-RU" w:eastAsia="en-US" w:bidi="ar-SA"/>
      </w:rPr>
    </w:lvl>
    <w:lvl w:ilvl="6" w:tplc="47DC3136">
      <w:numFmt w:val="bullet"/>
      <w:lvlText w:val="•"/>
      <w:lvlJc w:val="left"/>
      <w:pPr>
        <w:ind w:left="6891" w:hanging="425"/>
      </w:pPr>
      <w:rPr>
        <w:rFonts w:hint="default"/>
        <w:lang w:val="ru-RU" w:eastAsia="en-US" w:bidi="ar-SA"/>
      </w:rPr>
    </w:lvl>
    <w:lvl w:ilvl="7" w:tplc="5A609D40">
      <w:numFmt w:val="bullet"/>
      <w:lvlText w:val="•"/>
      <w:lvlJc w:val="left"/>
      <w:pPr>
        <w:ind w:left="7826" w:hanging="425"/>
      </w:pPr>
      <w:rPr>
        <w:rFonts w:hint="default"/>
        <w:lang w:val="ru-RU" w:eastAsia="en-US" w:bidi="ar-SA"/>
      </w:rPr>
    </w:lvl>
    <w:lvl w:ilvl="8" w:tplc="347E4B88">
      <w:numFmt w:val="bullet"/>
      <w:lvlText w:val="•"/>
      <w:lvlJc w:val="left"/>
      <w:pPr>
        <w:ind w:left="8761" w:hanging="425"/>
      </w:pPr>
      <w:rPr>
        <w:rFonts w:hint="default"/>
        <w:lang w:val="ru-RU" w:eastAsia="en-US" w:bidi="ar-SA"/>
      </w:rPr>
    </w:lvl>
  </w:abstractNum>
  <w:abstractNum w:abstractNumId="31" w15:restartNumberingAfterBreak="0">
    <w:nsid w:val="5BD547B0"/>
    <w:multiLevelType w:val="hybridMultilevel"/>
    <w:tmpl w:val="D34228EA"/>
    <w:lvl w:ilvl="0" w:tplc="FED0250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5E1E00D9"/>
    <w:multiLevelType w:val="hybridMultilevel"/>
    <w:tmpl w:val="88826670"/>
    <w:lvl w:ilvl="0" w:tplc="33FA69CC">
      <w:numFmt w:val="bullet"/>
      <w:lvlText w:val=""/>
      <w:lvlJc w:val="left"/>
      <w:pPr>
        <w:ind w:left="1277" w:hanging="425"/>
      </w:pPr>
      <w:rPr>
        <w:rFonts w:ascii="Symbol" w:eastAsia="Symbol" w:hAnsi="Symbol" w:cs="Symbol" w:hint="default"/>
        <w:b w:val="0"/>
        <w:bCs w:val="0"/>
        <w:i w:val="0"/>
        <w:iCs w:val="0"/>
        <w:spacing w:val="0"/>
        <w:w w:val="100"/>
        <w:sz w:val="28"/>
        <w:szCs w:val="28"/>
        <w:lang w:val="ru-RU" w:eastAsia="en-US" w:bidi="ar-SA"/>
      </w:rPr>
    </w:lvl>
    <w:lvl w:ilvl="1" w:tplc="2B3AA340">
      <w:start w:val="1"/>
      <w:numFmt w:val="decimal"/>
      <w:lvlText w:val="%2."/>
      <w:lvlJc w:val="left"/>
      <w:pPr>
        <w:ind w:left="569" w:hanging="314"/>
      </w:pPr>
      <w:rPr>
        <w:rFonts w:ascii="Times New Roman" w:eastAsia="Times New Roman" w:hAnsi="Times New Roman" w:cs="Times New Roman" w:hint="default"/>
        <w:b w:val="0"/>
        <w:bCs w:val="0"/>
        <w:i w:val="0"/>
        <w:iCs w:val="0"/>
        <w:spacing w:val="0"/>
        <w:w w:val="100"/>
        <w:sz w:val="28"/>
        <w:szCs w:val="28"/>
        <w:lang w:val="ru-RU" w:eastAsia="en-US" w:bidi="ar-SA"/>
      </w:rPr>
    </w:lvl>
    <w:lvl w:ilvl="2" w:tplc="3E7EC62C">
      <w:numFmt w:val="bullet"/>
      <w:lvlText w:val="•"/>
      <w:lvlJc w:val="left"/>
      <w:pPr>
        <w:ind w:left="2319" w:hanging="314"/>
      </w:pPr>
      <w:rPr>
        <w:rFonts w:hint="default"/>
        <w:lang w:val="ru-RU" w:eastAsia="en-US" w:bidi="ar-SA"/>
      </w:rPr>
    </w:lvl>
    <w:lvl w:ilvl="3" w:tplc="23969F44">
      <w:numFmt w:val="bullet"/>
      <w:lvlText w:val="•"/>
      <w:lvlJc w:val="left"/>
      <w:pPr>
        <w:ind w:left="3358" w:hanging="314"/>
      </w:pPr>
      <w:rPr>
        <w:rFonts w:hint="default"/>
        <w:lang w:val="ru-RU" w:eastAsia="en-US" w:bidi="ar-SA"/>
      </w:rPr>
    </w:lvl>
    <w:lvl w:ilvl="4" w:tplc="59B61B72">
      <w:numFmt w:val="bullet"/>
      <w:lvlText w:val="•"/>
      <w:lvlJc w:val="left"/>
      <w:pPr>
        <w:ind w:left="4397" w:hanging="314"/>
      </w:pPr>
      <w:rPr>
        <w:rFonts w:hint="default"/>
        <w:lang w:val="ru-RU" w:eastAsia="en-US" w:bidi="ar-SA"/>
      </w:rPr>
    </w:lvl>
    <w:lvl w:ilvl="5" w:tplc="253E09CA">
      <w:numFmt w:val="bullet"/>
      <w:lvlText w:val="•"/>
      <w:lvlJc w:val="left"/>
      <w:pPr>
        <w:ind w:left="5436" w:hanging="314"/>
      </w:pPr>
      <w:rPr>
        <w:rFonts w:hint="default"/>
        <w:lang w:val="ru-RU" w:eastAsia="en-US" w:bidi="ar-SA"/>
      </w:rPr>
    </w:lvl>
    <w:lvl w:ilvl="6" w:tplc="0F52296C">
      <w:numFmt w:val="bullet"/>
      <w:lvlText w:val="•"/>
      <w:lvlJc w:val="left"/>
      <w:pPr>
        <w:ind w:left="6475" w:hanging="314"/>
      </w:pPr>
      <w:rPr>
        <w:rFonts w:hint="default"/>
        <w:lang w:val="ru-RU" w:eastAsia="en-US" w:bidi="ar-SA"/>
      </w:rPr>
    </w:lvl>
    <w:lvl w:ilvl="7" w:tplc="8CE0E05C">
      <w:numFmt w:val="bullet"/>
      <w:lvlText w:val="•"/>
      <w:lvlJc w:val="left"/>
      <w:pPr>
        <w:ind w:left="7514" w:hanging="314"/>
      </w:pPr>
      <w:rPr>
        <w:rFonts w:hint="default"/>
        <w:lang w:val="ru-RU" w:eastAsia="en-US" w:bidi="ar-SA"/>
      </w:rPr>
    </w:lvl>
    <w:lvl w:ilvl="8" w:tplc="BAE67940">
      <w:numFmt w:val="bullet"/>
      <w:lvlText w:val="•"/>
      <w:lvlJc w:val="left"/>
      <w:pPr>
        <w:ind w:left="8554" w:hanging="314"/>
      </w:pPr>
      <w:rPr>
        <w:rFonts w:hint="default"/>
        <w:lang w:val="ru-RU" w:eastAsia="en-US" w:bidi="ar-SA"/>
      </w:rPr>
    </w:lvl>
  </w:abstractNum>
  <w:abstractNum w:abstractNumId="33" w15:restartNumberingAfterBreak="0">
    <w:nsid w:val="625F2368"/>
    <w:multiLevelType w:val="hybridMultilevel"/>
    <w:tmpl w:val="F6D871A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64BF37A8"/>
    <w:multiLevelType w:val="hybridMultilevel"/>
    <w:tmpl w:val="B1E641BA"/>
    <w:lvl w:ilvl="0" w:tplc="FED0250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6528794A"/>
    <w:multiLevelType w:val="hybridMultilevel"/>
    <w:tmpl w:val="9E0A5BA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6" w15:restartNumberingAfterBreak="0">
    <w:nsid w:val="661A4572"/>
    <w:multiLevelType w:val="multilevel"/>
    <w:tmpl w:val="B17A109E"/>
    <w:lvl w:ilvl="0">
      <w:start w:val="1"/>
      <w:numFmt w:val="decimal"/>
      <w:lvlText w:val="%1."/>
      <w:lvlJc w:val="left"/>
      <w:pPr>
        <w:ind w:left="1557" w:hanging="281"/>
      </w:pPr>
      <w:rPr>
        <w:rFonts w:ascii="Times New Roman" w:eastAsia="Times New Roman" w:hAnsi="Times New Roman" w:cs="Times New Roman" w:hint="default"/>
        <w:b/>
        <w:bCs/>
        <w:i w:val="0"/>
        <w:iCs w:val="0"/>
        <w:spacing w:val="0"/>
        <w:w w:val="100"/>
        <w:sz w:val="28"/>
        <w:szCs w:val="28"/>
        <w:lang w:val="ru-RU" w:eastAsia="en-US" w:bidi="ar-SA"/>
      </w:rPr>
    </w:lvl>
    <w:lvl w:ilvl="1">
      <w:start w:val="1"/>
      <w:numFmt w:val="decimal"/>
      <w:lvlText w:val="%1.%2."/>
      <w:lvlJc w:val="left"/>
      <w:pPr>
        <w:ind w:left="1769" w:hanging="493"/>
      </w:pPr>
      <w:rPr>
        <w:rFonts w:ascii="Times New Roman" w:eastAsia="Times New Roman" w:hAnsi="Times New Roman" w:cs="Times New Roman" w:hint="default"/>
        <w:b/>
        <w:bCs/>
        <w:i w:val="0"/>
        <w:iCs w:val="0"/>
        <w:spacing w:val="0"/>
        <w:w w:val="100"/>
        <w:sz w:val="28"/>
        <w:szCs w:val="28"/>
        <w:lang w:val="ru-RU" w:eastAsia="en-US" w:bidi="ar-SA"/>
      </w:rPr>
    </w:lvl>
    <w:lvl w:ilvl="2">
      <w:start w:val="1"/>
      <w:numFmt w:val="decimal"/>
      <w:lvlText w:val="%1.%2.%3."/>
      <w:lvlJc w:val="left"/>
      <w:pPr>
        <w:ind w:left="1977" w:hanging="701"/>
      </w:pPr>
      <w:rPr>
        <w:rFonts w:ascii="Times New Roman" w:eastAsia="Times New Roman" w:hAnsi="Times New Roman" w:cs="Times New Roman" w:hint="default"/>
        <w:b/>
        <w:bCs/>
        <w:i w:val="0"/>
        <w:iCs w:val="0"/>
        <w:spacing w:val="-3"/>
        <w:w w:val="100"/>
        <w:sz w:val="28"/>
        <w:szCs w:val="28"/>
        <w:lang w:val="ru-RU" w:eastAsia="en-US" w:bidi="ar-SA"/>
      </w:rPr>
    </w:lvl>
    <w:lvl w:ilvl="3">
      <w:numFmt w:val="bullet"/>
      <w:lvlText w:val="•"/>
      <w:lvlJc w:val="left"/>
      <w:pPr>
        <w:ind w:left="3061" w:hanging="701"/>
      </w:pPr>
      <w:rPr>
        <w:rFonts w:hint="default"/>
        <w:lang w:val="ru-RU" w:eastAsia="en-US" w:bidi="ar-SA"/>
      </w:rPr>
    </w:lvl>
    <w:lvl w:ilvl="4">
      <w:numFmt w:val="bullet"/>
      <w:lvlText w:val="•"/>
      <w:lvlJc w:val="left"/>
      <w:pPr>
        <w:ind w:left="4143" w:hanging="701"/>
      </w:pPr>
      <w:rPr>
        <w:rFonts w:hint="default"/>
        <w:lang w:val="ru-RU" w:eastAsia="en-US" w:bidi="ar-SA"/>
      </w:rPr>
    </w:lvl>
    <w:lvl w:ilvl="5">
      <w:numFmt w:val="bullet"/>
      <w:lvlText w:val="•"/>
      <w:lvlJc w:val="left"/>
      <w:pPr>
        <w:ind w:left="5224" w:hanging="701"/>
      </w:pPr>
      <w:rPr>
        <w:rFonts w:hint="default"/>
        <w:lang w:val="ru-RU" w:eastAsia="en-US" w:bidi="ar-SA"/>
      </w:rPr>
    </w:lvl>
    <w:lvl w:ilvl="6">
      <w:numFmt w:val="bullet"/>
      <w:lvlText w:val="•"/>
      <w:lvlJc w:val="left"/>
      <w:pPr>
        <w:ind w:left="6306" w:hanging="701"/>
      </w:pPr>
      <w:rPr>
        <w:rFonts w:hint="default"/>
        <w:lang w:val="ru-RU" w:eastAsia="en-US" w:bidi="ar-SA"/>
      </w:rPr>
    </w:lvl>
    <w:lvl w:ilvl="7">
      <w:numFmt w:val="bullet"/>
      <w:lvlText w:val="•"/>
      <w:lvlJc w:val="left"/>
      <w:pPr>
        <w:ind w:left="7387" w:hanging="701"/>
      </w:pPr>
      <w:rPr>
        <w:rFonts w:hint="default"/>
        <w:lang w:val="ru-RU" w:eastAsia="en-US" w:bidi="ar-SA"/>
      </w:rPr>
    </w:lvl>
    <w:lvl w:ilvl="8">
      <w:numFmt w:val="bullet"/>
      <w:lvlText w:val="•"/>
      <w:lvlJc w:val="left"/>
      <w:pPr>
        <w:ind w:left="8469" w:hanging="701"/>
      </w:pPr>
      <w:rPr>
        <w:rFonts w:hint="default"/>
        <w:lang w:val="ru-RU" w:eastAsia="en-US" w:bidi="ar-SA"/>
      </w:rPr>
    </w:lvl>
  </w:abstractNum>
  <w:abstractNum w:abstractNumId="37" w15:restartNumberingAfterBreak="0">
    <w:nsid w:val="6C710383"/>
    <w:multiLevelType w:val="hybridMultilevel"/>
    <w:tmpl w:val="E7786D00"/>
    <w:lvl w:ilvl="0" w:tplc="33FA69CC">
      <w:numFmt w:val="bullet"/>
      <w:lvlText w:val=""/>
      <w:lvlJc w:val="left"/>
      <w:pPr>
        <w:ind w:left="1429" w:hanging="360"/>
      </w:pPr>
      <w:rPr>
        <w:rFonts w:ascii="Symbol" w:eastAsia="Symbol" w:hAnsi="Symbol" w:cs="Symbol" w:hint="default"/>
        <w:b w:val="0"/>
        <w:bCs w:val="0"/>
        <w:i w:val="0"/>
        <w:iCs w:val="0"/>
        <w:spacing w:val="0"/>
        <w:w w:val="100"/>
        <w:sz w:val="28"/>
        <w:szCs w:val="28"/>
        <w:lang w:val="ru-RU"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703C795D"/>
    <w:multiLevelType w:val="hybridMultilevel"/>
    <w:tmpl w:val="80141DE8"/>
    <w:lvl w:ilvl="0" w:tplc="33FA69CC">
      <w:numFmt w:val="bullet"/>
      <w:lvlText w:val=""/>
      <w:lvlJc w:val="left"/>
      <w:pPr>
        <w:ind w:left="1429" w:hanging="360"/>
      </w:pPr>
      <w:rPr>
        <w:rFonts w:ascii="Symbol" w:eastAsia="Symbol" w:hAnsi="Symbol" w:cs="Symbol" w:hint="default"/>
        <w:b w:val="0"/>
        <w:bCs w:val="0"/>
        <w:i w:val="0"/>
        <w:iCs w:val="0"/>
        <w:spacing w:val="0"/>
        <w:w w:val="100"/>
        <w:sz w:val="28"/>
        <w:szCs w:val="28"/>
        <w:lang w:val="ru-RU"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77F41C14"/>
    <w:multiLevelType w:val="hybridMultilevel"/>
    <w:tmpl w:val="A8C297BE"/>
    <w:lvl w:ilvl="0" w:tplc="33FA69CC">
      <w:numFmt w:val="bullet"/>
      <w:lvlText w:val=""/>
      <w:lvlJc w:val="left"/>
      <w:pPr>
        <w:ind w:left="1429" w:hanging="360"/>
      </w:pPr>
      <w:rPr>
        <w:rFonts w:ascii="Symbol" w:eastAsia="Symbol" w:hAnsi="Symbol" w:cs="Symbol" w:hint="default"/>
        <w:b w:val="0"/>
        <w:bCs w:val="0"/>
        <w:i w:val="0"/>
        <w:iCs w:val="0"/>
        <w:spacing w:val="0"/>
        <w:w w:val="100"/>
        <w:sz w:val="28"/>
        <w:szCs w:val="28"/>
        <w:lang w:val="ru-RU"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6"/>
  </w:num>
  <w:num w:numId="2">
    <w:abstractNumId w:val="30"/>
  </w:num>
  <w:num w:numId="3">
    <w:abstractNumId w:val="19"/>
  </w:num>
  <w:num w:numId="4">
    <w:abstractNumId w:val="10"/>
  </w:num>
  <w:num w:numId="5">
    <w:abstractNumId w:val="36"/>
  </w:num>
  <w:num w:numId="6">
    <w:abstractNumId w:val="32"/>
  </w:num>
  <w:num w:numId="7">
    <w:abstractNumId w:val="11"/>
  </w:num>
  <w:num w:numId="8">
    <w:abstractNumId w:val="23"/>
  </w:num>
  <w:num w:numId="9">
    <w:abstractNumId w:val="28"/>
  </w:num>
  <w:num w:numId="10">
    <w:abstractNumId w:val="24"/>
  </w:num>
  <w:num w:numId="11">
    <w:abstractNumId w:val="20"/>
  </w:num>
  <w:num w:numId="12">
    <w:abstractNumId w:val="12"/>
  </w:num>
  <w:num w:numId="13">
    <w:abstractNumId w:val="37"/>
  </w:num>
  <w:num w:numId="14">
    <w:abstractNumId w:val="17"/>
  </w:num>
  <w:num w:numId="15">
    <w:abstractNumId w:val="38"/>
  </w:num>
  <w:num w:numId="16">
    <w:abstractNumId w:val="27"/>
  </w:num>
  <w:num w:numId="17">
    <w:abstractNumId w:val="39"/>
  </w:num>
  <w:num w:numId="18">
    <w:abstractNumId w:val="26"/>
  </w:num>
  <w:num w:numId="19">
    <w:abstractNumId w:val="22"/>
  </w:num>
  <w:num w:numId="20">
    <w:abstractNumId w:val="14"/>
  </w:num>
  <w:num w:numId="21">
    <w:abstractNumId w:val="9"/>
  </w:num>
  <w:num w:numId="22">
    <w:abstractNumId w:val="18"/>
  </w:num>
  <w:num w:numId="23">
    <w:abstractNumId w:val="35"/>
  </w:num>
  <w:num w:numId="24">
    <w:abstractNumId w:val="13"/>
  </w:num>
  <w:num w:numId="25">
    <w:abstractNumId w:val="33"/>
  </w:num>
  <w:num w:numId="26">
    <w:abstractNumId w:val="31"/>
  </w:num>
  <w:num w:numId="27">
    <w:abstractNumId w:val="34"/>
  </w:num>
  <w:num w:numId="28">
    <w:abstractNumId w:val="29"/>
  </w:num>
  <w:num w:numId="29">
    <w:abstractNumId w:val="21"/>
  </w:num>
  <w:num w:numId="30">
    <w:abstractNumId w:val="15"/>
  </w:num>
  <w:num w:numId="31">
    <w:abstractNumId w:val="25"/>
  </w:num>
  <w:num w:numId="32">
    <w:abstractNumId w:val="8"/>
  </w:num>
  <w:num w:numId="33">
    <w:abstractNumId w:val="6"/>
  </w:num>
  <w:num w:numId="34">
    <w:abstractNumId w:val="5"/>
  </w:num>
  <w:num w:numId="35">
    <w:abstractNumId w:val="4"/>
  </w:num>
  <w:num w:numId="36">
    <w:abstractNumId w:val="7"/>
  </w:num>
  <w:num w:numId="37">
    <w:abstractNumId w:val="3"/>
  </w:num>
  <w:num w:numId="38">
    <w:abstractNumId w:val="2"/>
  </w:num>
  <w:num w:numId="39">
    <w:abstractNumId w:val="1"/>
  </w:num>
  <w:num w:numId="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52BA"/>
    <w:rsid w:val="000411EC"/>
    <w:rsid w:val="00041DC3"/>
    <w:rsid w:val="003F445F"/>
    <w:rsid w:val="00436C76"/>
    <w:rsid w:val="00472C65"/>
    <w:rsid w:val="00496CA4"/>
    <w:rsid w:val="005917E9"/>
    <w:rsid w:val="00732219"/>
    <w:rsid w:val="00787F4F"/>
    <w:rsid w:val="00A57D42"/>
    <w:rsid w:val="00B1454D"/>
    <w:rsid w:val="00BD252F"/>
    <w:rsid w:val="00C0484A"/>
    <w:rsid w:val="00E11582"/>
    <w:rsid w:val="00E526FC"/>
    <w:rsid w:val="00E552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7A6ED40-1CA4-4375-84A1-18C2A9FA8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uiPriority w:val="1"/>
    <w:qFormat/>
    <w:rPr>
      <w:rFonts w:ascii="Times New Roman" w:eastAsia="Times New Roman" w:hAnsi="Times New Roman" w:cs="Times New Roman"/>
      <w:lang w:val="ru-RU"/>
    </w:rPr>
  </w:style>
  <w:style w:type="paragraph" w:styleId="1">
    <w:name w:val="heading 1"/>
    <w:basedOn w:val="a1"/>
    <w:link w:val="10"/>
    <w:uiPriority w:val="9"/>
    <w:qFormat/>
    <w:pPr>
      <w:ind w:left="1974" w:hanging="697"/>
      <w:jc w:val="both"/>
      <w:outlineLvl w:val="0"/>
    </w:pPr>
    <w:rPr>
      <w:b/>
      <w:bCs/>
      <w:sz w:val="28"/>
      <w:szCs w:val="28"/>
    </w:rPr>
  </w:style>
  <w:style w:type="paragraph" w:styleId="21">
    <w:name w:val="heading 2"/>
    <w:basedOn w:val="a1"/>
    <w:next w:val="a1"/>
    <w:link w:val="22"/>
    <w:uiPriority w:val="9"/>
    <w:unhideWhenUsed/>
    <w:qFormat/>
    <w:rsid w:val="00041DC3"/>
    <w:pPr>
      <w:keepNext/>
      <w:keepLines/>
      <w:widowControl/>
      <w:autoSpaceDE/>
      <w:autoSpaceDN/>
      <w:spacing w:before="200" w:line="276" w:lineRule="auto"/>
      <w:outlineLvl w:val="1"/>
    </w:pPr>
    <w:rPr>
      <w:rFonts w:asciiTheme="majorHAnsi" w:eastAsiaTheme="majorEastAsia" w:hAnsiTheme="majorHAnsi" w:cstheme="majorBidi"/>
      <w:b/>
      <w:bCs/>
      <w:color w:val="1F4D78"/>
      <w:sz w:val="26"/>
      <w:szCs w:val="26"/>
      <w:lang w:val="en-US"/>
    </w:rPr>
  </w:style>
  <w:style w:type="paragraph" w:styleId="31">
    <w:name w:val="heading 3"/>
    <w:basedOn w:val="a1"/>
    <w:next w:val="a1"/>
    <w:link w:val="32"/>
    <w:uiPriority w:val="9"/>
    <w:unhideWhenUsed/>
    <w:qFormat/>
    <w:rsid w:val="00787F4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1"/>
    <w:next w:val="a1"/>
    <w:link w:val="40"/>
    <w:uiPriority w:val="9"/>
    <w:semiHidden/>
    <w:unhideWhenUsed/>
    <w:qFormat/>
    <w:rsid w:val="00041DC3"/>
    <w:pPr>
      <w:keepNext/>
      <w:keepLines/>
      <w:widowControl/>
      <w:autoSpaceDE/>
      <w:autoSpaceDN/>
      <w:spacing w:before="200" w:line="276" w:lineRule="auto"/>
      <w:outlineLvl w:val="3"/>
    </w:pPr>
    <w:rPr>
      <w:rFonts w:asciiTheme="majorHAnsi" w:eastAsiaTheme="majorEastAsia" w:hAnsiTheme="majorHAnsi" w:cstheme="majorBidi"/>
      <w:b/>
      <w:bCs/>
      <w:i/>
      <w:iCs/>
      <w:color w:val="4F81BD" w:themeColor="accent1"/>
      <w:sz w:val="24"/>
      <w:lang w:val="en-US"/>
    </w:rPr>
  </w:style>
  <w:style w:type="paragraph" w:styleId="5">
    <w:name w:val="heading 5"/>
    <w:basedOn w:val="a1"/>
    <w:next w:val="a1"/>
    <w:link w:val="50"/>
    <w:uiPriority w:val="9"/>
    <w:semiHidden/>
    <w:unhideWhenUsed/>
    <w:qFormat/>
    <w:rsid w:val="00041DC3"/>
    <w:pPr>
      <w:keepNext/>
      <w:keepLines/>
      <w:widowControl/>
      <w:autoSpaceDE/>
      <w:autoSpaceDN/>
      <w:spacing w:before="200" w:line="276" w:lineRule="auto"/>
      <w:outlineLvl w:val="4"/>
    </w:pPr>
    <w:rPr>
      <w:rFonts w:asciiTheme="majorHAnsi" w:eastAsiaTheme="majorEastAsia" w:hAnsiTheme="majorHAnsi" w:cstheme="majorBidi"/>
      <w:color w:val="243F60" w:themeColor="accent1" w:themeShade="7F"/>
      <w:sz w:val="24"/>
      <w:lang w:val="en-US"/>
    </w:rPr>
  </w:style>
  <w:style w:type="paragraph" w:styleId="6">
    <w:name w:val="heading 6"/>
    <w:basedOn w:val="a1"/>
    <w:next w:val="a1"/>
    <w:link w:val="60"/>
    <w:uiPriority w:val="9"/>
    <w:semiHidden/>
    <w:unhideWhenUsed/>
    <w:qFormat/>
    <w:rsid w:val="00041DC3"/>
    <w:pPr>
      <w:keepNext/>
      <w:keepLines/>
      <w:widowControl/>
      <w:autoSpaceDE/>
      <w:autoSpaceDN/>
      <w:spacing w:before="200" w:line="276" w:lineRule="auto"/>
      <w:outlineLvl w:val="5"/>
    </w:pPr>
    <w:rPr>
      <w:rFonts w:asciiTheme="majorHAnsi" w:eastAsiaTheme="majorEastAsia" w:hAnsiTheme="majorHAnsi" w:cstheme="majorBidi"/>
      <w:i/>
      <w:iCs/>
      <w:color w:val="243F60" w:themeColor="accent1" w:themeShade="7F"/>
      <w:sz w:val="24"/>
      <w:lang w:val="en-US"/>
    </w:rPr>
  </w:style>
  <w:style w:type="paragraph" w:styleId="7">
    <w:name w:val="heading 7"/>
    <w:basedOn w:val="a1"/>
    <w:next w:val="a1"/>
    <w:link w:val="70"/>
    <w:uiPriority w:val="9"/>
    <w:semiHidden/>
    <w:unhideWhenUsed/>
    <w:qFormat/>
    <w:rsid w:val="00041DC3"/>
    <w:pPr>
      <w:keepNext/>
      <w:keepLines/>
      <w:widowControl/>
      <w:autoSpaceDE/>
      <w:autoSpaceDN/>
      <w:spacing w:before="200" w:line="276" w:lineRule="auto"/>
      <w:outlineLvl w:val="6"/>
    </w:pPr>
    <w:rPr>
      <w:rFonts w:asciiTheme="majorHAnsi" w:eastAsiaTheme="majorEastAsia" w:hAnsiTheme="majorHAnsi" w:cstheme="majorBidi"/>
      <w:i/>
      <w:iCs/>
      <w:color w:val="404040" w:themeColor="text1" w:themeTint="BF"/>
      <w:sz w:val="24"/>
      <w:lang w:val="en-US"/>
    </w:rPr>
  </w:style>
  <w:style w:type="paragraph" w:styleId="8">
    <w:name w:val="heading 8"/>
    <w:basedOn w:val="a1"/>
    <w:next w:val="a1"/>
    <w:link w:val="80"/>
    <w:uiPriority w:val="9"/>
    <w:semiHidden/>
    <w:unhideWhenUsed/>
    <w:qFormat/>
    <w:rsid w:val="00041DC3"/>
    <w:pPr>
      <w:keepNext/>
      <w:keepLines/>
      <w:widowControl/>
      <w:autoSpaceDE/>
      <w:autoSpaceDN/>
      <w:spacing w:before="200" w:line="276" w:lineRule="auto"/>
      <w:outlineLvl w:val="7"/>
    </w:pPr>
    <w:rPr>
      <w:rFonts w:asciiTheme="majorHAnsi" w:eastAsiaTheme="majorEastAsia" w:hAnsiTheme="majorHAnsi" w:cstheme="majorBidi"/>
      <w:color w:val="4F81BD" w:themeColor="accent1"/>
      <w:sz w:val="20"/>
      <w:szCs w:val="20"/>
      <w:lang w:val="en-US"/>
    </w:rPr>
  </w:style>
  <w:style w:type="paragraph" w:styleId="9">
    <w:name w:val="heading 9"/>
    <w:basedOn w:val="a1"/>
    <w:next w:val="a1"/>
    <w:link w:val="90"/>
    <w:uiPriority w:val="9"/>
    <w:semiHidden/>
    <w:unhideWhenUsed/>
    <w:qFormat/>
    <w:rsid w:val="00041DC3"/>
    <w:pPr>
      <w:keepNext/>
      <w:keepLines/>
      <w:widowControl/>
      <w:autoSpaceDE/>
      <w:autoSpaceDN/>
      <w:spacing w:before="200" w:line="276" w:lineRule="auto"/>
      <w:outlineLvl w:val="8"/>
    </w:pPr>
    <w:rPr>
      <w:rFonts w:asciiTheme="majorHAnsi" w:eastAsiaTheme="majorEastAsia" w:hAnsiTheme="majorHAnsi" w:cstheme="majorBidi"/>
      <w:i/>
      <w:iCs/>
      <w:color w:val="404040" w:themeColor="text1" w:themeTint="BF"/>
      <w:sz w:val="20"/>
      <w:szCs w:val="20"/>
      <w:lang w:val="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3F445F"/>
    <w:rPr>
      <w:rFonts w:ascii="Times New Roman" w:eastAsia="Times New Roman" w:hAnsi="Times New Roman" w:cs="Times New Roman"/>
      <w:b/>
      <w:bCs/>
      <w:sz w:val="28"/>
      <w:szCs w:val="28"/>
      <w:lang w:val="ru-RU"/>
    </w:rPr>
  </w:style>
  <w:style w:type="character" w:customStyle="1" w:styleId="22">
    <w:name w:val="Заголовок 2 Знак"/>
    <w:basedOn w:val="a2"/>
    <w:link w:val="21"/>
    <w:uiPriority w:val="9"/>
    <w:rsid w:val="00041DC3"/>
    <w:rPr>
      <w:rFonts w:asciiTheme="majorHAnsi" w:eastAsiaTheme="majorEastAsia" w:hAnsiTheme="majorHAnsi" w:cstheme="majorBidi"/>
      <w:b/>
      <w:bCs/>
      <w:color w:val="1F4D78"/>
      <w:sz w:val="26"/>
      <w:szCs w:val="26"/>
    </w:rPr>
  </w:style>
  <w:style w:type="character" w:customStyle="1" w:styleId="32">
    <w:name w:val="Заголовок 3 Знак"/>
    <w:basedOn w:val="a2"/>
    <w:link w:val="31"/>
    <w:uiPriority w:val="9"/>
    <w:rsid w:val="00787F4F"/>
    <w:rPr>
      <w:rFonts w:asciiTheme="majorHAnsi" w:eastAsiaTheme="majorEastAsia" w:hAnsiTheme="majorHAnsi" w:cstheme="majorBidi"/>
      <w:color w:val="243F60" w:themeColor="accent1" w:themeShade="7F"/>
      <w:sz w:val="24"/>
      <w:szCs w:val="24"/>
      <w:lang w:val="ru-RU"/>
    </w:rPr>
  </w:style>
  <w:style w:type="character" w:customStyle="1" w:styleId="40">
    <w:name w:val="Заголовок 4 Знак"/>
    <w:basedOn w:val="a2"/>
    <w:link w:val="4"/>
    <w:uiPriority w:val="9"/>
    <w:semiHidden/>
    <w:rsid w:val="00041DC3"/>
    <w:rPr>
      <w:rFonts w:asciiTheme="majorHAnsi" w:eastAsiaTheme="majorEastAsia" w:hAnsiTheme="majorHAnsi" w:cstheme="majorBidi"/>
      <w:b/>
      <w:bCs/>
      <w:i/>
      <w:iCs/>
      <w:color w:val="4F81BD" w:themeColor="accent1"/>
      <w:sz w:val="24"/>
    </w:rPr>
  </w:style>
  <w:style w:type="character" w:customStyle="1" w:styleId="50">
    <w:name w:val="Заголовок 5 Знак"/>
    <w:basedOn w:val="a2"/>
    <w:link w:val="5"/>
    <w:uiPriority w:val="9"/>
    <w:semiHidden/>
    <w:rsid w:val="00041DC3"/>
    <w:rPr>
      <w:rFonts w:asciiTheme="majorHAnsi" w:eastAsiaTheme="majorEastAsia" w:hAnsiTheme="majorHAnsi" w:cstheme="majorBidi"/>
      <w:color w:val="243F60" w:themeColor="accent1" w:themeShade="7F"/>
      <w:sz w:val="24"/>
    </w:rPr>
  </w:style>
  <w:style w:type="character" w:customStyle="1" w:styleId="60">
    <w:name w:val="Заголовок 6 Знак"/>
    <w:basedOn w:val="a2"/>
    <w:link w:val="6"/>
    <w:uiPriority w:val="9"/>
    <w:semiHidden/>
    <w:rsid w:val="00041DC3"/>
    <w:rPr>
      <w:rFonts w:asciiTheme="majorHAnsi" w:eastAsiaTheme="majorEastAsia" w:hAnsiTheme="majorHAnsi" w:cstheme="majorBidi"/>
      <w:i/>
      <w:iCs/>
      <w:color w:val="243F60" w:themeColor="accent1" w:themeShade="7F"/>
      <w:sz w:val="24"/>
    </w:rPr>
  </w:style>
  <w:style w:type="character" w:customStyle="1" w:styleId="70">
    <w:name w:val="Заголовок 7 Знак"/>
    <w:basedOn w:val="a2"/>
    <w:link w:val="7"/>
    <w:uiPriority w:val="9"/>
    <w:semiHidden/>
    <w:rsid w:val="00041DC3"/>
    <w:rPr>
      <w:rFonts w:asciiTheme="majorHAnsi" w:eastAsiaTheme="majorEastAsia" w:hAnsiTheme="majorHAnsi" w:cstheme="majorBidi"/>
      <w:i/>
      <w:iCs/>
      <w:color w:val="404040" w:themeColor="text1" w:themeTint="BF"/>
      <w:sz w:val="24"/>
    </w:rPr>
  </w:style>
  <w:style w:type="character" w:customStyle="1" w:styleId="80">
    <w:name w:val="Заголовок 8 Знак"/>
    <w:basedOn w:val="a2"/>
    <w:link w:val="8"/>
    <w:uiPriority w:val="9"/>
    <w:semiHidden/>
    <w:rsid w:val="00041DC3"/>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041DC3"/>
    <w:rPr>
      <w:rFonts w:asciiTheme="majorHAnsi" w:eastAsiaTheme="majorEastAsia" w:hAnsiTheme="majorHAnsi" w:cstheme="majorBidi"/>
      <w:i/>
      <w:iCs/>
      <w:color w:val="404040" w:themeColor="text1" w:themeTint="BF"/>
      <w:sz w:val="20"/>
      <w:szCs w:val="20"/>
    </w:rPr>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1">
    <w:name w:val="toc 1"/>
    <w:basedOn w:val="a1"/>
    <w:uiPriority w:val="1"/>
    <w:qFormat/>
    <w:pPr>
      <w:spacing w:before="125"/>
      <w:ind w:left="569"/>
    </w:pPr>
    <w:rPr>
      <w:sz w:val="28"/>
      <w:szCs w:val="28"/>
    </w:rPr>
  </w:style>
  <w:style w:type="paragraph" w:styleId="23">
    <w:name w:val="toc 2"/>
    <w:basedOn w:val="a1"/>
    <w:uiPriority w:val="1"/>
    <w:qFormat/>
    <w:pPr>
      <w:spacing w:before="127"/>
      <w:ind w:left="1280" w:hanging="491"/>
    </w:pPr>
    <w:rPr>
      <w:sz w:val="28"/>
      <w:szCs w:val="28"/>
    </w:rPr>
  </w:style>
  <w:style w:type="paragraph" w:styleId="33">
    <w:name w:val="toc 3"/>
    <w:basedOn w:val="a1"/>
    <w:uiPriority w:val="1"/>
    <w:qFormat/>
    <w:pPr>
      <w:spacing w:before="125"/>
      <w:ind w:left="1705" w:hanging="697"/>
    </w:pPr>
    <w:rPr>
      <w:sz w:val="28"/>
      <w:szCs w:val="28"/>
    </w:rPr>
  </w:style>
  <w:style w:type="paragraph" w:styleId="41">
    <w:name w:val="toc 4"/>
    <w:basedOn w:val="a1"/>
    <w:uiPriority w:val="1"/>
    <w:qFormat/>
    <w:pPr>
      <w:spacing w:before="77"/>
      <w:ind w:left="569" w:right="429" w:firstLine="4080"/>
    </w:pPr>
    <w:rPr>
      <w:sz w:val="28"/>
      <w:szCs w:val="28"/>
    </w:rPr>
  </w:style>
  <w:style w:type="paragraph" w:styleId="a5">
    <w:name w:val="Body Text"/>
    <w:basedOn w:val="a1"/>
    <w:link w:val="a6"/>
    <w:uiPriority w:val="99"/>
    <w:qFormat/>
    <w:rPr>
      <w:sz w:val="28"/>
      <w:szCs w:val="28"/>
    </w:rPr>
  </w:style>
  <w:style w:type="character" w:customStyle="1" w:styleId="a6">
    <w:name w:val="Основной текст Знак"/>
    <w:basedOn w:val="a2"/>
    <w:link w:val="a5"/>
    <w:uiPriority w:val="99"/>
    <w:rsid w:val="003F445F"/>
    <w:rPr>
      <w:rFonts w:ascii="Times New Roman" w:eastAsia="Times New Roman" w:hAnsi="Times New Roman" w:cs="Times New Roman"/>
      <w:sz w:val="28"/>
      <w:szCs w:val="28"/>
      <w:lang w:val="ru-RU"/>
    </w:rPr>
  </w:style>
  <w:style w:type="paragraph" w:styleId="a7">
    <w:name w:val="List Paragraph"/>
    <w:basedOn w:val="a1"/>
    <w:uiPriority w:val="34"/>
    <w:qFormat/>
    <w:pPr>
      <w:ind w:left="1277" w:hanging="697"/>
    </w:pPr>
  </w:style>
  <w:style w:type="paragraph" w:customStyle="1" w:styleId="TableParagraph">
    <w:name w:val="Table Paragraph"/>
    <w:basedOn w:val="a1"/>
    <w:uiPriority w:val="1"/>
    <w:qFormat/>
    <w:pPr>
      <w:spacing w:line="256" w:lineRule="exact"/>
      <w:ind w:left="107"/>
    </w:pPr>
  </w:style>
  <w:style w:type="paragraph" w:styleId="a8">
    <w:name w:val="header"/>
    <w:basedOn w:val="a1"/>
    <w:link w:val="a9"/>
    <w:uiPriority w:val="99"/>
    <w:unhideWhenUsed/>
    <w:rsid w:val="003F445F"/>
    <w:pPr>
      <w:tabs>
        <w:tab w:val="center" w:pos="4677"/>
        <w:tab w:val="right" w:pos="9355"/>
      </w:tabs>
    </w:pPr>
  </w:style>
  <w:style w:type="character" w:customStyle="1" w:styleId="a9">
    <w:name w:val="Верхний колонтитул Знак"/>
    <w:basedOn w:val="a2"/>
    <w:link w:val="a8"/>
    <w:uiPriority w:val="99"/>
    <w:rsid w:val="003F445F"/>
    <w:rPr>
      <w:rFonts w:ascii="Times New Roman" w:eastAsia="Times New Roman" w:hAnsi="Times New Roman" w:cs="Times New Roman"/>
      <w:lang w:val="ru-RU"/>
    </w:rPr>
  </w:style>
  <w:style w:type="paragraph" w:styleId="aa">
    <w:name w:val="footer"/>
    <w:basedOn w:val="a1"/>
    <w:link w:val="ab"/>
    <w:uiPriority w:val="99"/>
    <w:unhideWhenUsed/>
    <w:rsid w:val="003F445F"/>
    <w:pPr>
      <w:tabs>
        <w:tab w:val="center" w:pos="4677"/>
        <w:tab w:val="right" w:pos="9355"/>
      </w:tabs>
    </w:pPr>
  </w:style>
  <w:style w:type="character" w:customStyle="1" w:styleId="ab">
    <w:name w:val="Нижний колонтитул Знак"/>
    <w:basedOn w:val="a2"/>
    <w:link w:val="aa"/>
    <w:uiPriority w:val="99"/>
    <w:rsid w:val="003F445F"/>
    <w:rPr>
      <w:rFonts w:ascii="Times New Roman" w:eastAsia="Times New Roman" w:hAnsi="Times New Roman" w:cs="Times New Roman"/>
      <w:lang w:val="ru-RU"/>
    </w:rPr>
  </w:style>
  <w:style w:type="character" w:styleId="ac">
    <w:name w:val="Hyperlink"/>
    <w:basedOn w:val="a2"/>
    <w:uiPriority w:val="99"/>
    <w:semiHidden/>
    <w:unhideWhenUsed/>
    <w:rsid w:val="00B1454D"/>
    <w:rPr>
      <w:color w:val="0000FF"/>
      <w:u w:val="single"/>
    </w:rPr>
  </w:style>
  <w:style w:type="paragraph" w:styleId="ad">
    <w:name w:val="No Spacing"/>
    <w:uiPriority w:val="1"/>
    <w:qFormat/>
    <w:rsid w:val="00041DC3"/>
    <w:pPr>
      <w:widowControl/>
      <w:autoSpaceDE/>
      <w:autoSpaceDN/>
      <w:spacing w:line="360" w:lineRule="auto"/>
      <w:jc w:val="center"/>
    </w:pPr>
    <w:rPr>
      <w:rFonts w:ascii="Times New Roman" w:hAnsi="Times New Roman"/>
      <w:kern w:val="2"/>
      <w:sz w:val="28"/>
      <w:szCs w:val="24"/>
      <w:lang w:val="ru-RU"/>
      <w14:ligatures w14:val="standardContextual"/>
    </w:rPr>
  </w:style>
  <w:style w:type="paragraph" w:styleId="ae">
    <w:name w:val="Title"/>
    <w:basedOn w:val="a1"/>
    <w:next w:val="a1"/>
    <w:link w:val="af"/>
    <w:uiPriority w:val="10"/>
    <w:qFormat/>
    <w:rsid w:val="00041DC3"/>
    <w:pPr>
      <w:widowControl/>
      <w:pBdr>
        <w:bottom w:val="single" w:sz="8" w:space="4" w:color="4F81BD" w:themeColor="accent1"/>
      </w:pBdr>
      <w:autoSpaceDE/>
      <w:autoSpaceDN/>
      <w:spacing w:after="300"/>
      <w:contextualSpacing/>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af">
    <w:name w:val="Заголовок Знак"/>
    <w:basedOn w:val="a2"/>
    <w:link w:val="ae"/>
    <w:uiPriority w:val="10"/>
    <w:rsid w:val="00041DC3"/>
    <w:rPr>
      <w:rFonts w:asciiTheme="majorHAnsi" w:eastAsiaTheme="majorEastAsia" w:hAnsiTheme="majorHAnsi" w:cstheme="majorBidi"/>
      <w:color w:val="17365D" w:themeColor="text2" w:themeShade="BF"/>
      <w:spacing w:val="5"/>
      <w:kern w:val="28"/>
      <w:sz w:val="52"/>
      <w:szCs w:val="52"/>
    </w:rPr>
  </w:style>
  <w:style w:type="paragraph" w:styleId="af0">
    <w:name w:val="Subtitle"/>
    <w:basedOn w:val="a1"/>
    <w:next w:val="a1"/>
    <w:link w:val="af1"/>
    <w:uiPriority w:val="11"/>
    <w:qFormat/>
    <w:rsid w:val="00041DC3"/>
    <w:pPr>
      <w:widowControl/>
      <w:numPr>
        <w:ilvl w:val="1"/>
      </w:numPr>
      <w:autoSpaceDE/>
      <w:autoSpaceDN/>
      <w:spacing w:after="200" w:line="276" w:lineRule="auto"/>
    </w:pPr>
    <w:rPr>
      <w:rFonts w:asciiTheme="majorHAnsi" w:eastAsiaTheme="majorEastAsia" w:hAnsiTheme="majorHAnsi" w:cstheme="majorBidi"/>
      <w:i/>
      <w:iCs/>
      <w:color w:val="4F81BD" w:themeColor="accent1"/>
      <w:spacing w:val="15"/>
      <w:sz w:val="24"/>
      <w:szCs w:val="24"/>
      <w:lang w:val="en-US"/>
    </w:rPr>
  </w:style>
  <w:style w:type="character" w:customStyle="1" w:styleId="af1">
    <w:name w:val="Подзаголовок Знак"/>
    <w:basedOn w:val="a2"/>
    <w:link w:val="af0"/>
    <w:uiPriority w:val="11"/>
    <w:rsid w:val="00041DC3"/>
    <w:rPr>
      <w:rFonts w:asciiTheme="majorHAnsi" w:eastAsiaTheme="majorEastAsia" w:hAnsiTheme="majorHAnsi" w:cstheme="majorBidi"/>
      <w:i/>
      <w:iCs/>
      <w:color w:val="4F81BD" w:themeColor="accent1"/>
      <w:spacing w:val="15"/>
      <w:sz w:val="24"/>
      <w:szCs w:val="24"/>
    </w:rPr>
  </w:style>
  <w:style w:type="paragraph" w:styleId="24">
    <w:name w:val="Body Text 2"/>
    <w:basedOn w:val="a1"/>
    <w:link w:val="25"/>
    <w:uiPriority w:val="99"/>
    <w:unhideWhenUsed/>
    <w:rsid w:val="00041DC3"/>
    <w:pPr>
      <w:widowControl/>
      <w:autoSpaceDE/>
      <w:autoSpaceDN/>
      <w:spacing w:after="120" w:line="480" w:lineRule="auto"/>
    </w:pPr>
    <w:rPr>
      <w:rFonts w:eastAsiaTheme="minorEastAsia" w:cstheme="minorBidi"/>
      <w:sz w:val="24"/>
      <w:lang w:val="en-US"/>
    </w:rPr>
  </w:style>
  <w:style w:type="character" w:customStyle="1" w:styleId="25">
    <w:name w:val="Основной текст 2 Знак"/>
    <w:basedOn w:val="a2"/>
    <w:link w:val="24"/>
    <w:uiPriority w:val="99"/>
    <w:rsid w:val="00041DC3"/>
    <w:rPr>
      <w:rFonts w:ascii="Times New Roman" w:eastAsiaTheme="minorEastAsia" w:hAnsi="Times New Roman"/>
      <w:sz w:val="24"/>
    </w:rPr>
  </w:style>
  <w:style w:type="paragraph" w:styleId="34">
    <w:name w:val="Body Text 3"/>
    <w:basedOn w:val="a1"/>
    <w:link w:val="35"/>
    <w:uiPriority w:val="99"/>
    <w:unhideWhenUsed/>
    <w:rsid w:val="00041DC3"/>
    <w:pPr>
      <w:widowControl/>
      <w:autoSpaceDE/>
      <w:autoSpaceDN/>
      <w:spacing w:after="120" w:line="276" w:lineRule="auto"/>
    </w:pPr>
    <w:rPr>
      <w:rFonts w:eastAsiaTheme="minorEastAsia" w:cstheme="minorBidi"/>
      <w:sz w:val="16"/>
      <w:szCs w:val="16"/>
      <w:lang w:val="en-US"/>
    </w:rPr>
  </w:style>
  <w:style w:type="character" w:customStyle="1" w:styleId="35">
    <w:name w:val="Основной текст 3 Знак"/>
    <w:basedOn w:val="a2"/>
    <w:link w:val="34"/>
    <w:uiPriority w:val="99"/>
    <w:rsid w:val="00041DC3"/>
    <w:rPr>
      <w:rFonts w:ascii="Times New Roman" w:eastAsiaTheme="minorEastAsia" w:hAnsi="Times New Roman"/>
      <w:sz w:val="16"/>
      <w:szCs w:val="16"/>
    </w:rPr>
  </w:style>
  <w:style w:type="paragraph" w:styleId="af2">
    <w:name w:val="List"/>
    <w:basedOn w:val="a1"/>
    <w:uiPriority w:val="99"/>
    <w:unhideWhenUsed/>
    <w:rsid w:val="00041DC3"/>
    <w:pPr>
      <w:widowControl/>
      <w:autoSpaceDE/>
      <w:autoSpaceDN/>
      <w:spacing w:after="200" w:line="276" w:lineRule="auto"/>
      <w:ind w:left="360" w:hanging="360"/>
      <w:contextualSpacing/>
    </w:pPr>
    <w:rPr>
      <w:rFonts w:eastAsiaTheme="minorEastAsia" w:cstheme="minorBidi"/>
      <w:sz w:val="24"/>
      <w:lang w:val="en-US"/>
    </w:rPr>
  </w:style>
  <w:style w:type="paragraph" w:styleId="26">
    <w:name w:val="List 2"/>
    <w:basedOn w:val="a1"/>
    <w:uiPriority w:val="99"/>
    <w:unhideWhenUsed/>
    <w:rsid w:val="00041DC3"/>
    <w:pPr>
      <w:widowControl/>
      <w:autoSpaceDE/>
      <w:autoSpaceDN/>
      <w:spacing w:after="200" w:line="276" w:lineRule="auto"/>
      <w:ind w:left="720" w:hanging="360"/>
      <w:contextualSpacing/>
    </w:pPr>
    <w:rPr>
      <w:rFonts w:eastAsiaTheme="minorEastAsia" w:cstheme="minorBidi"/>
      <w:sz w:val="24"/>
      <w:lang w:val="en-US"/>
    </w:rPr>
  </w:style>
  <w:style w:type="paragraph" w:styleId="36">
    <w:name w:val="List 3"/>
    <w:basedOn w:val="a1"/>
    <w:uiPriority w:val="99"/>
    <w:unhideWhenUsed/>
    <w:rsid w:val="00041DC3"/>
    <w:pPr>
      <w:widowControl/>
      <w:autoSpaceDE/>
      <w:autoSpaceDN/>
      <w:spacing w:after="200" w:line="276" w:lineRule="auto"/>
      <w:ind w:left="1080" w:hanging="360"/>
      <w:contextualSpacing/>
    </w:pPr>
    <w:rPr>
      <w:rFonts w:eastAsiaTheme="minorEastAsia" w:cstheme="minorBidi"/>
      <w:sz w:val="24"/>
      <w:lang w:val="en-US"/>
    </w:rPr>
  </w:style>
  <w:style w:type="paragraph" w:styleId="a0">
    <w:name w:val="List Bullet"/>
    <w:basedOn w:val="a1"/>
    <w:uiPriority w:val="99"/>
    <w:unhideWhenUsed/>
    <w:rsid w:val="00041DC3"/>
    <w:pPr>
      <w:widowControl/>
      <w:numPr>
        <w:numId w:val="32"/>
      </w:numPr>
      <w:autoSpaceDE/>
      <w:autoSpaceDN/>
      <w:spacing w:after="200" w:line="276" w:lineRule="auto"/>
      <w:contextualSpacing/>
    </w:pPr>
    <w:rPr>
      <w:rFonts w:eastAsiaTheme="minorEastAsia" w:cstheme="minorBidi"/>
      <w:sz w:val="24"/>
      <w:lang w:val="en-US"/>
    </w:rPr>
  </w:style>
  <w:style w:type="paragraph" w:styleId="20">
    <w:name w:val="List Bullet 2"/>
    <w:basedOn w:val="a1"/>
    <w:uiPriority w:val="99"/>
    <w:unhideWhenUsed/>
    <w:rsid w:val="00041DC3"/>
    <w:pPr>
      <w:widowControl/>
      <w:numPr>
        <w:numId w:val="33"/>
      </w:numPr>
      <w:autoSpaceDE/>
      <w:autoSpaceDN/>
      <w:spacing w:after="200" w:line="276" w:lineRule="auto"/>
      <w:contextualSpacing/>
    </w:pPr>
    <w:rPr>
      <w:rFonts w:eastAsiaTheme="minorEastAsia" w:cstheme="minorBidi"/>
      <w:sz w:val="24"/>
      <w:lang w:val="en-US"/>
    </w:rPr>
  </w:style>
  <w:style w:type="paragraph" w:styleId="30">
    <w:name w:val="List Bullet 3"/>
    <w:basedOn w:val="a1"/>
    <w:uiPriority w:val="99"/>
    <w:unhideWhenUsed/>
    <w:rsid w:val="00041DC3"/>
    <w:pPr>
      <w:widowControl/>
      <w:numPr>
        <w:numId w:val="34"/>
      </w:numPr>
      <w:autoSpaceDE/>
      <w:autoSpaceDN/>
      <w:spacing w:after="200" w:line="276" w:lineRule="auto"/>
      <w:contextualSpacing/>
    </w:pPr>
    <w:rPr>
      <w:rFonts w:eastAsiaTheme="minorEastAsia" w:cstheme="minorBidi"/>
      <w:sz w:val="24"/>
      <w:lang w:val="en-US"/>
    </w:rPr>
  </w:style>
  <w:style w:type="paragraph" w:styleId="a">
    <w:name w:val="List Number"/>
    <w:basedOn w:val="a1"/>
    <w:uiPriority w:val="99"/>
    <w:unhideWhenUsed/>
    <w:rsid w:val="00041DC3"/>
    <w:pPr>
      <w:widowControl/>
      <w:numPr>
        <w:numId w:val="36"/>
      </w:numPr>
      <w:autoSpaceDE/>
      <w:autoSpaceDN/>
      <w:spacing w:after="200" w:line="276" w:lineRule="auto"/>
      <w:contextualSpacing/>
    </w:pPr>
    <w:rPr>
      <w:rFonts w:eastAsiaTheme="minorEastAsia" w:cstheme="minorBidi"/>
      <w:sz w:val="24"/>
      <w:lang w:val="en-US"/>
    </w:rPr>
  </w:style>
  <w:style w:type="paragraph" w:styleId="2">
    <w:name w:val="List Number 2"/>
    <w:basedOn w:val="a1"/>
    <w:uiPriority w:val="99"/>
    <w:unhideWhenUsed/>
    <w:rsid w:val="00041DC3"/>
    <w:pPr>
      <w:widowControl/>
      <w:numPr>
        <w:numId w:val="37"/>
      </w:numPr>
      <w:autoSpaceDE/>
      <w:autoSpaceDN/>
      <w:spacing w:after="200" w:line="276" w:lineRule="auto"/>
      <w:contextualSpacing/>
    </w:pPr>
    <w:rPr>
      <w:rFonts w:eastAsiaTheme="minorEastAsia" w:cstheme="minorBidi"/>
      <w:sz w:val="24"/>
      <w:lang w:val="en-US"/>
    </w:rPr>
  </w:style>
  <w:style w:type="paragraph" w:styleId="3">
    <w:name w:val="List Number 3"/>
    <w:basedOn w:val="a1"/>
    <w:uiPriority w:val="99"/>
    <w:unhideWhenUsed/>
    <w:rsid w:val="00041DC3"/>
    <w:pPr>
      <w:widowControl/>
      <w:numPr>
        <w:numId w:val="38"/>
      </w:numPr>
      <w:autoSpaceDE/>
      <w:autoSpaceDN/>
      <w:spacing w:after="200" w:line="276" w:lineRule="auto"/>
      <w:contextualSpacing/>
    </w:pPr>
    <w:rPr>
      <w:rFonts w:eastAsiaTheme="minorEastAsia" w:cstheme="minorBidi"/>
      <w:sz w:val="24"/>
      <w:lang w:val="en-US"/>
    </w:rPr>
  </w:style>
  <w:style w:type="paragraph" w:styleId="af3">
    <w:name w:val="List Continue"/>
    <w:basedOn w:val="a1"/>
    <w:uiPriority w:val="99"/>
    <w:unhideWhenUsed/>
    <w:rsid w:val="00041DC3"/>
    <w:pPr>
      <w:widowControl/>
      <w:autoSpaceDE/>
      <w:autoSpaceDN/>
      <w:spacing w:after="120" w:line="276" w:lineRule="auto"/>
      <w:ind w:left="360"/>
      <w:contextualSpacing/>
    </w:pPr>
    <w:rPr>
      <w:rFonts w:eastAsiaTheme="minorEastAsia" w:cstheme="minorBidi"/>
      <w:sz w:val="24"/>
      <w:lang w:val="en-US"/>
    </w:rPr>
  </w:style>
  <w:style w:type="paragraph" w:styleId="27">
    <w:name w:val="List Continue 2"/>
    <w:basedOn w:val="a1"/>
    <w:uiPriority w:val="99"/>
    <w:unhideWhenUsed/>
    <w:rsid w:val="00041DC3"/>
    <w:pPr>
      <w:widowControl/>
      <w:autoSpaceDE/>
      <w:autoSpaceDN/>
      <w:spacing w:after="120" w:line="276" w:lineRule="auto"/>
      <w:ind w:left="720"/>
      <w:contextualSpacing/>
    </w:pPr>
    <w:rPr>
      <w:rFonts w:eastAsiaTheme="minorEastAsia" w:cstheme="minorBidi"/>
      <w:sz w:val="24"/>
      <w:lang w:val="en-US"/>
    </w:rPr>
  </w:style>
  <w:style w:type="paragraph" w:styleId="37">
    <w:name w:val="List Continue 3"/>
    <w:basedOn w:val="a1"/>
    <w:uiPriority w:val="99"/>
    <w:unhideWhenUsed/>
    <w:rsid w:val="00041DC3"/>
    <w:pPr>
      <w:widowControl/>
      <w:autoSpaceDE/>
      <w:autoSpaceDN/>
      <w:spacing w:after="120" w:line="276" w:lineRule="auto"/>
      <w:ind w:left="1080"/>
      <w:contextualSpacing/>
    </w:pPr>
    <w:rPr>
      <w:rFonts w:eastAsiaTheme="minorEastAsia" w:cstheme="minorBidi"/>
      <w:sz w:val="24"/>
      <w:lang w:val="en-US"/>
    </w:rPr>
  </w:style>
  <w:style w:type="paragraph" w:styleId="af4">
    <w:name w:val="macro"/>
    <w:link w:val="af5"/>
    <w:uiPriority w:val="99"/>
    <w:unhideWhenUsed/>
    <w:rsid w:val="00041DC3"/>
    <w:pPr>
      <w:widowControl/>
      <w:tabs>
        <w:tab w:val="left" w:pos="576"/>
        <w:tab w:val="left" w:pos="1152"/>
        <w:tab w:val="left" w:pos="1728"/>
        <w:tab w:val="left" w:pos="2304"/>
        <w:tab w:val="left" w:pos="2880"/>
        <w:tab w:val="left" w:pos="3456"/>
        <w:tab w:val="left" w:pos="4032"/>
      </w:tabs>
      <w:autoSpaceDE/>
      <w:autoSpaceDN/>
      <w:spacing w:after="200" w:line="276" w:lineRule="auto"/>
    </w:pPr>
    <w:rPr>
      <w:rFonts w:ascii="Courier" w:eastAsiaTheme="minorEastAsia" w:hAnsi="Courier"/>
      <w:sz w:val="20"/>
      <w:szCs w:val="20"/>
    </w:rPr>
  </w:style>
  <w:style w:type="character" w:customStyle="1" w:styleId="af5">
    <w:name w:val="Текст макроса Знак"/>
    <w:basedOn w:val="a2"/>
    <w:link w:val="af4"/>
    <w:uiPriority w:val="99"/>
    <w:rsid w:val="00041DC3"/>
    <w:rPr>
      <w:rFonts w:ascii="Courier" w:eastAsiaTheme="minorEastAsia" w:hAnsi="Courier"/>
      <w:sz w:val="20"/>
      <w:szCs w:val="20"/>
    </w:rPr>
  </w:style>
  <w:style w:type="paragraph" w:styleId="28">
    <w:name w:val="Quote"/>
    <w:basedOn w:val="a1"/>
    <w:next w:val="a1"/>
    <w:link w:val="29"/>
    <w:uiPriority w:val="29"/>
    <w:qFormat/>
    <w:rsid w:val="00041DC3"/>
    <w:pPr>
      <w:widowControl/>
      <w:autoSpaceDE/>
      <w:autoSpaceDN/>
      <w:spacing w:after="200" w:line="276" w:lineRule="auto"/>
    </w:pPr>
    <w:rPr>
      <w:rFonts w:eastAsiaTheme="minorEastAsia" w:cstheme="minorBidi"/>
      <w:i/>
      <w:iCs/>
      <w:color w:val="000000" w:themeColor="text1"/>
      <w:sz w:val="24"/>
      <w:lang w:val="en-US"/>
    </w:rPr>
  </w:style>
  <w:style w:type="character" w:customStyle="1" w:styleId="29">
    <w:name w:val="Цитата 2 Знак"/>
    <w:basedOn w:val="a2"/>
    <w:link w:val="28"/>
    <w:uiPriority w:val="29"/>
    <w:rsid w:val="00041DC3"/>
    <w:rPr>
      <w:rFonts w:ascii="Times New Roman" w:eastAsiaTheme="minorEastAsia" w:hAnsi="Times New Roman"/>
      <w:i/>
      <w:iCs/>
      <w:color w:val="000000" w:themeColor="text1"/>
      <w:sz w:val="24"/>
    </w:rPr>
  </w:style>
  <w:style w:type="character" w:styleId="af6">
    <w:name w:val="Strong"/>
    <w:basedOn w:val="a2"/>
    <w:uiPriority w:val="22"/>
    <w:qFormat/>
    <w:rsid w:val="00041DC3"/>
    <w:rPr>
      <w:b/>
      <w:bCs/>
    </w:rPr>
  </w:style>
  <w:style w:type="character" w:styleId="af7">
    <w:name w:val="Emphasis"/>
    <w:basedOn w:val="a2"/>
    <w:uiPriority w:val="20"/>
    <w:qFormat/>
    <w:rsid w:val="00041DC3"/>
    <w:rPr>
      <w:i/>
      <w:iCs/>
    </w:rPr>
  </w:style>
  <w:style w:type="paragraph" w:styleId="af8">
    <w:name w:val="Intense Quote"/>
    <w:basedOn w:val="a1"/>
    <w:next w:val="a1"/>
    <w:link w:val="af9"/>
    <w:uiPriority w:val="30"/>
    <w:qFormat/>
    <w:rsid w:val="00041DC3"/>
    <w:pPr>
      <w:widowControl/>
      <w:pBdr>
        <w:bottom w:val="single" w:sz="4" w:space="4" w:color="4F81BD" w:themeColor="accent1"/>
      </w:pBdr>
      <w:autoSpaceDE/>
      <w:autoSpaceDN/>
      <w:spacing w:before="200" w:after="280" w:line="276" w:lineRule="auto"/>
      <w:ind w:left="936" w:right="936"/>
    </w:pPr>
    <w:rPr>
      <w:rFonts w:eastAsiaTheme="minorEastAsia" w:cstheme="minorBidi"/>
      <w:b/>
      <w:bCs/>
      <w:i/>
      <w:iCs/>
      <w:color w:val="4F81BD" w:themeColor="accent1"/>
      <w:sz w:val="24"/>
      <w:lang w:val="en-US"/>
    </w:rPr>
  </w:style>
  <w:style w:type="character" w:customStyle="1" w:styleId="af9">
    <w:name w:val="Выделенная цитата Знак"/>
    <w:basedOn w:val="a2"/>
    <w:link w:val="af8"/>
    <w:uiPriority w:val="30"/>
    <w:rsid w:val="00041DC3"/>
    <w:rPr>
      <w:rFonts w:ascii="Times New Roman" w:eastAsiaTheme="minorEastAsia" w:hAnsi="Times New Roman"/>
      <w:b/>
      <w:bCs/>
      <w:i/>
      <w:iCs/>
      <w:color w:val="4F81BD" w:themeColor="accent1"/>
      <w:sz w:val="24"/>
    </w:rPr>
  </w:style>
  <w:style w:type="character" w:styleId="afa">
    <w:name w:val="Subtle Emphasis"/>
    <w:basedOn w:val="a2"/>
    <w:uiPriority w:val="19"/>
    <w:qFormat/>
    <w:rsid w:val="00041DC3"/>
    <w:rPr>
      <w:i/>
      <w:iCs/>
      <w:color w:val="808080" w:themeColor="text1" w:themeTint="7F"/>
    </w:rPr>
  </w:style>
  <w:style w:type="character" w:styleId="afb">
    <w:name w:val="Intense Emphasis"/>
    <w:basedOn w:val="a2"/>
    <w:uiPriority w:val="21"/>
    <w:qFormat/>
    <w:rsid w:val="00041DC3"/>
    <w:rPr>
      <w:b/>
      <w:bCs/>
      <w:i/>
      <w:iCs/>
      <w:color w:val="4F81BD" w:themeColor="accent1"/>
    </w:rPr>
  </w:style>
  <w:style w:type="character" w:styleId="afc">
    <w:name w:val="Subtle Reference"/>
    <w:basedOn w:val="a2"/>
    <w:uiPriority w:val="31"/>
    <w:qFormat/>
    <w:rsid w:val="00041DC3"/>
    <w:rPr>
      <w:smallCaps/>
      <w:color w:val="C0504D" w:themeColor="accent2"/>
      <w:u w:val="single"/>
    </w:rPr>
  </w:style>
  <w:style w:type="character" w:styleId="afd">
    <w:name w:val="Intense Reference"/>
    <w:basedOn w:val="a2"/>
    <w:uiPriority w:val="32"/>
    <w:qFormat/>
    <w:rsid w:val="00041DC3"/>
    <w:rPr>
      <w:b/>
      <w:bCs/>
      <w:smallCaps/>
      <w:color w:val="C0504D" w:themeColor="accent2"/>
      <w:spacing w:val="5"/>
      <w:u w:val="single"/>
    </w:rPr>
  </w:style>
  <w:style w:type="character" w:styleId="afe">
    <w:name w:val="Book Title"/>
    <w:basedOn w:val="a2"/>
    <w:uiPriority w:val="33"/>
    <w:qFormat/>
    <w:rsid w:val="00041DC3"/>
    <w:rPr>
      <w:b/>
      <w:bCs/>
      <w:smallCaps/>
      <w:spacing w:val="5"/>
    </w:rPr>
  </w:style>
  <w:style w:type="paragraph" w:customStyle="1" w:styleId="CodeListingMain">
    <w:name w:val="CodeListingMain"/>
    <w:rsid w:val="00041DC3"/>
    <w:pPr>
      <w:widowControl/>
      <w:autoSpaceDE/>
      <w:autoSpaceDN/>
    </w:pPr>
    <w:rPr>
      <w:rFonts w:ascii="Consolas" w:eastAsiaTheme="minorEastAsia" w:hAnsi="Consolas"/>
      <w:sz w:val="15"/>
    </w:rPr>
  </w:style>
  <w:style w:type="paragraph" w:customStyle="1" w:styleId="BackendCodeListing">
    <w:name w:val="BackendCodeListing"/>
    <w:rsid w:val="000411EC"/>
    <w:pPr>
      <w:widowControl/>
      <w:autoSpaceDE/>
      <w:autoSpaceDN/>
    </w:pPr>
    <w:rPr>
      <w:rFonts w:ascii="Consolas" w:eastAsiaTheme="minorEastAsia" w:hAnsi="Consolas"/>
      <w:color w:val="000000"/>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45201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localhost:8080/" TargetMode="Externa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8.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oter" Target="footer3.xml"/><Relationship Id="rId25" Type="http://schemas.openxmlformats.org/officeDocument/2006/relationships/image" Target="media/image11.png"/><Relationship Id="rId33"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yperlink" Target="http://10.0.2.2:8080/api/" TargetMode="External"/><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0.png"/><Relationship Id="rId32"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hyperlink" Target="http://localhost:8080/swagger-ui.html" TargetMode="External"/><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github.com/DeniskaKALI/ENDS-Project" TargetMode="Externa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219C3B-9AE5-4728-8ABC-1E04E77C3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120</Pages>
  <Words>22413</Words>
  <Characters>127755</Characters>
  <Application>Microsoft Office Word</Application>
  <DocSecurity>0</DocSecurity>
  <Lines>1064</Lines>
  <Paragraphs>299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149869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Астраков Б А</dc:creator>
  <cp:lastModifiedBy>Денис Островерхов</cp:lastModifiedBy>
  <cp:revision>2</cp:revision>
  <dcterms:created xsi:type="dcterms:W3CDTF">2026-06-26T14:30:00Z</dcterms:created>
  <dcterms:modified xsi:type="dcterms:W3CDTF">2026-06-26T14:30:00Z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2026-06-22T00:00:00Z</vt:filetime>
  </property>
  <property fmtid="{D5CDD505-2E9C-101B-9397-08002B2CF9AE}" pid="4" name="Creator">
    <vt:lpwstr>Microsoft® Word 2024</vt:lpwstr>
  </property>
  <property fmtid="{D5CDD505-2E9C-101B-9397-08002B2CF9AE}" pid="5" name="LastSaved">
    <vt:filetime>2026-06-26T00:00:00Z</vt:filetime>
  </property>
  <property fmtid="{D5CDD505-2E9C-101B-9397-08002B2CF9AE}" pid="6" name="Producer">
    <vt:lpwstr>Microsoft® Word 2024</vt:lpwstr>
  </property>
</Properties>
</file>